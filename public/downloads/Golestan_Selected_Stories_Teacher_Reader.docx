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60" w:after="160"/>
        <w:jc w:val="center"/>
      </w:pPr>
      <w:r>
        <w:rPr>
          <w:rFonts w:ascii="DejaVu Sans" w:hAnsi="DejaVu Sans" w:cs="DejaVu Sans"/>
          <w:b/>
          <w:color w:val="0B2545"/>
          <w:sz w:val="52"/>
        </w:rPr>
        <w:t>Golestan: Selected Stories</w:t>
      </w:r>
    </w:p>
    <w:p>
      <w:pPr>
        <w:jc w:val="center"/>
      </w:pPr>
      <w:r>
        <w:rPr>
          <w:rFonts w:ascii="DejaVu Sans" w:hAnsi="DejaVu Sans" w:cs="DejaVu Sans"/>
          <w:color w:val="585858"/>
          <w:sz w:val="26"/>
        </w:rPr>
        <w:t>52-Week Line-by-Line Teacher Reader</w:t>
      </w:r>
    </w:p>
    <w:p>
      <w:pPr>
        <w:jc w:val="center"/>
      </w:pPr>
      <w:r>
        <w:rPr>
          <w:rFonts w:ascii="DejaVu Sans" w:hAnsi="DejaVu Sans" w:cs="DejaVu Sans"/>
          <w:i/>
          <w:color w:val="585858"/>
          <w:sz w:val="18"/>
        </w:rPr>
        <w:t>Persian source text • compact English learning gloss • vocabulary and context</w:t>
      </w:r>
    </w:p>
    <w:p>
      <w:r>
        <w:br w:type="page"/>
      </w:r>
    </w:p>
    <w:p>
      <w:pPr>
        <w:spacing w:after="60"/>
        <w:jc w:val="left"/>
      </w:pPr>
      <w:r>
        <w:rPr>
          <w:rFonts w:ascii="DejaVu Sans" w:hAnsi="DejaVu Sans" w:cs="DejaVu Sans"/>
          <w:b/>
          <w:color w:val="1F4D78"/>
          <w:sz w:val="21"/>
        </w:rPr>
        <w:t>WEEK 01</w:t>
      </w:r>
    </w:p>
    <w:p>
      <w:pPr>
        <w:spacing w:after="100"/>
        <w:jc w:val="right"/>
        <w:bidi/>
      </w:pPr>
      <w:r>
        <w:rPr>
          <w:rFonts w:ascii="DejaVu Sans" w:hAnsi="DejaVu Sans" w:cs="DejaVu Sans"/>
          <w:b/>
          <w:color w:val="1F4D78"/>
          <w:sz w:val="30"/>
        </w:rPr>
        <w:t>گلستان — دیباچه</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۰۱٫۰۱  بِسْمِ اللَّهِ الرَّحْمنِ الرَّحیم</w:t>
      </w:r>
    </w:p>
    <w:p>
      <w:pPr>
        <w:spacing w:after="90" w:line="240" w:lineRule="auto"/>
        <w:ind w:left="259"/>
      </w:pPr>
      <w:r>
        <w:rPr>
          <w:rFonts w:ascii="DejaVu Sans" w:hAnsi="DejaVu Sans" w:cs="DejaVu Sans"/>
          <w:color w:val="585858"/>
          <w:sz w:val="16"/>
        </w:rPr>
        <w:t>In the name of Allah, the Merciful</w:t>
      </w:r>
    </w:p>
    <w:p>
      <w:pPr>
        <w:spacing w:after="60" w:line="259" w:lineRule="auto"/>
        <w:jc w:val="right"/>
        <w:bidi/>
      </w:pPr>
      <w:r>
        <w:rPr>
          <w:rFonts w:ascii="DejaVu Sans" w:hAnsi="DejaVu Sans" w:cs="DejaVu Sans"/>
          <w:color w:val="000000"/>
          <w:sz w:val="20"/>
        </w:rPr>
        <w:t>۰۱٫۰۲  مِنّت خدای را عَزْ وَ جَلّ که طاعتش موجبِ قُربَت است و به شُکر اندرش مَزیدِ نعمت.</w:t>
      </w:r>
    </w:p>
    <w:p>
      <w:pPr>
        <w:spacing w:after="90" w:line="240" w:lineRule="auto"/>
        <w:ind w:left="259"/>
      </w:pPr>
      <w:r>
        <w:rPr>
          <w:rFonts w:ascii="DejaVu Sans" w:hAnsi="DejaVu Sans" w:cs="DejaVu Sans"/>
          <w:color w:val="585858"/>
          <w:sz w:val="16"/>
        </w:rPr>
        <w:t>Praise be to God, whose obedience is the cause of closeness, and thanks to Him, more blessings.</w:t>
      </w:r>
    </w:p>
    <w:p>
      <w:pPr>
        <w:spacing w:after="60" w:line="259" w:lineRule="auto"/>
        <w:jc w:val="right"/>
        <w:bidi/>
      </w:pPr>
      <w:r>
        <w:rPr>
          <w:rFonts w:ascii="DejaVu Sans" w:hAnsi="DejaVu Sans" w:cs="DejaVu Sans"/>
          <w:color w:val="000000"/>
          <w:sz w:val="20"/>
        </w:rPr>
        <w:t>۰۱٫۰۳  هر نفسی که فرو می‌رود مُمدِّ حیات است و چون بر می‌آید مُفَرِّحِ ذات.</w:t>
      </w:r>
    </w:p>
    <w:p>
      <w:pPr>
        <w:spacing w:after="90" w:line="240" w:lineRule="auto"/>
        <w:ind w:left="259"/>
      </w:pPr>
      <w:r>
        <w:rPr>
          <w:rFonts w:ascii="DejaVu Sans" w:hAnsi="DejaVu Sans" w:cs="DejaVu Sans"/>
          <w:color w:val="585858"/>
          <w:sz w:val="16"/>
        </w:rPr>
        <w:t>Every breath that goes down is a prolonger of life, and when it comes up, it brings joy to the essence.</w:t>
      </w:r>
    </w:p>
    <w:p>
      <w:pPr>
        <w:spacing w:after="60" w:line="259" w:lineRule="auto"/>
        <w:jc w:val="right"/>
        <w:bidi/>
      </w:pPr>
      <w:r>
        <w:rPr>
          <w:rFonts w:ascii="DejaVu Sans" w:hAnsi="DejaVu Sans" w:cs="DejaVu Sans"/>
          <w:color w:val="000000"/>
          <w:sz w:val="20"/>
        </w:rPr>
        <w:t>۰۱٫۰۴  پس در هر نفسی دو نعمت موجود است و بر هر نعمتی شکری واجب.</w:t>
      </w:r>
    </w:p>
    <w:p>
      <w:pPr>
        <w:spacing w:after="90" w:line="240" w:lineRule="auto"/>
        <w:ind w:left="259"/>
      </w:pPr>
      <w:r>
        <w:rPr>
          <w:rFonts w:ascii="DejaVu Sans" w:hAnsi="DejaVu Sans" w:cs="DejaVu Sans"/>
          <w:color w:val="585858"/>
          <w:sz w:val="16"/>
        </w:rPr>
        <w:t>Therefore, there are two blessings in every soul, and gratitude is obligatory for every blessing.</w:t>
      </w:r>
    </w:p>
    <w:p>
      <w:pPr>
        <w:spacing w:after="60" w:line="259" w:lineRule="auto"/>
        <w:jc w:val="right"/>
        <w:bidi/>
      </w:pPr>
      <w:r>
        <w:rPr>
          <w:rFonts w:ascii="DejaVu Sans" w:hAnsi="DejaVu Sans" w:cs="DejaVu Sans"/>
          <w:color w:val="000000"/>
          <w:sz w:val="20"/>
        </w:rPr>
        <w:t>۰۱٫۰۵  از دست و زبان که برآید / کز عُهدهٔ شکرش به در‌آید؟</w:t>
      </w:r>
    </w:p>
    <w:p>
      <w:pPr>
        <w:spacing w:after="90" w:line="240" w:lineRule="auto"/>
        <w:ind w:left="259"/>
      </w:pPr>
      <w:r>
        <w:rPr>
          <w:rFonts w:ascii="DejaVu Sans" w:hAnsi="DejaVu Sans" w:cs="DejaVu Sans"/>
          <w:color w:val="585858"/>
          <w:sz w:val="16"/>
        </w:rPr>
        <w:t>When it comes out of hand and tongue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02</w:t>
      </w:r>
    </w:p>
    <w:p>
      <w:pPr>
        <w:spacing w:after="100"/>
        <w:jc w:val="right"/>
        <w:bidi/>
      </w:pPr>
      <w:r>
        <w:rPr>
          <w:rFonts w:ascii="DejaVu Sans" w:hAnsi="DejaVu Sans" w:cs="DejaVu Sans"/>
          <w:b/>
          <w:color w:val="1F4D78"/>
          <w:sz w:val="30"/>
        </w:rPr>
        <w:t>گلستان — باب اول در سیرت پادشاهان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۰۲٫۰۱  پادشاهی را شنیدم به کُشتنِ اسیری اشارت کرد.</w:t>
      </w:r>
    </w:p>
    <w:p>
      <w:pPr>
        <w:spacing w:after="90" w:line="240" w:lineRule="auto"/>
        <w:ind w:left="259"/>
      </w:pPr>
      <w:r>
        <w:rPr>
          <w:rFonts w:ascii="DejaVu Sans" w:hAnsi="DejaVu Sans" w:cs="DejaVu Sans"/>
          <w:color w:val="585858"/>
          <w:sz w:val="16"/>
        </w:rPr>
        <w:t>I heard the king mention killing a captive.</w:t>
      </w:r>
    </w:p>
    <w:p>
      <w:pPr>
        <w:spacing w:after="60" w:line="259" w:lineRule="auto"/>
        <w:jc w:val="right"/>
        <w:bidi/>
      </w:pPr>
      <w:r>
        <w:rPr>
          <w:rFonts w:ascii="DejaVu Sans" w:hAnsi="DejaVu Sans" w:cs="DejaVu Sans"/>
          <w:color w:val="000000"/>
          <w:sz w:val="20"/>
        </w:rPr>
        <w:t>۰۲٫۰۲  بیچاره در آن حالتِ نومیدی مَلِک را دشنام دادن گرفت و سَقَط گفتن، که گفته‌اند: هر که دست از جان بشوید، هر چه در دل دارد بگوید.</w:t>
      </w:r>
    </w:p>
    <w:p>
      <w:pPr>
        <w:spacing w:after="90" w:line="240" w:lineRule="auto"/>
        <w:ind w:left="259"/>
      </w:pPr>
      <w:r>
        <w:rPr>
          <w:rFonts w:ascii="DejaVu Sans" w:hAnsi="DejaVu Sans" w:cs="DejaVu Sans"/>
          <w:color w:val="585858"/>
          <w:sz w:val="16"/>
        </w:rPr>
        <w:t>In that state of desperation, the poor man started cursing Malik and saying abortion, as they have said: whoever is about to die, let him say whatever is in his heart.</w:t>
      </w:r>
    </w:p>
    <w:p>
      <w:pPr>
        <w:spacing w:after="60" w:line="259" w:lineRule="auto"/>
        <w:jc w:val="right"/>
        <w:bidi/>
      </w:pPr>
      <w:r>
        <w:rPr>
          <w:rFonts w:ascii="DejaVu Sans" w:hAnsi="DejaVu Sans" w:cs="DejaVu Sans"/>
          <w:color w:val="000000"/>
          <w:sz w:val="20"/>
        </w:rPr>
        <w:t>۰۲٫۰۳  وقتِ ضرورت چو نَمانَد گریز / دست بگیرَد سَرِ شَمشیرِ تیز</w:t>
      </w:r>
    </w:p>
    <w:p>
      <w:pPr>
        <w:spacing w:after="90" w:line="240" w:lineRule="auto"/>
        <w:ind w:left="259"/>
      </w:pPr>
      <w:r>
        <w:rPr>
          <w:rFonts w:ascii="DejaVu Sans" w:hAnsi="DejaVu Sans" w:cs="DejaVu Sans"/>
          <w:color w:val="585858"/>
          <w:sz w:val="16"/>
        </w:rPr>
        <w:t>In times of need, don't run away / take hold of the sharp sword</w:t>
      </w:r>
    </w:p>
    <w:p>
      <w:pPr>
        <w:spacing w:after="60" w:line="259" w:lineRule="auto"/>
        <w:jc w:val="right"/>
        <w:bidi/>
      </w:pPr>
      <w:r>
        <w:rPr>
          <w:rFonts w:ascii="DejaVu Sans" w:hAnsi="DejaVu Sans" w:cs="DejaVu Sans"/>
          <w:color w:val="000000"/>
          <w:sz w:val="20"/>
        </w:rPr>
        <w:t>۰۲٫۰۴  إِذا یَئِسَ الْإِنسانُ طالَ لِسانُهُ / کَسِنَّورٍ مَغْلُوبٍ یَصُولُ عَلَی الْکَلبِ</w:t>
      </w:r>
    </w:p>
    <w:p>
      <w:pPr>
        <w:spacing w:after="90" w:line="240" w:lineRule="auto"/>
        <w:ind w:left="259"/>
      </w:pPr>
      <w:r>
        <w:rPr>
          <w:rFonts w:ascii="DejaVu Sans" w:hAnsi="DejaVu Sans" w:cs="DejaVu Sans"/>
          <w:color w:val="585858"/>
          <w:sz w:val="16"/>
        </w:rPr>
        <w:t>إذا عَيْسَ الْينسانُ تال لسانُهُ</w:t>
      </w:r>
    </w:p>
    <w:p>
      <w:pPr>
        <w:spacing w:after="60" w:line="259" w:lineRule="auto"/>
        <w:jc w:val="right"/>
        <w:bidi/>
      </w:pPr>
      <w:r>
        <w:rPr>
          <w:rFonts w:ascii="DejaVu Sans" w:hAnsi="DejaVu Sans" w:cs="DejaVu Sans"/>
          <w:color w:val="000000"/>
          <w:sz w:val="20"/>
        </w:rPr>
        <w:t>۰۲٫۰۵  مَلِک پرسید: «چه می‌گوید؟» یکی از وزرایِ نیک‌مَحضر گفت: «ای خداوند!</w:t>
      </w:r>
    </w:p>
    <w:p>
      <w:pPr>
        <w:spacing w:after="90" w:line="240" w:lineRule="auto"/>
        <w:ind w:left="259"/>
      </w:pPr>
      <w:r>
        <w:rPr>
          <w:rFonts w:ascii="DejaVu Sans" w:hAnsi="DejaVu Sans" w:cs="DejaVu Sans"/>
          <w:color w:val="585858"/>
          <w:sz w:val="16"/>
        </w:rPr>
        <w:t>"What does he say?" asked Malek. One of the noble ministers said: "O God!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اشارت — اشاره، فرمان; a sign or command by gesture.</w:t>
      </w:r>
    </w:p>
    <w:p>
      <w:pPr>
        <w:spacing w:after="28"/>
        <w:ind w:left="202"/>
      </w:pPr>
      <w:r>
        <w:rPr>
          <w:rFonts w:ascii="DejaVu Sans" w:hAnsi="DejaVu Sans" w:cs="DejaVu Sans"/>
          <w:sz w:val="16"/>
        </w:rPr>
        <w:t>اسیر — زندانی; captive.</w:t>
      </w:r>
    </w:p>
    <w:p>
      <w:pPr>
        <w:spacing w:after="28"/>
        <w:ind w:left="202"/>
      </w:pPr>
      <w:r>
        <w:rPr>
          <w:rFonts w:ascii="DejaVu Sans" w:hAnsi="DejaVu Sans" w:cs="DejaVu Sans"/>
          <w:sz w:val="16"/>
        </w:rPr>
        <w:t>ملک — پادشاه; king; ruler.</w:t>
      </w:r>
    </w:p>
    <w:p>
      <w:pPr>
        <w:spacing w:after="28"/>
        <w:ind w:left="202"/>
      </w:pPr>
      <w:r>
        <w:rPr>
          <w:rFonts w:ascii="DejaVu Sans" w:hAnsi="DejaVu Sans" w:cs="DejaVu Sans"/>
          <w:sz w:val="16"/>
        </w:rPr>
        <w:t>سقط — ناسزا، سخنِ زشت; abusive / low speech.</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03</w:t>
      </w:r>
    </w:p>
    <w:p>
      <w:pPr>
        <w:spacing w:after="100"/>
        <w:jc w:val="right"/>
        <w:bidi/>
      </w:pPr>
      <w:r>
        <w:rPr>
          <w:rFonts w:ascii="DejaVu Sans" w:hAnsi="DejaVu Sans" w:cs="DejaVu Sans"/>
          <w:b/>
          <w:color w:val="1F4D78"/>
          <w:sz w:val="30"/>
        </w:rPr>
        <w:t>گلستان — باب اول در سیرت پادشاهان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۰۳٫۰۱  یکی از ملوکِ خراسان محمودِ سبکتگین را به خواب چنان دید که جمله وجود او ریخته بود و خاک شده مگر چشمان او که همچنان در چشم‌خانه همی‌گردید و نظر می‌کرد.</w:t>
      </w:r>
    </w:p>
    <w:p>
      <w:pPr>
        <w:spacing w:after="90" w:line="240" w:lineRule="auto"/>
        <w:ind w:left="259"/>
      </w:pPr>
      <w:r>
        <w:rPr>
          <w:rFonts w:ascii="DejaVu Sans" w:hAnsi="DejaVu Sans" w:cs="DejaVu Sans"/>
          <w:color w:val="585858"/>
          <w:sz w:val="16"/>
        </w:rPr>
        <w:t>One of the kings of Khorasan saw Mahmoud Sabkatgin in a dream so that his entire existence had fallen and turned to dust except for his eyes, which were still wandering around in his eyes and thinking.</w:t>
      </w:r>
    </w:p>
    <w:p>
      <w:pPr>
        <w:spacing w:after="60" w:line="259" w:lineRule="auto"/>
        <w:jc w:val="right"/>
        <w:bidi/>
      </w:pPr>
      <w:r>
        <w:rPr>
          <w:rFonts w:ascii="DejaVu Sans" w:hAnsi="DejaVu Sans" w:cs="DejaVu Sans"/>
          <w:color w:val="000000"/>
          <w:sz w:val="20"/>
        </w:rPr>
        <w:t>۰۳٫۰۲  سایر حکما از تأویل این فروماندند مگر درویشی که به جای آورد و گفت: هنوز نگران است که مُلکش با دگران است.</w:t>
      </w:r>
    </w:p>
    <w:p>
      <w:pPr>
        <w:spacing w:after="90" w:line="240" w:lineRule="auto"/>
        <w:ind w:left="259"/>
      </w:pPr>
      <w:r>
        <w:rPr>
          <w:rFonts w:ascii="DejaVu Sans" w:hAnsi="DejaVu Sans" w:cs="DejaVu Sans"/>
          <w:color w:val="585858"/>
          <w:sz w:val="16"/>
        </w:rPr>
        <w:t>Other sages refused to interpret this, except Darvish, who said: He is still worried that his property is with others.</w:t>
      </w:r>
    </w:p>
    <w:p>
      <w:pPr>
        <w:spacing w:after="60" w:line="259" w:lineRule="auto"/>
        <w:jc w:val="right"/>
        <w:bidi/>
      </w:pPr>
      <w:r>
        <w:rPr>
          <w:rFonts w:ascii="DejaVu Sans" w:hAnsi="DejaVu Sans" w:cs="DejaVu Sans"/>
          <w:color w:val="000000"/>
          <w:sz w:val="20"/>
        </w:rPr>
        <w:t>۰۳٫۰۳  بس نامور به زیر زمین دفن کرده‌اند / کز هستی‌اش به رویِ زمین بر، نشان نماند</w:t>
      </w:r>
    </w:p>
    <w:p>
      <w:pPr>
        <w:spacing w:after="90" w:line="240" w:lineRule="auto"/>
        <w:ind w:left="259"/>
      </w:pPr>
      <w:r>
        <w:rPr>
          <w:rFonts w:ascii="DejaVu Sans" w:hAnsi="DejaVu Sans" w:cs="DejaVu Sans"/>
          <w:color w:val="585858"/>
          <w:sz w:val="16"/>
        </w:rPr>
        <w:t>Namor has been buried under the ground / because his existence was not revealed on the surface of the earth</w:t>
      </w:r>
    </w:p>
    <w:p>
      <w:pPr>
        <w:spacing w:after="60" w:line="259" w:lineRule="auto"/>
        <w:jc w:val="right"/>
        <w:bidi/>
      </w:pPr>
      <w:r>
        <w:rPr>
          <w:rFonts w:ascii="DejaVu Sans" w:hAnsi="DejaVu Sans" w:cs="DejaVu Sans"/>
          <w:color w:val="000000"/>
          <w:sz w:val="20"/>
        </w:rPr>
        <w:t>۰۳٫۰۴  وآنْ پیرْ لاشه را که سپردند زیر گِل / خاکش چنان بخورد کزو استخوان نماند</w:t>
      </w:r>
    </w:p>
    <w:p>
      <w:pPr>
        <w:spacing w:after="90" w:line="240" w:lineRule="auto"/>
        <w:ind w:left="259"/>
      </w:pPr>
      <w:r>
        <w:rPr>
          <w:rFonts w:ascii="DejaVu Sans" w:hAnsi="DejaVu Sans" w:cs="DejaVu Sans"/>
          <w:color w:val="585858"/>
          <w:sz w:val="16"/>
        </w:rPr>
        <w:t>And that old man who buried the corpse under the mud/ his soil will eat so much that no bones will remain</w:t>
      </w:r>
    </w:p>
    <w:p>
      <w:pPr>
        <w:spacing w:after="60" w:line="259" w:lineRule="auto"/>
        <w:jc w:val="right"/>
        <w:bidi/>
      </w:pPr>
      <w:r>
        <w:rPr>
          <w:rFonts w:ascii="DejaVu Sans" w:hAnsi="DejaVu Sans" w:cs="DejaVu Sans"/>
          <w:color w:val="000000"/>
          <w:sz w:val="20"/>
        </w:rPr>
        <w:t>۰۳٫۰۵  زنده‌ست نام فَرّخِ نوشین‌روان به خیر / گرچه بسی گذشت که نوشین‌روان نماند</w:t>
      </w:r>
    </w:p>
    <w:p>
      <w:pPr>
        <w:spacing w:after="90" w:line="240" w:lineRule="auto"/>
        <w:ind w:left="259"/>
      </w:pPr>
      <w:r>
        <w:rPr>
          <w:rFonts w:ascii="DejaVu Sans" w:hAnsi="DejaVu Sans" w:cs="DejaVu Sans"/>
          <w:color w:val="585858"/>
          <w:sz w:val="16"/>
        </w:rPr>
        <w:t>Long live the name of Farrokh, the drunkard, for good / although enough has passed that he is no longer a drunkard.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نامور — نامدار; renowned, famous.</w:t>
      </w:r>
    </w:p>
    <w:p>
      <w:pPr>
        <w:spacing w:after="28"/>
        <w:ind w:left="202"/>
      </w:pPr>
      <w:r>
        <w:rPr>
          <w:rFonts w:ascii="DejaVu Sans" w:hAnsi="DejaVu Sans" w:cs="DejaVu Sans"/>
          <w:sz w:val="16"/>
        </w:rPr>
        <w:t>فرخ — خجسته; blessed, auspicious.</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04</w:t>
      </w:r>
    </w:p>
    <w:p>
      <w:pPr>
        <w:spacing w:after="100"/>
        <w:jc w:val="right"/>
        <w:bidi/>
      </w:pPr>
      <w:r>
        <w:rPr>
          <w:rFonts w:ascii="DejaVu Sans" w:hAnsi="DejaVu Sans" w:cs="DejaVu Sans"/>
          <w:b/>
          <w:color w:val="1F4D78"/>
          <w:sz w:val="30"/>
        </w:rPr>
        <w:t>گلستان — باب اول در سیرت پادشاهان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۰۴٫۰۱  ملک‌زاده‌ای را شنیدم که کوتاه بود و حقیر و دیگر برادران بلند و خوب‌روی‌؛ باری پدر به کراهت و استحقار درو نظر می‌کرد، پسر به فراست و استبصار به جای آورد و گفت: ای پدر کوتاهِ خردمند بِه که نادانِ بلند.</w:t>
      </w:r>
    </w:p>
    <w:p>
      <w:pPr>
        <w:spacing w:after="90" w:line="240" w:lineRule="auto"/>
        <w:ind w:left="259"/>
      </w:pPr>
      <w:r>
        <w:rPr>
          <w:rFonts w:ascii="DejaVu Sans" w:hAnsi="DejaVu Sans" w:cs="DejaVu Sans"/>
          <w:color w:val="585858"/>
          <w:sz w:val="16"/>
        </w:rPr>
        <w:t>I heard Malekzadeh, who was short and humble, and the other brothers were tall and well-mannered; Once the father looked at the door with disgust and contempt, the son looked at him and said: O short, wise father, you are tall and ignorant.</w:t>
      </w:r>
    </w:p>
    <w:p>
      <w:pPr>
        <w:spacing w:after="60" w:line="259" w:lineRule="auto"/>
        <w:jc w:val="right"/>
        <w:bidi/>
      </w:pPr>
      <w:r>
        <w:rPr>
          <w:rFonts w:ascii="DejaVu Sans" w:hAnsi="DejaVu Sans" w:cs="DejaVu Sans"/>
          <w:color w:val="000000"/>
          <w:sz w:val="20"/>
        </w:rPr>
        <w:t>۰۴٫۰۲  نه هر چه به قامت مهتر به قیمت بهتر.</w:t>
      </w:r>
    </w:p>
    <w:p>
      <w:pPr>
        <w:spacing w:after="90" w:line="240" w:lineRule="auto"/>
        <w:ind w:left="259"/>
      </w:pPr>
      <w:r>
        <w:rPr>
          <w:rFonts w:ascii="DejaVu Sans" w:hAnsi="DejaVu Sans" w:cs="DejaVu Sans"/>
          <w:color w:val="585858"/>
          <w:sz w:val="16"/>
        </w:rPr>
        <w:t>No, the bigger the better the price.</w:t>
      </w:r>
    </w:p>
    <w:p>
      <w:pPr>
        <w:spacing w:after="60" w:line="259" w:lineRule="auto"/>
        <w:jc w:val="right"/>
        <w:bidi/>
      </w:pPr>
      <w:r>
        <w:rPr>
          <w:rFonts w:ascii="DejaVu Sans" w:hAnsi="DejaVu Sans" w:cs="DejaVu Sans"/>
          <w:color w:val="000000"/>
          <w:sz w:val="20"/>
        </w:rPr>
        <w:t>۰۴٫۰۳  اَلشَّاةُ نَظِیفَةٌ وَ الْفِیلُ جِیفَةٌ.</w:t>
      </w:r>
    </w:p>
    <w:p>
      <w:pPr>
        <w:spacing w:after="90" w:line="240" w:lineRule="auto"/>
        <w:ind w:left="259"/>
      </w:pPr>
      <w:r>
        <w:rPr>
          <w:rFonts w:ascii="DejaVu Sans" w:hAnsi="DejaVu Sans" w:cs="DejaVu Sans"/>
          <w:color w:val="585858"/>
          <w:sz w:val="16"/>
        </w:rPr>
        <w:t>The elephant is clean and the elephant is beautiful.</w:t>
      </w:r>
    </w:p>
    <w:p>
      <w:pPr>
        <w:spacing w:after="60" w:line="259" w:lineRule="auto"/>
        <w:jc w:val="right"/>
        <w:bidi/>
      </w:pPr>
      <w:r>
        <w:rPr>
          <w:rFonts w:ascii="DejaVu Sans" w:hAnsi="DejaVu Sans" w:cs="DejaVu Sans"/>
          <w:color w:val="000000"/>
          <w:sz w:val="20"/>
        </w:rPr>
        <w:t>۰۴٫۰۴  اَقَلُّ جِبالِ الارْضِ طُورٌ و اِنَّهُ / لاَعْظَمُ عِندَاللهِ قَدْرَاً وَ مَنْزِلا</w:t>
      </w:r>
    </w:p>
    <w:p>
      <w:pPr>
        <w:spacing w:after="90" w:line="240" w:lineRule="auto"/>
        <w:ind w:left="259"/>
      </w:pPr>
      <w:r>
        <w:rPr>
          <w:rFonts w:ascii="DejaVu Sans" w:hAnsi="DejaVu Sans" w:cs="DejaVu Sans"/>
          <w:color w:val="585858"/>
          <w:sz w:val="16"/>
        </w:rPr>
        <w:t>The least of the mountains of the earth is the form and that of God</w:t>
      </w:r>
    </w:p>
    <w:p>
      <w:pPr>
        <w:spacing w:after="60" w:line="259" w:lineRule="auto"/>
        <w:jc w:val="right"/>
        <w:bidi/>
      </w:pPr>
      <w:r>
        <w:rPr>
          <w:rFonts w:ascii="DejaVu Sans" w:hAnsi="DejaVu Sans" w:cs="DejaVu Sans"/>
          <w:color w:val="000000"/>
          <w:sz w:val="20"/>
        </w:rPr>
        <w:t>۰۴٫۰۵  آن شنیدی که لاغری دانا / گفت باری، به ابلهی فربه:</w:t>
      </w:r>
    </w:p>
    <w:p>
      <w:pPr>
        <w:spacing w:after="90" w:line="240" w:lineRule="auto"/>
        <w:ind w:left="259"/>
      </w:pPr>
      <w:r>
        <w:rPr>
          <w:rFonts w:ascii="DejaVu Sans" w:hAnsi="DejaVu Sans" w:cs="DejaVu Sans"/>
          <w:color w:val="585858"/>
          <w:sz w:val="16"/>
        </w:rPr>
        <w:t>Did you hear that a wise thin person said to a fat fool:</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05</w:t>
      </w:r>
    </w:p>
    <w:p>
      <w:pPr>
        <w:spacing w:after="100"/>
        <w:jc w:val="right"/>
        <w:bidi/>
      </w:pPr>
      <w:r>
        <w:rPr>
          <w:rFonts w:ascii="DejaVu Sans" w:hAnsi="DejaVu Sans" w:cs="DejaVu Sans"/>
          <w:b/>
          <w:color w:val="1F4D78"/>
          <w:sz w:val="30"/>
        </w:rPr>
        <w:t>گلستان — باب اول در سیرت پادشاهان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۰۵٫۰۱  طایفهٔ دزدانِ عرب بر سرِ کوهی نشسته بودند و منفذِ کاروان بسته، و رعیّتِ بُلْدان از مَکایدِ ایشان مرعوب و لشکرِ سلطان مغلوب.</w:t>
      </w:r>
    </w:p>
    <w:p>
      <w:pPr>
        <w:spacing w:after="90" w:line="240" w:lineRule="auto"/>
        <w:ind w:left="259"/>
      </w:pPr>
      <w:r>
        <w:rPr>
          <w:rFonts w:ascii="DejaVu Sans" w:hAnsi="DejaVu Sans" w:cs="DejaVu Sans"/>
          <w:color w:val="585858"/>
          <w:sz w:val="16"/>
        </w:rPr>
        <w:t>The tribe of Arab thieves were sitting on top of a mountain, and the entrance of the caravan was closed, and the subjects of Boldan were terrified by their machinations and the sultan's army was defeated.</w:t>
      </w:r>
    </w:p>
    <w:p>
      <w:pPr>
        <w:spacing w:after="60" w:line="259" w:lineRule="auto"/>
        <w:jc w:val="right"/>
        <w:bidi/>
      </w:pPr>
      <w:r>
        <w:rPr>
          <w:rFonts w:ascii="DejaVu Sans" w:hAnsi="DejaVu Sans" w:cs="DejaVu Sans"/>
          <w:color w:val="000000"/>
          <w:sz w:val="20"/>
        </w:rPr>
        <w:t>۰۵٫۰۲  به‌حکمِ آنکه مَلاذی مَنیع از قلّهٔ کوهی گرفته بودند و مَلجأ و مأوای خود ساخته.</w:t>
      </w:r>
    </w:p>
    <w:p>
      <w:pPr>
        <w:spacing w:after="90" w:line="240" w:lineRule="auto"/>
        <w:ind w:left="259"/>
      </w:pPr>
      <w:r>
        <w:rPr>
          <w:rFonts w:ascii="DejaVu Sans" w:hAnsi="DejaVu Sans" w:cs="DejaVu Sans"/>
          <w:color w:val="585858"/>
          <w:sz w:val="16"/>
        </w:rPr>
        <w:t>According to the order, they had taken shelter from the top of a mountain and built their shelter and shelter.</w:t>
      </w:r>
    </w:p>
    <w:p>
      <w:pPr>
        <w:spacing w:after="60" w:line="259" w:lineRule="auto"/>
        <w:jc w:val="right"/>
        <w:bidi/>
      </w:pPr>
      <w:r>
        <w:rPr>
          <w:rFonts w:ascii="DejaVu Sans" w:hAnsi="DejaVu Sans" w:cs="DejaVu Sans"/>
          <w:color w:val="000000"/>
          <w:sz w:val="20"/>
        </w:rPr>
        <w:t>۰۵٫۰۳  مدبّرانِ ممالک آن طرف در دفعِ مضرّت ایشان مشاورت همی‌کردند که اگر این طایفه هم برین نَسَق روزگاری مداومت نمایند مقاومت ممتنع گردد.</w:t>
      </w:r>
    </w:p>
    <w:p>
      <w:pPr>
        <w:spacing w:after="90" w:line="240" w:lineRule="auto"/>
        <w:ind w:left="259"/>
      </w:pPr>
      <w:r>
        <w:rPr>
          <w:rFonts w:ascii="DejaVu Sans" w:hAnsi="DejaVu Sans" w:cs="DejaVu Sans"/>
          <w:color w:val="585858"/>
          <w:sz w:val="16"/>
        </w:rPr>
        <w:t>The rulers of the countries on the other side, in order to ward off their harm, advised us that if this clan continues as it was in the past, the resistance will be prevented.</w:t>
      </w:r>
    </w:p>
    <w:p>
      <w:pPr>
        <w:spacing w:after="60" w:line="259" w:lineRule="auto"/>
        <w:jc w:val="right"/>
        <w:bidi/>
      </w:pPr>
      <w:r>
        <w:rPr>
          <w:rFonts w:ascii="DejaVu Sans" w:hAnsi="DejaVu Sans" w:cs="DejaVu Sans"/>
          <w:color w:val="000000"/>
          <w:sz w:val="20"/>
        </w:rPr>
        <w:t>۰۵٫۰۴  درختی که اکنون گرفته‌ست پای / به نیرویِ شخصی برآید ز جای</w:t>
      </w:r>
    </w:p>
    <w:p>
      <w:pPr>
        <w:spacing w:after="90" w:line="240" w:lineRule="auto"/>
        <w:ind w:left="259"/>
      </w:pPr>
      <w:r>
        <w:rPr>
          <w:rFonts w:ascii="DejaVu Sans" w:hAnsi="DejaVu Sans" w:cs="DejaVu Sans"/>
          <w:color w:val="585858"/>
          <w:sz w:val="16"/>
        </w:rPr>
        <w:t>The tree that is currently holding the foot / should be moved by personal power</w:t>
      </w:r>
    </w:p>
    <w:p>
      <w:pPr>
        <w:spacing w:after="60" w:line="259" w:lineRule="auto"/>
        <w:jc w:val="right"/>
        <w:bidi/>
      </w:pPr>
      <w:r>
        <w:rPr>
          <w:rFonts w:ascii="DejaVu Sans" w:hAnsi="DejaVu Sans" w:cs="DejaVu Sans"/>
          <w:color w:val="000000"/>
          <w:sz w:val="20"/>
        </w:rPr>
        <w:t>۰۵٫۰۵  و گر همچنان روزگاری هِلی / به گردونش از بیخ، بر نگسلی</w:t>
      </w:r>
    </w:p>
    <w:p>
      <w:pPr>
        <w:spacing w:after="90" w:line="240" w:lineRule="auto"/>
        <w:ind w:left="259"/>
      </w:pPr>
      <w:r>
        <w:rPr>
          <w:rFonts w:ascii="DejaVu Sans" w:hAnsi="DejaVu Sans" w:cs="DejaVu Sans"/>
          <w:color w:val="585858"/>
          <w:sz w:val="16"/>
        </w:rPr>
        <w:t>And if once upon a time, you didn't sit in his lap</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06</w:t>
      </w:r>
    </w:p>
    <w:p>
      <w:pPr>
        <w:spacing w:after="100"/>
        <w:jc w:val="right"/>
        <w:bidi/>
      </w:pPr>
      <w:r>
        <w:rPr>
          <w:rFonts w:ascii="DejaVu Sans" w:hAnsi="DejaVu Sans" w:cs="DejaVu Sans"/>
          <w:b/>
          <w:color w:val="1F4D78"/>
          <w:sz w:val="30"/>
        </w:rPr>
        <w:t>گلستان — باب اول در سیرت پادشاهان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۰۶٫۰۱  سرهنگ‌زاده‌ای را بر در سرایِ اُغْلُمُش دیدم که عقل و کِیاستی و فهم و فِراستی زاید‌الوصف داشت، هم از عهدِ خُردی آثارِ بزرگی در ناصیهٔ او پیدا.</w:t>
      </w:r>
    </w:p>
    <w:p>
      <w:pPr>
        <w:spacing w:after="90" w:line="240" w:lineRule="auto"/>
        <w:ind w:left="259"/>
      </w:pPr>
      <w:r>
        <w:rPr>
          <w:rFonts w:ascii="DejaVu Sans" w:hAnsi="DejaVu Sans" w:cs="DejaVu Sans"/>
          <w:color w:val="585858"/>
          <w:sz w:val="16"/>
        </w:rPr>
        <w:t>I saw a colonel at the door of his slave's house, who had indescribable wisdom, knowledge, understanding, and wisdom.</w:t>
      </w:r>
    </w:p>
    <w:p>
      <w:pPr>
        <w:spacing w:after="60" w:line="259" w:lineRule="auto"/>
        <w:jc w:val="right"/>
        <w:bidi/>
      </w:pPr>
      <w:r>
        <w:rPr>
          <w:rFonts w:ascii="DejaVu Sans" w:hAnsi="DejaVu Sans" w:cs="DejaVu Sans"/>
          <w:color w:val="000000"/>
          <w:sz w:val="20"/>
        </w:rPr>
        <w:t>۰۶٫۰۲  بالایِ سرش ز هوشمندی / می‌تافت ستارهٔ بلندی</w:t>
      </w:r>
    </w:p>
    <w:p>
      <w:pPr>
        <w:spacing w:after="90" w:line="240" w:lineRule="auto"/>
        <w:ind w:left="259"/>
      </w:pPr>
      <w:r>
        <w:rPr>
          <w:rFonts w:ascii="DejaVu Sans" w:hAnsi="DejaVu Sans" w:cs="DejaVu Sans"/>
          <w:color w:val="585858"/>
          <w:sz w:val="16"/>
        </w:rPr>
        <w:t>Above his head, there is a bright star</w:t>
      </w:r>
    </w:p>
    <w:p>
      <w:pPr>
        <w:spacing w:after="60" w:line="259" w:lineRule="auto"/>
        <w:jc w:val="right"/>
        <w:bidi/>
      </w:pPr>
      <w:r>
        <w:rPr>
          <w:rFonts w:ascii="DejaVu Sans" w:hAnsi="DejaVu Sans" w:cs="DejaVu Sans"/>
          <w:color w:val="000000"/>
          <w:sz w:val="20"/>
        </w:rPr>
        <w:t>۰۶٫۰۳  فی‌الجمله مقبولِ نظرِ سلطان آمد که جَمالِ صورت و معنی داشت و خردمندان گفته‌اند: «توانگری به هنر است نه به مال و بزرگی به عقل نه به سال».</w:t>
      </w:r>
    </w:p>
    <w:p>
      <w:pPr>
        <w:spacing w:after="90" w:line="240" w:lineRule="auto"/>
        <w:ind w:left="259"/>
      </w:pPr>
      <w:r>
        <w:rPr>
          <w:rFonts w:ascii="DejaVu Sans" w:hAnsi="DejaVu Sans" w:cs="DejaVu Sans"/>
          <w:color w:val="585858"/>
          <w:sz w:val="16"/>
        </w:rPr>
        <w:t>In this sentence, the opinion of the Sultan was accepted, which had a beautiful form and meaning, and the wise have said: "Wealth is due to art, not to wealth, and greatness to wisdom, not to years."</w:t>
      </w:r>
    </w:p>
    <w:p>
      <w:pPr>
        <w:spacing w:after="60" w:line="259" w:lineRule="auto"/>
        <w:jc w:val="right"/>
        <w:bidi/>
      </w:pPr>
      <w:r>
        <w:rPr>
          <w:rFonts w:ascii="DejaVu Sans" w:hAnsi="DejaVu Sans" w:cs="DejaVu Sans"/>
          <w:color w:val="000000"/>
          <w:sz w:val="20"/>
        </w:rPr>
        <w:t>۰۶٫۰۴  ابنایِ جنسِ او بر منصبِ او حسد بردند و به خیانتی متّهم کردند و در کشتنِ او سعی بی‌فایده نمودند.</w:t>
      </w:r>
    </w:p>
    <w:p>
      <w:pPr>
        <w:spacing w:after="90" w:line="240" w:lineRule="auto"/>
        <w:ind w:left="259"/>
      </w:pPr>
      <w:r>
        <w:rPr>
          <w:rFonts w:ascii="DejaVu Sans" w:hAnsi="DejaVu Sans" w:cs="DejaVu Sans"/>
          <w:color w:val="585858"/>
          <w:sz w:val="16"/>
        </w:rPr>
        <w:t>His relatives were jealous of his position and accused him of treason and tried in vain to kill him.</w:t>
      </w:r>
    </w:p>
    <w:p>
      <w:pPr>
        <w:spacing w:after="60" w:line="259" w:lineRule="auto"/>
        <w:jc w:val="right"/>
        <w:bidi/>
      </w:pPr>
      <w:r>
        <w:rPr>
          <w:rFonts w:ascii="DejaVu Sans" w:hAnsi="DejaVu Sans" w:cs="DejaVu Sans"/>
          <w:color w:val="000000"/>
          <w:sz w:val="20"/>
        </w:rPr>
        <w:t>۰۶٫۰۵  دشمن چه زند چو مهربان باشد دوست؟</w:t>
      </w:r>
    </w:p>
    <w:p>
      <w:pPr>
        <w:spacing w:after="90" w:line="240" w:lineRule="auto"/>
        <w:ind w:left="259"/>
      </w:pPr>
      <w:r>
        <w:rPr>
          <w:rFonts w:ascii="DejaVu Sans" w:hAnsi="DejaVu Sans" w:cs="DejaVu Sans"/>
          <w:color w:val="585858"/>
          <w:sz w:val="16"/>
        </w:rPr>
        <w:t>What kind of enemy is your friend?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07</w:t>
      </w:r>
    </w:p>
    <w:p>
      <w:pPr>
        <w:spacing w:after="100"/>
        <w:jc w:val="right"/>
        <w:bidi/>
      </w:pPr>
      <w:r>
        <w:rPr>
          <w:rFonts w:ascii="DejaVu Sans" w:hAnsi="DejaVu Sans" w:cs="DejaVu Sans"/>
          <w:b/>
          <w:color w:val="1F4D78"/>
          <w:sz w:val="30"/>
        </w:rPr>
        <w:t>گلستان — باب اول در سیرت پادشاهان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۰۷٫۰۱  یکی را از ملوک عجم حکایت کنند که دستِ تطاول به مال رعیّت دراز کرده بود و جور و اذیّت آغاز کرده.</w:t>
      </w:r>
    </w:p>
    <w:p>
      <w:pPr>
        <w:spacing w:after="90" w:line="240" w:lineRule="auto"/>
        <w:ind w:left="259"/>
      </w:pPr>
      <w:r>
        <w:rPr>
          <w:rFonts w:ascii="DejaVu Sans" w:hAnsi="DejaVu Sans" w:cs="DejaVu Sans"/>
          <w:color w:val="585858"/>
          <w:sz w:val="16"/>
        </w:rPr>
        <w:t>They tell a story about the King of Ajam, who had reached out to the wealth of the subjects and started to harass them.</w:t>
      </w:r>
    </w:p>
    <w:p>
      <w:pPr>
        <w:spacing w:after="60" w:line="259" w:lineRule="auto"/>
        <w:jc w:val="right"/>
        <w:bidi/>
      </w:pPr>
      <w:r>
        <w:rPr>
          <w:rFonts w:ascii="DejaVu Sans" w:hAnsi="DejaVu Sans" w:cs="DejaVu Sans"/>
          <w:color w:val="000000"/>
          <w:sz w:val="20"/>
        </w:rPr>
        <w:t>۰۷٫۰۲  تا به جایی که خلق از مَکایدِ فعلش به جهان برفتند و از کُرْبَتِ جورش راهِ غربت گرفتند.</w:t>
      </w:r>
    </w:p>
    <w:p>
      <w:pPr>
        <w:spacing w:after="90" w:line="240" w:lineRule="auto"/>
        <w:ind w:left="259"/>
      </w:pPr>
      <w:r>
        <w:rPr>
          <w:rFonts w:ascii="DejaVu Sans" w:hAnsi="DejaVu Sans" w:cs="DejaVu Sans"/>
          <w:color w:val="585858"/>
          <w:sz w:val="16"/>
        </w:rPr>
        <w:t>To the point where the people went to the world from the limits of their actions and took the path of sojourn from the closeness of their kind.</w:t>
      </w:r>
    </w:p>
    <w:p>
      <w:pPr>
        <w:spacing w:after="60" w:line="259" w:lineRule="auto"/>
        <w:jc w:val="right"/>
        <w:bidi/>
      </w:pPr>
      <w:r>
        <w:rPr>
          <w:rFonts w:ascii="DejaVu Sans" w:hAnsi="DejaVu Sans" w:cs="DejaVu Sans"/>
          <w:color w:val="000000"/>
          <w:sz w:val="20"/>
        </w:rPr>
        <w:t>۰۷٫۰۳  چون رعیّت کم شد، ارتفاعِ ولایت نقصان پذیرفت و خزانه تهی ماند و دشمنان زور آوردند.</w:t>
      </w:r>
    </w:p>
    <w:p>
      <w:pPr>
        <w:spacing w:after="90" w:line="240" w:lineRule="auto"/>
        <w:ind w:left="259"/>
      </w:pPr>
      <w:r>
        <w:rPr>
          <w:rFonts w:ascii="DejaVu Sans" w:hAnsi="DejaVu Sans" w:cs="DejaVu Sans"/>
          <w:color w:val="585858"/>
          <w:sz w:val="16"/>
        </w:rPr>
        <w:t>As the subjects decreased, the height of the province decreased and the treasury remained empty, and the enemies came in force.</w:t>
      </w:r>
    </w:p>
    <w:p>
      <w:pPr>
        <w:spacing w:after="60" w:line="259" w:lineRule="auto"/>
        <w:jc w:val="right"/>
        <w:bidi/>
      </w:pPr>
      <w:r>
        <w:rPr>
          <w:rFonts w:ascii="DejaVu Sans" w:hAnsi="DejaVu Sans" w:cs="DejaVu Sans"/>
          <w:color w:val="000000"/>
          <w:sz w:val="20"/>
        </w:rPr>
        <w:t>۰۷٫۰۴  هر که فریاد‌رسِ روز مصیبت خواهد / گو در ایّامِ سلامت به جوانمردی کوش</w:t>
      </w:r>
    </w:p>
    <w:p>
      <w:pPr>
        <w:spacing w:after="90" w:line="240" w:lineRule="auto"/>
        <w:ind w:left="259"/>
      </w:pPr>
      <w:r>
        <w:rPr>
          <w:rFonts w:ascii="DejaVu Sans" w:hAnsi="DejaVu Sans" w:cs="DejaVu Sans"/>
          <w:color w:val="585858"/>
          <w:sz w:val="16"/>
        </w:rPr>
        <w:t>Whoever cries out in the day of calamity, let him strive for chivalry in the days of health</w:t>
      </w:r>
    </w:p>
    <w:p>
      <w:pPr>
        <w:spacing w:after="60" w:line="259" w:lineRule="auto"/>
        <w:jc w:val="right"/>
        <w:bidi/>
      </w:pPr>
      <w:r>
        <w:rPr>
          <w:rFonts w:ascii="DejaVu Sans" w:hAnsi="DejaVu Sans" w:cs="DejaVu Sans"/>
          <w:color w:val="000000"/>
          <w:sz w:val="20"/>
        </w:rPr>
        <w:t>۰۷٫۰۵  بندهٔ حلقه‌ به‌ گوش اَر ننوازی بِرَوَد / لطف کن لطف، که بیگانه شود حلقه‌ به‌ گوش</w:t>
      </w:r>
    </w:p>
    <w:p>
      <w:pPr>
        <w:spacing w:after="90" w:line="240" w:lineRule="auto"/>
        <w:ind w:left="259"/>
      </w:pPr>
      <w:r>
        <w:rPr>
          <w:rFonts w:ascii="DejaVu Sans" w:hAnsi="DejaVu Sans" w:cs="DejaVu Sans"/>
          <w:color w:val="585858"/>
          <w:sz w:val="16"/>
        </w:rPr>
        <w:t>The servant of the ring should not play in his ear</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تطاول — دست‌درازی و ستم; overreaching force or aggression.</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08</w:t>
      </w:r>
    </w:p>
    <w:p>
      <w:pPr>
        <w:spacing w:after="100"/>
        <w:jc w:val="right"/>
        <w:bidi/>
      </w:pPr>
      <w:r>
        <w:rPr>
          <w:rFonts w:ascii="DejaVu Sans" w:hAnsi="DejaVu Sans" w:cs="DejaVu Sans"/>
          <w:b/>
          <w:color w:val="1F4D78"/>
          <w:sz w:val="30"/>
        </w:rPr>
        <w:t>گلستان — باب اول در سیرت پادشاهان — حکایت شمارهٔ ۷</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۰۸٫۰۱  پادشاهی با غلامی عَجَمی در کشتی نشست و غلام، دیگر دریا را ندیده بود و محنت کشتی نیازموده.</w:t>
      </w:r>
    </w:p>
    <w:p>
      <w:pPr>
        <w:spacing w:after="90" w:line="240" w:lineRule="auto"/>
        <w:ind w:left="259"/>
      </w:pPr>
      <w:r>
        <w:rPr>
          <w:rFonts w:ascii="DejaVu Sans" w:hAnsi="DejaVu Sans" w:cs="DejaVu Sans"/>
          <w:color w:val="585858"/>
          <w:sz w:val="16"/>
        </w:rPr>
        <w:t>A king sat on a ship with a foreign slave, and the slave had never seen the sea again, and the ship needed hardship.</w:t>
      </w:r>
    </w:p>
    <w:p>
      <w:pPr>
        <w:spacing w:after="60" w:line="259" w:lineRule="auto"/>
        <w:jc w:val="right"/>
        <w:bidi/>
      </w:pPr>
      <w:r>
        <w:rPr>
          <w:rFonts w:ascii="DejaVu Sans" w:hAnsi="DejaVu Sans" w:cs="DejaVu Sans"/>
          <w:color w:val="000000"/>
          <w:sz w:val="20"/>
        </w:rPr>
        <w:t>۰۸٫۰۲  گریه و زاری درنهاد و لرزه بر اندامش اوفتاد.</w:t>
      </w:r>
    </w:p>
    <w:p>
      <w:pPr>
        <w:spacing w:after="90" w:line="240" w:lineRule="auto"/>
        <w:ind w:left="259"/>
      </w:pPr>
      <w:r>
        <w:rPr>
          <w:rFonts w:ascii="DejaVu Sans" w:hAnsi="DejaVu Sans" w:cs="DejaVu Sans"/>
          <w:color w:val="585858"/>
          <w:sz w:val="16"/>
        </w:rPr>
        <w:t>He cried and cried and trembled on his body.</w:t>
      </w:r>
    </w:p>
    <w:p>
      <w:pPr>
        <w:spacing w:after="60" w:line="259" w:lineRule="auto"/>
        <w:jc w:val="right"/>
        <w:bidi/>
      </w:pPr>
      <w:r>
        <w:rPr>
          <w:rFonts w:ascii="DejaVu Sans" w:hAnsi="DejaVu Sans" w:cs="DejaVu Sans"/>
          <w:color w:val="000000"/>
          <w:sz w:val="20"/>
        </w:rPr>
        <w:t>۰۸٫۰۳  چندان که ملاطفت کردند آرام نمی‌گرفت و عیشِ مَلِک از او مُنَغَّص بود.</w:t>
      </w:r>
    </w:p>
    <w:p>
      <w:pPr>
        <w:spacing w:after="90" w:line="240" w:lineRule="auto"/>
        <w:ind w:left="259"/>
      </w:pPr>
      <w:r>
        <w:rPr>
          <w:rFonts w:ascii="DejaVu Sans" w:hAnsi="DejaVu Sans" w:cs="DejaVu Sans"/>
          <w:color w:val="585858"/>
          <w:sz w:val="16"/>
        </w:rPr>
        <w:t>No matter how much they caressed him, he would not rest and the king's pleasure was absent from him.</w:t>
      </w:r>
    </w:p>
    <w:p>
      <w:pPr>
        <w:spacing w:after="60" w:line="259" w:lineRule="auto"/>
        <w:jc w:val="right"/>
        <w:bidi/>
      </w:pPr>
      <w:r>
        <w:rPr>
          <w:rFonts w:ascii="DejaVu Sans" w:hAnsi="DejaVu Sans" w:cs="DejaVu Sans"/>
          <w:color w:val="000000"/>
          <w:sz w:val="20"/>
        </w:rPr>
        <w:t>۰۸٫۰۴  چاره ندانستند.</w:t>
      </w:r>
    </w:p>
    <w:p>
      <w:pPr>
        <w:spacing w:after="90" w:line="240" w:lineRule="auto"/>
        <w:ind w:left="259"/>
      </w:pPr>
      <w:r>
        <w:rPr>
          <w:rFonts w:ascii="DejaVu Sans" w:hAnsi="DejaVu Sans" w:cs="DejaVu Sans"/>
          <w:color w:val="585858"/>
          <w:sz w:val="16"/>
        </w:rPr>
        <w:t>They had no choice.</w:t>
      </w:r>
    </w:p>
    <w:p>
      <w:pPr>
        <w:spacing w:after="60" w:line="259" w:lineRule="auto"/>
        <w:jc w:val="right"/>
        <w:bidi/>
      </w:pPr>
      <w:r>
        <w:rPr>
          <w:rFonts w:ascii="DejaVu Sans" w:hAnsi="DejaVu Sans" w:cs="DejaVu Sans"/>
          <w:color w:val="000000"/>
          <w:sz w:val="20"/>
        </w:rPr>
        <w:t>۰۸٫۰۵  حکیمی در آن کشتی بود، ملک را گفت: اگر فرمان دهی، من او را به طریقی خامُش گردانم.</w:t>
      </w:r>
    </w:p>
    <w:p>
      <w:pPr>
        <w:spacing w:after="90" w:line="240" w:lineRule="auto"/>
        <w:ind w:left="259"/>
      </w:pPr>
      <w:r>
        <w:rPr>
          <w:rFonts w:ascii="DejaVu Sans" w:hAnsi="DejaVu Sans" w:cs="DejaVu Sans"/>
          <w:color w:val="585858"/>
          <w:sz w:val="16"/>
        </w:rPr>
        <w:t>A wise man was in that ship, he said to Malik: If you command, I will return him in a crude way.</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09</w:t>
      </w:r>
    </w:p>
    <w:p>
      <w:pPr>
        <w:spacing w:after="100"/>
        <w:jc w:val="right"/>
        <w:bidi/>
      </w:pPr>
      <w:r>
        <w:rPr>
          <w:rFonts w:ascii="DejaVu Sans" w:hAnsi="DejaVu Sans" w:cs="DejaVu Sans"/>
          <w:b/>
          <w:color w:val="1F4D78"/>
          <w:sz w:val="30"/>
        </w:rPr>
        <w:t>گلستان — باب دوم در اخلاق درویشان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۰۹٫۰۱  یکی از بزرگان گفت پارسایی را: چه گویی در حقِ فلان عابد که دیگران در حقِ وی به طعنه سخن‌ها گفته‌اند؟</w:t>
      </w:r>
    </w:p>
    <w:p>
      <w:pPr>
        <w:spacing w:after="90" w:line="240" w:lineRule="auto"/>
        <w:ind w:left="259"/>
      </w:pPr>
      <w:r>
        <w:rPr>
          <w:rFonts w:ascii="DejaVu Sans" w:hAnsi="DejaVu Sans" w:cs="DejaVu Sans"/>
          <w:color w:val="585858"/>
          <w:sz w:val="16"/>
        </w:rPr>
        <w:t>One of the elders said to a pious person: How about a certain devotee who others have spoken sarcastically about him?</w:t>
      </w:r>
    </w:p>
    <w:p>
      <w:pPr>
        <w:spacing w:after="60" w:line="259" w:lineRule="auto"/>
        <w:jc w:val="right"/>
        <w:bidi/>
      </w:pPr>
      <w:r>
        <w:rPr>
          <w:rFonts w:ascii="DejaVu Sans" w:hAnsi="DejaVu Sans" w:cs="DejaVu Sans"/>
          <w:color w:val="000000"/>
          <w:sz w:val="20"/>
        </w:rPr>
        <w:t>۰۹٫۰۲  گفت: بر ظاهرش عیب نمی‌بینم و در باطنش غیب نمی‌دانم.</w:t>
      </w:r>
    </w:p>
    <w:p>
      <w:pPr>
        <w:spacing w:after="90" w:line="240" w:lineRule="auto"/>
        <w:ind w:left="259"/>
      </w:pPr>
      <w:r>
        <w:rPr>
          <w:rFonts w:ascii="DejaVu Sans" w:hAnsi="DejaVu Sans" w:cs="DejaVu Sans"/>
          <w:color w:val="585858"/>
          <w:sz w:val="16"/>
        </w:rPr>
        <w:t>He said: I don't see any fault in its appearance and I don't see anything unseen in its interior.</w:t>
      </w:r>
    </w:p>
    <w:p>
      <w:pPr>
        <w:spacing w:after="60" w:line="259" w:lineRule="auto"/>
        <w:jc w:val="right"/>
        <w:bidi/>
      </w:pPr>
      <w:r>
        <w:rPr>
          <w:rFonts w:ascii="DejaVu Sans" w:hAnsi="DejaVu Sans" w:cs="DejaVu Sans"/>
          <w:color w:val="000000"/>
          <w:sz w:val="20"/>
        </w:rPr>
        <w:t>۰۹٫۰۳  هر که را، جامه پارسا، بینی / پارسا دان و نیک‌مرد انگار</w:t>
      </w:r>
    </w:p>
    <w:p>
      <w:pPr>
        <w:spacing w:after="90" w:line="240" w:lineRule="auto"/>
        <w:ind w:left="259"/>
      </w:pPr>
      <w:r>
        <w:rPr>
          <w:rFonts w:ascii="DejaVu Sans" w:hAnsi="DejaVu Sans" w:cs="DejaVu Sans"/>
          <w:color w:val="585858"/>
          <w:sz w:val="16"/>
        </w:rPr>
        <w:t>Whoever wears a pious dress, a pious face, and a good man</w:t>
      </w:r>
    </w:p>
    <w:p>
      <w:pPr>
        <w:spacing w:after="60" w:line="259" w:lineRule="auto"/>
        <w:jc w:val="right"/>
        <w:bidi/>
      </w:pPr>
      <w:r>
        <w:rPr>
          <w:rFonts w:ascii="DejaVu Sans" w:hAnsi="DejaVu Sans" w:cs="DejaVu Sans"/>
          <w:color w:val="000000"/>
          <w:sz w:val="20"/>
        </w:rPr>
        <w:t>۰۹٫۰۴  ور ندانی که در نهانش چیست / محتسِب را درونِ خانه چه کار؟</w:t>
      </w:r>
    </w:p>
    <w:p>
      <w:pPr>
        <w:spacing w:after="90" w:line="240" w:lineRule="auto"/>
        <w:ind w:left="259"/>
      </w:pPr>
      <w:r>
        <w:rPr>
          <w:rFonts w:ascii="DejaVu Sans" w:hAnsi="DejaVu Sans" w:cs="DejaVu Sans"/>
          <w:color w:val="585858"/>
          <w:sz w:val="16"/>
        </w:rPr>
        <w:t>You don't know what is hidden in it / what to do with the accountant inside the house?</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10</w:t>
      </w:r>
    </w:p>
    <w:p>
      <w:pPr>
        <w:spacing w:after="100"/>
        <w:jc w:val="right"/>
        <w:bidi/>
      </w:pPr>
      <w:r>
        <w:rPr>
          <w:rFonts w:ascii="DejaVu Sans" w:hAnsi="DejaVu Sans" w:cs="DejaVu Sans"/>
          <w:b/>
          <w:color w:val="1F4D78"/>
          <w:sz w:val="30"/>
        </w:rPr>
        <w:t>گلستان — باب دوم در اخلاق درویشان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۱۰٫۰۱  درویشی را دیدم، سر بر آستانِ کعبه همی‌مالید و می‌گفت: یا غَفور!</w:t>
      </w:r>
    </w:p>
    <w:p>
      <w:pPr>
        <w:spacing w:after="90" w:line="240" w:lineRule="auto"/>
        <w:ind w:left="259"/>
      </w:pPr>
      <w:r>
        <w:rPr>
          <w:rFonts w:ascii="DejaVu Sans" w:hAnsi="DejaVu Sans" w:cs="DejaVu Sans"/>
          <w:color w:val="585858"/>
          <w:sz w:val="16"/>
        </w:rPr>
        <w:t>I saw a dervish, he was rubbing his head on the threshold of the Kaaba and saying: O Ghafoor!</w:t>
      </w:r>
    </w:p>
    <w:p>
      <w:pPr>
        <w:spacing w:after="60" w:line="259" w:lineRule="auto"/>
        <w:jc w:val="right"/>
        <w:bidi/>
      </w:pPr>
      <w:r>
        <w:rPr>
          <w:rFonts w:ascii="DejaVu Sans" w:hAnsi="DejaVu Sans" w:cs="DejaVu Sans"/>
          <w:color w:val="000000"/>
          <w:sz w:val="20"/>
        </w:rPr>
        <w:t>۱۰٫۰۲  یا رحیم!</w:t>
      </w:r>
    </w:p>
    <w:p>
      <w:pPr>
        <w:spacing w:after="90" w:line="240" w:lineRule="auto"/>
        <w:ind w:left="259"/>
      </w:pPr>
      <w:r>
        <w:rPr>
          <w:rFonts w:ascii="DejaVu Sans" w:hAnsi="DejaVu Sans" w:cs="DejaVu Sans"/>
          <w:color w:val="585858"/>
          <w:sz w:val="16"/>
        </w:rPr>
        <w:t>O Rahim!</w:t>
      </w:r>
    </w:p>
    <w:p>
      <w:pPr>
        <w:spacing w:after="60" w:line="259" w:lineRule="auto"/>
        <w:jc w:val="right"/>
        <w:bidi/>
      </w:pPr>
      <w:r>
        <w:rPr>
          <w:rFonts w:ascii="DejaVu Sans" w:hAnsi="DejaVu Sans" w:cs="DejaVu Sans"/>
          <w:color w:val="000000"/>
          <w:sz w:val="20"/>
        </w:rPr>
        <w:t>۱۰٫۰۳  تو دانی که از ظَلومِ جَهول چه آید.</w:t>
      </w:r>
    </w:p>
    <w:p>
      <w:pPr>
        <w:spacing w:after="90" w:line="240" w:lineRule="auto"/>
        <w:ind w:left="259"/>
      </w:pPr>
      <w:r>
        <w:rPr>
          <w:rFonts w:ascii="DejaVu Sans" w:hAnsi="DejaVu Sans" w:cs="DejaVu Sans"/>
          <w:color w:val="585858"/>
          <w:sz w:val="16"/>
        </w:rPr>
        <w:t>You know what comes from the oppression of ignorance.</w:t>
      </w:r>
    </w:p>
    <w:p>
      <w:pPr>
        <w:spacing w:after="60" w:line="259" w:lineRule="auto"/>
        <w:jc w:val="right"/>
        <w:bidi/>
      </w:pPr>
      <w:r>
        <w:rPr>
          <w:rFonts w:ascii="DejaVu Sans" w:hAnsi="DejaVu Sans" w:cs="DejaVu Sans"/>
          <w:color w:val="000000"/>
          <w:sz w:val="20"/>
        </w:rPr>
        <w:t>۱۰٫۰۴  عذرِ تقصیرِ خدمت، آوردم / که ندارم به طاعت استظهار</w:t>
      </w:r>
    </w:p>
    <w:p>
      <w:pPr>
        <w:spacing w:after="90" w:line="240" w:lineRule="auto"/>
        <w:ind w:left="259"/>
      </w:pPr>
      <w:r>
        <w:rPr>
          <w:rFonts w:ascii="DejaVu Sans" w:hAnsi="DejaVu Sans" w:cs="DejaVu Sans"/>
          <w:color w:val="585858"/>
          <w:sz w:val="16"/>
        </w:rPr>
        <w:t>I brought the excuse of the fault of service, which I don't have, to show obedience</w:t>
      </w:r>
    </w:p>
    <w:p>
      <w:pPr>
        <w:spacing w:after="60" w:line="259" w:lineRule="auto"/>
        <w:jc w:val="right"/>
        <w:bidi/>
      </w:pPr>
      <w:r>
        <w:rPr>
          <w:rFonts w:ascii="DejaVu Sans" w:hAnsi="DejaVu Sans" w:cs="DejaVu Sans"/>
          <w:color w:val="000000"/>
          <w:sz w:val="20"/>
        </w:rPr>
        <w:t>۱۰٫۰۵  عاصیان از گناه توبه کنند / عارفان از عبادت استغفار</w:t>
      </w:r>
    </w:p>
    <w:p>
      <w:pPr>
        <w:spacing w:after="90" w:line="240" w:lineRule="auto"/>
        <w:ind w:left="259"/>
      </w:pPr>
      <w:r>
        <w:rPr>
          <w:rFonts w:ascii="DejaVu Sans" w:hAnsi="DejaVu Sans" w:cs="DejaVu Sans"/>
          <w:color w:val="585858"/>
          <w:sz w:val="16"/>
        </w:rPr>
        <w:t>Disobedients should repent of sins / Mystics should seek forgiveness from worship</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درویش — فقیرِ اهلِ سلوک; mendicant / spiritual poor person.</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11</w:t>
      </w:r>
    </w:p>
    <w:p>
      <w:pPr>
        <w:spacing w:after="100"/>
        <w:jc w:val="right"/>
        <w:bidi/>
      </w:pPr>
      <w:r>
        <w:rPr>
          <w:rFonts w:ascii="DejaVu Sans" w:hAnsi="DejaVu Sans" w:cs="DejaVu Sans"/>
          <w:b/>
          <w:color w:val="1F4D78"/>
          <w:sz w:val="30"/>
        </w:rPr>
        <w:t>گلستان — باب دوم در اخلاق درویشان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۱۱٫۰۱  عبدالقادرِ گیلانی را، رَحْمَةُ اللهِ عَلَیْهِ، دیدند در حرمِ کعبه روی بر حَصْبا نهاده، همی‌گفت: ای خداوند!</w:t>
      </w:r>
    </w:p>
    <w:p>
      <w:pPr>
        <w:spacing w:after="90" w:line="240" w:lineRule="auto"/>
        <w:ind w:left="259"/>
      </w:pPr>
      <w:r>
        <w:rPr>
          <w:rFonts w:ascii="DejaVu Sans" w:hAnsi="DejaVu Sans" w:cs="DejaVu Sans"/>
          <w:color w:val="585858"/>
          <w:sz w:val="16"/>
        </w:rPr>
        <w:t>They saw Abdul Qadir Gilani, may God's mercy be upon him, in the sanctuary of the Kaaba, facing the hasba, and he said: O God!</w:t>
      </w:r>
    </w:p>
    <w:p>
      <w:pPr>
        <w:spacing w:after="60" w:line="259" w:lineRule="auto"/>
        <w:jc w:val="right"/>
        <w:bidi/>
      </w:pPr>
      <w:r>
        <w:rPr>
          <w:rFonts w:ascii="DejaVu Sans" w:hAnsi="DejaVu Sans" w:cs="DejaVu Sans"/>
          <w:color w:val="000000"/>
          <w:sz w:val="20"/>
        </w:rPr>
        <w:t>۱۱٫۰۲  ببخشای!</w:t>
      </w:r>
    </w:p>
    <w:p>
      <w:pPr>
        <w:spacing w:after="90" w:line="240" w:lineRule="auto"/>
        <w:ind w:left="259"/>
      </w:pPr>
      <w:r>
        <w:rPr>
          <w:rFonts w:ascii="DejaVu Sans" w:hAnsi="DejaVu Sans" w:cs="DejaVu Sans"/>
          <w:color w:val="585858"/>
          <w:sz w:val="16"/>
        </w:rPr>
        <w:t>Excuse me!</w:t>
      </w:r>
    </w:p>
    <w:p>
      <w:pPr>
        <w:spacing w:after="60" w:line="259" w:lineRule="auto"/>
        <w:jc w:val="right"/>
        <w:bidi/>
      </w:pPr>
      <w:r>
        <w:rPr>
          <w:rFonts w:ascii="DejaVu Sans" w:hAnsi="DejaVu Sans" w:cs="DejaVu Sans"/>
          <w:color w:val="000000"/>
          <w:sz w:val="20"/>
        </w:rPr>
        <w:t>۱۱٫۰۳  وگر هرآینه مستوجب عقوبتم؛ در روزِ قیامتم نابینا برانگیز تا در رویِ نیکانْ شرمسار نشوم.</w:t>
      </w:r>
    </w:p>
    <w:p>
      <w:pPr>
        <w:spacing w:after="90" w:line="240" w:lineRule="auto"/>
        <w:ind w:left="259"/>
      </w:pPr>
      <w:r>
        <w:rPr>
          <w:rFonts w:ascii="DejaVu Sans" w:hAnsi="DejaVu Sans" w:cs="DejaVu Sans"/>
          <w:color w:val="585858"/>
          <w:sz w:val="16"/>
        </w:rPr>
        <w:t>If any mirror is subject to my punishment; On the day of judgment, make me blind so that I will not be ashamed in front of the righteous.</w:t>
      </w:r>
    </w:p>
    <w:p>
      <w:pPr>
        <w:spacing w:after="60" w:line="259" w:lineRule="auto"/>
        <w:jc w:val="right"/>
        <w:bidi/>
      </w:pPr>
      <w:r>
        <w:rPr>
          <w:rFonts w:ascii="DejaVu Sans" w:hAnsi="DejaVu Sans" w:cs="DejaVu Sans"/>
          <w:color w:val="000000"/>
          <w:sz w:val="20"/>
        </w:rPr>
        <w:t>۱۱٫۰۴  روی بر خاکِ عجز، می‌گویم / هر سحرگه که باد می‌آید:</w:t>
      </w:r>
    </w:p>
    <w:p>
      <w:pPr>
        <w:spacing w:after="90" w:line="240" w:lineRule="auto"/>
        <w:ind w:left="259"/>
      </w:pPr>
      <w:r>
        <w:rPr>
          <w:rFonts w:ascii="DejaVu Sans" w:hAnsi="DejaVu Sans" w:cs="DejaVu Sans"/>
          <w:color w:val="585858"/>
          <w:sz w:val="16"/>
        </w:rPr>
        <w:t>On the ground of helplessness, I say / every morning when the wind blows:</w:t>
      </w:r>
    </w:p>
    <w:p>
      <w:pPr>
        <w:spacing w:after="60" w:line="259" w:lineRule="auto"/>
        <w:jc w:val="right"/>
        <w:bidi/>
      </w:pPr>
      <w:r>
        <w:rPr>
          <w:rFonts w:ascii="DejaVu Sans" w:hAnsi="DejaVu Sans" w:cs="DejaVu Sans"/>
          <w:color w:val="000000"/>
          <w:sz w:val="20"/>
        </w:rPr>
        <w:t>۱۱٫۰۵  «ای که هرگز فرامشت نکنم / هیچت از بنده یاد می‌آید؟»</w:t>
      </w:r>
    </w:p>
    <w:p>
      <w:pPr>
        <w:spacing w:after="90" w:line="240" w:lineRule="auto"/>
        <w:ind w:left="259"/>
      </w:pPr>
      <w:r>
        <w:rPr>
          <w:rFonts w:ascii="DejaVu Sans" w:hAnsi="DejaVu Sans" w:cs="DejaVu Sans"/>
          <w:color w:val="585858"/>
          <w:sz w:val="16"/>
        </w:rPr>
        <w:t>"Oh that I will never forget you / Do you remember anything from me?"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12</w:t>
      </w:r>
    </w:p>
    <w:p>
      <w:pPr>
        <w:spacing w:after="100"/>
        <w:jc w:val="right"/>
        <w:bidi/>
      </w:pPr>
      <w:r>
        <w:rPr>
          <w:rFonts w:ascii="DejaVu Sans" w:hAnsi="DejaVu Sans" w:cs="DejaVu Sans"/>
          <w:b/>
          <w:color w:val="1F4D78"/>
          <w:sz w:val="30"/>
        </w:rPr>
        <w:t>گلستان — باب دوم در اخلاق درویشان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۱۲٫۰۱  دزدی به خانهٔ پارسایی در آمد؛ چندان که جست چیزی نیافت.</w:t>
      </w:r>
    </w:p>
    <w:p>
      <w:pPr>
        <w:spacing w:after="90" w:line="240" w:lineRule="auto"/>
        <w:ind w:left="259"/>
      </w:pPr>
      <w:r>
        <w:rPr>
          <w:rFonts w:ascii="DejaVu Sans" w:hAnsi="DejaVu Sans" w:cs="DejaVu Sans"/>
          <w:color w:val="585858"/>
          <w:sz w:val="16"/>
        </w:rPr>
        <w:t>A robbery happened to Parsai's house; He searched so much that he did not find anything.</w:t>
      </w:r>
    </w:p>
    <w:p>
      <w:pPr>
        <w:spacing w:after="60" w:line="259" w:lineRule="auto"/>
        <w:jc w:val="right"/>
        <w:bidi/>
      </w:pPr>
      <w:r>
        <w:rPr>
          <w:rFonts w:ascii="DejaVu Sans" w:hAnsi="DejaVu Sans" w:cs="DejaVu Sans"/>
          <w:color w:val="000000"/>
          <w:sz w:val="20"/>
        </w:rPr>
        <w:t>۱۲٫۰۲  دلتنگ شد.</w:t>
      </w:r>
    </w:p>
    <w:p>
      <w:pPr>
        <w:spacing w:after="90" w:line="240" w:lineRule="auto"/>
        <w:ind w:left="259"/>
      </w:pPr>
      <w:r>
        <w:rPr>
          <w:rFonts w:ascii="DejaVu Sans" w:hAnsi="DejaVu Sans" w:cs="DejaVu Sans"/>
          <w:color w:val="585858"/>
          <w:sz w:val="16"/>
        </w:rPr>
        <w:t>He missed</w:t>
      </w:r>
    </w:p>
    <w:p>
      <w:pPr>
        <w:spacing w:after="60" w:line="259" w:lineRule="auto"/>
        <w:jc w:val="right"/>
        <w:bidi/>
      </w:pPr>
      <w:r>
        <w:rPr>
          <w:rFonts w:ascii="DejaVu Sans" w:hAnsi="DejaVu Sans" w:cs="DejaVu Sans"/>
          <w:color w:val="000000"/>
          <w:sz w:val="20"/>
        </w:rPr>
        <w:t>۱۲٫۰۳  پارسا خبر شد.</w:t>
      </w:r>
    </w:p>
    <w:p>
      <w:pPr>
        <w:spacing w:after="90" w:line="240" w:lineRule="auto"/>
        <w:ind w:left="259"/>
      </w:pPr>
      <w:r>
        <w:rPr>
          <w:rFonts w:ascii="DejaVu Sans" w:hAnsi="DejaVu Sans" w:cs="DejaVu Sans"/>
          <w:color w:val="585858"/>
          <w:sz w:val="16"/>
        </w:rPr>
        <w:t>Parsa got the news.</w:t>
      </w:r>
    </w:p>
    <w:p>
      <w:pPr>
        <w:spacing w:after="60" w:line="259" w:lineRule="auto"/>
        <w:jc w:val="right"/>
        <w:bidi/>
      </w:pPr>
      <w:r>
        <w:rPr>
          <w:rFonts w:ascii="DejaVu Sans" w:hAnsi="DejaVu Sans" w:cs="DejaVu Sans"/>
          <w:color w:val="000000"/>
          <w:sz w:val="20"/>
        </w:rPr>
        <w:t>۱۲٫۰۴  گلیمی که بر آن خفته بود در راه دزد انداخت تا محروم نشود.</w:t>
      </w:r>
    </w:p>
    <w:p>
      <w:pPr>
        <w:spacing w:after="90" w:line="240" w:lineRule="auto"/>
        <w:ind w:left="259"/>
      </w:pPr>
      <w:r>
        <w:rPr>
          <w:rFonts w:ascii="DejaVu Sans" w:hAnsi="DejaVu Sans" w:cs="DejaVu Sans"/>
          <w:color w:val="585858"/>
          <w:sz w:val="16"/>
        </w:rPr>
        <w:t>He threw the rug he was sleeping on in the way of the thief so as not to be deprived.</w:t>
      </w:r>
    </w:p>
    <w:p>
      <w:pPr>
        <w:spacing w:after="60" w:line="259" w:lineRule="auto"/>
        <w:jc w:val="right"/>
        <w:bidi/>
      </w:pPr>
      <w:r>
        <w:rPr>
          <w:rFonts w:ascii="DejaVu Sans" w:hAnsi="DejaVu Sans" w:cs="DejaVu Sans"/>
          <w:color w:val="000000"/>
          <w:sz w:val="20"/>
        </w:rPr>
        <w:t>۱۲٫۰۵  شنیدم که مردانِ راهِ خدای / دلِ دشمنان را نکردند تنگ</w:t>
      </w:r>
    </w:p>
    <w:p>
      <w:pPr>
        <w:spacing w:after="90" w:line="240" w:lineRule="auto"/>
        <w:ind w:left="259"/>
      </w:pPr>
      <w:r>
        <w:rPr>
          <w:rFonts w:ascii="DejaVu Sans" w:hAnsi="DejaVu Sans" w:cs="DejaVu Sans"/>
          <w:color w:val="585858"/>
          <w:sz w:val="16"/>
        </w:rPr>
        <w:t>I heard that the men did not narrow the way of God / the hearts of the enemies</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13</w:t>
      </w:r>
    </w:p>
    <w:p>
      <w:pPr>
        <w:spacing w:after="100"/>
        <w:jc w:val="right"/>
        <w:bidi/>
      </w:pPr>
      <w:r>
        <w:rPr>
          <w:rFonts w:ascii="DejaVu Sans" w:hAnsi="DejaVu Sans" w:cs="DejaVu Sans"/>
          <w:b/>
          <w:color w:val="1F4D78"/>
          <w:sz w:val="30"/>
        </w:rPr>
        <w:t>گلستان — باب دوم در اخلاق درویشان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۱۳٫۰۱  تنی چند از روندگان متّفقِ سیاحت بودند و شریکِ رنج و راحت.</w:t>
      </w:r>
    </w:p>
    <w:p>
      <w:pPr>
        <w:spacing w:after="90" w:line="240" w:lineRule="auto"/>
        <w:ind w:left="259"/>
      </w:pPr>
      <w:r>
        <w:rPr>
          <w:rFonts w:ascii="DejaVu Sans" w:hAnsi="DejaVu Sans" w:cs="DejaVu Sans"/>
          <w:color w:val="585858"/>
          <w:sz w:val="16"/>
        </w:rPr>
        <w:t>Tenni Chand was one of the travelers who agreed on the trip and was a partner in suffering and comfort.</w:t>
      </w:r>
    </w:p>
    <w:p>
      <w:pPr>
        <w:spacing w:after="60" w:line="259" w:lineRule="auto"/>
        <w:jc w:val="right"/>
        <w:bidi/>
      </w:pPr>
      <w:r>
        <w:rPr>
          <w:rFonts w:ascii="DejaVu Sans" w:hAnsi="DejaVu Sans" w:cs="DejaVu Sans"/>
          <w:color w:val="000000"/>
          <w:sz w:val="20"/>
        </w:rPr>
        <w:t>۱۳٫۰۲  خواستم تا مُرافقت کنم، موافقت نکردند.</w:t>
      </w:r>
    </w:p>
    <w:p>
      <w:pPr>
        <w:spacing w:after="90" w:line="240" w:lineRule="auto"/>
        <w:ind w:left="259"/>
      </w:pPr>
      <w:r>
        <w:rPr>
          <w:rFonts w:ascii="DejaVu Sans" w:hAnsi="DejaVu Sans" w:cs="DejaVu Sans"/>
          <w:color w:val="585858"/>
          <w:sz w:val="16"/>
        </w:rPr>
        <w:t>I asked to accompany you, but they did not agree.</w:t>
      </w:r>
    </w:p>
    <w:p>
      <w:pPr>
        <w:spacing w:after="60" w:line="259" w:lineRule="auto"/>
        <w:jc w:val="right"/>
        <w:bidi/>
      </w:pPr>
      <w:r>
        <w:rPr>
          <w:rFonts w:ascii="DejaVu Sans" w:hAnsi="DejaVu Sans" w:cs="DejaVu Sans"/>
          <w:color w:val="000000"/>
          <w:sz w:val="20"/>
        </w:rPr>
        <w:t>۱۳٫۰۳  گفتم: این از کرمِ اخلاق بزرگان بَدیع است روی از مصاحبتِ مسکینان تافتن و فایده و برکت دریغ داشتن، که من در نفْسِ خویش این قدرت و سرعت می‌شناسم که در خدمتِ مردان یارِ شاطر باشم نه بارِ خاطر.</w:t>
      </w:r>
    </w:p>
    <w:p>
      <w:pPr>
        <w:spacing w:after="90" w:line="240" w:lineRule="auto"/>
        <w:ind w:left="259"/>
      </w:pPr>
      <w:r>
        <w:rPr>
          <w:rFonts w:ascii="DejaVu Sans" w:hAnsi="DejaVu Sans" w:cs="DejaVu Sans"/>
          <w:color w:val="585858"/>
          <w:sz w:val="16"/>
        </w:rPr>
        <w:t>I said: This is from the moral virtue of the elders, avoiding the company of the poor and withholding benefits and blessings, that I know in myself the strength and speed to be in the service of men who are friends of Shater, not a burden of mind.</w:t>
      </w:r>
    </w:p>
    <w:p>
      <w:pPr>
        <w:spacing w:after="60" w:line="259" w:lineRule="auto"/>
        <w:jc w:val="right"/>
        <w:bidi/>
      </w:pPr>
      <w:r>
        <w:rPr>
          <w:rFonts w:ascii="DejaVu Sans" w:hAnsi="DejaVu Sans" w:cs="DejaVu Sans"/>
          <w:color w:val="000000"/>
          <w:sz w:val="20"/>
        </w:rPr>
        <w:t>۱۳٫۰۴  اِنْ لَمْ اَکُنْ راکِبَ الْمَواشی / اَسْعیٰ لَکُمْ حامِلَ الْغَواشی</w:t>
      </w:r>
    </w:p>
    <w:p>
      <w:pPr>
        <w:spacing w:after="90" w:line="240" w:lineRule="auto"/>
        <w:ind w:left="259"/>
      </w:pPr>
      <w:r>
        <w:rPr>
          <w:rFonts w:ascii="DejaVu Sans" w:hAnsi="DejaVu Sans" w:cs="DejaVu Sans"/>
          <w:color w:val="585858"/>
          <w:sz w:val="16"/>
        </w:rPr>
        <w:t>I am not a cattle rider</w:t>
      </w:r>
    </w:p>
    <w:p>
      <w:pPr>
        <w:spacing w:after="60" w:line="259" w:lineRule="auto"/>
        <w:jc w:val="right"/>
        <w:bidi/>
      </w:pPr>
      <w:r>
        <w:rPr>
          <w:rFonts w:ascii="DejaVu Sans" w:hAnsi="DejaVu Sans" w:cs="DejaVu Sans"/>
          <w:color w:val="000000"/>
          <w:sz w:val="20"/>
        </w:rPr>
        <w:t>۱۳٫۰۵  یکی زآن میان گفت: از این سخن که شنیدی دل تنگ مدار که در این روزها دزدی به صورت درویشان برآمده، خود را در سِلْکِ صحبتِ ما منتظم کرد.</w:t>
      </w:r>
    </w:p>
    <w:p>
      <w:pPr>
        <w:spacing w:after="90" w:line="240" w:lineRule="auto"/>
        <w:ind w:left="259"/>
      </w:pPr>
      <w:r>
        <w:rPr>
          <w:rFonts w:ascii="DejaVu Sans" w:hAnsi="DejaVu Sans" w:cs="DejaVu Sans"/>
          <w:color w:val="585858"/>
          <w:sz w:val="16"/>
        </w:rPr>
        <w:t>One of the women said, "When you heard this, he was saddened by the fact that theft has become a problem in these days, and he organized himself in our conversation."</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کین — انتقام، خون‌خواهی; vengeance; blood-feud.</w:t>
      </w:r>
    </w:p>
    <w:p>
      <w:pPr>
        <w:spacing w:after="28"/>
        <w:ind w:left="202"/>
      </w:pPr>
      <w:r>
        <w:rPr>
          <w:rFonts w:ascii="DejaVu Sans" w:hAnsi="DejaVu Sans" w:cs="DejaVu Sans"/>
          <w:sz w:val="16"/>
        </w:rPr>
        <w:t>درویش — فقیرِ اهلِ سلوک; mendicant / spiritual poor person.</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14</w:t>
      </w:r>
    </w:p>
    <w:p>
      <w:pPr>
        <w:spacing w:after="100"/>
        <w:jc w:val="right"/>
        <w:bidi/>
      </w:pPr>
      <w:r>
        <w:rPr>
          <w:rFonts w:ascii="DejaVu Sans" w:hAnsi="DejaVu Sans" w:cs="DejaVu Sans"/>
          <w:b/>
          <w:color w:val="1F4D78"/>
          <w:sz w:val="30"/>
        </w:rPr>
        <w:t>گلستان — باب دوم در اخلاق درویشان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۱۴٫۰۱  زاهدی مهمان پادشاهی بود.</w:t>
      </w:r>
    </w:p>
    <w:p>
      <w:pPr>
        <w:spacing w:after="90" w:line="240" w:lineRule="auto"/>
        <w:ind w:left="259"/>
      </w:pPr>
      <w:r>
        <w:rPr>
          <w:rFonts w:ascii="DejaVu Sans" w:hAnsi="DejaVu Sans" w:cs="DejaVu Sans"/>
          <w:color w:val="585858"/>
          <w:sz w:val="16"/>
        </w:rPr>
        <w:t>Zahedi was a guest of the kingdom.</w:t>
      </w:r>
    </w:p>
    <w:p>
      <w:pPr>
        <w:spacing w:after="60" w:line="259" w:lineRule="auto"/>
        <w:jc w:val="right"/>
        <w:bidi/>
      </w:pPr>
      <w:r>
        <w:rPr>
          <w:rFonts w:ascii="DejaVu Sans" w:hAnsi="DejaVu Sans" w:cs="DejaVu Sans"/>
          <w:color w:val="000000"/>
          <w:sz w:val="20"/>
        </w:rPr>
        <w:t>۱۴٫۰۲  چون به طعام بنشستند، کمتر از آن خورد که ارادتِ او بود و چون به نماز برخاستند، بیش از آن کرد که عادت او، تا ظنِّ صَلاحیت در حق او زیادت کنند.</w:t>
      </w:r>
    </w:p>
    <w:p>
      <w:pPr>
        <w:spacing w:after="90" w:line="240" w:lineRule="auto"/>
        <w:ind w:left="259"/>
      </w:pPr>
      <w:r>
        <w:rPr>
          <w:rFonts w:ascii="DejaVu Sans" w:hAnsi="DejaVu Sans" w:cs="DejaVu Sans"/>
          <w:color w:val="585858"/>
          <w:sz w:val="16"/>
        </w:rPr>
        <w:t>When they sat down to eat, he ate less than what was his intention, and when they got up to pray, he ate more than was his habit, so as to increase the suspicion of righteousness towards him.</w:t>
      </w:r>
    </w:p>
    <w:p>
      <w:pPr>
        <w:spacing w:after="60" w:line="259" w:lineRule="auto"/>
        <w:jc w:val="right"/>
        <w:bidi/>
      </w:pPr>
      <w:r>
        <w:rPr>
          <w:rFonts w:ascii="DejaVu Sans" w:hAnsi="DejaVu Sans" w:cs="DejaVu Sans"/>
          <w:color w:val="000000"/>
          <w:sz w:val="20"/>
        </w:rPr>
        <w:t>۱۴٫۰۳  ترسم نرسی به کعبه، ای اعرابی / کاین ره که تو می‌روی به ترکستان است</w:t>
      </w:r>
    </w:p>
    <w:p>
      <w:pPr>
        <w:spacing w:after="90" w:line="240" w:lineRule="auto"/>
        <w:ind w:left="259"/>
      </w:pPr>
      <w:r>
        <w:rPr>
          <w:rFonts w:ascii="DejaVu Sans" w:hAnsi="DejaVu Sans" w:cs="DejaVu Sans"/>
          <w:color w:val="585858"/>
          <w:sz w:val="16"/>
        </w:rPr>
        <w:t>I'm afraid, don't reach the Kaaba, you Arabs. You are going to Turkestan</w:t>
      </w:r>
    </w:p>
    <w:p>
      <w:pPr>
        <w:spacing w:after="60" w:line="259" w:lineRule="auto"/>
        <w:jc w:val="right"/>
        <w:bidi/>
      </w:pPr>
      <w:r>
        <w:rPr>
          <w:rFonts w:ascii="DejaVu Sans" w:hAnsi="DejaVu Sans" w:cs="DejaVu Sans"/>
          <w:color w:val="000000"/>
          <w:sz w:val="20"/>
        </w:rPr>
        <w:t>۱۴٫۰۴  چون به مُقام خویش آمد، سفره خواست تا تَناوُلی کند.</w:t>
      </w:r>
    </w:p>
    <w:p>
      <w:pPr>
        <w:spacing w:after="90" w:line="240" w:lineRule="auto"/>
        <w:ind w:left="259"/>
      </w:pPr>
      <w:r>
        <w:rPr>
          <w:rFonts w:ascii="DejaVu Sans" w:hAnsi="DejaVu Sans" w:cs="DejaVu Sans"/>
          <w:color w:val="585858"/>
          <w:sz w:val="16"/>
        </w:rPr>
        <w:t>When he came to his place, he asked for a meal.</w:t>
      </w:r>
    </w:p>
    <w:p>
      <w:pPr>
        <w:spacing w:after="60" w:line="259" w:lineRule="auto"/>
        <w:jc w:val="right"/>
        <w:bidi/>
      </w:pPr>
      <w:r>
        <w:rPr>
          <w:rFonts w:ascii="DejaVu Sans" w:hAnsi="DejaVu Sans" w:cs="DejaVu Sans"/>
          <w:color w:val="000000"/>
          <w:sz w:val="20"/>
        </w:rPr>
        <w:t>۱۴٫۰۵  پسری صاحبِ فراست داشت.</w:t>
      </w:r>
    </w:p>
    <w:p>
      <w:pPr>
        <w:spacing w:after="90" w:line="240" w:lineRule="auto"/>
        <w:ind w:left="259"/>
      </w:pPr>
      <w:r>
        <w:rPr>
          <w:rFonts w:ascii="DejaVu Sans" w:hAnsi="DejaVu Sans" w:cs="DejaVu Sans"/>
          <w:color w:val="585858"/>
          <w:sz w:val="16"/>
        </w:rPr>
        <w:t>He had a son who owned Frost.</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15</w:t>
      </w:r>
    </w:p>
    <w:p>
      <w:pPr>
        <w:spacing w:after="100"/>
        <w:jc w:val="right"/>
        <w:bidi/>
      </w:pPr>
      <w:r>
        <w:rPr>
          <w:rFonts w:ascii="DejaVu Sans" w:hAnsi="DejaVu Sans" w:cs="DejaVu Sans"/>
          <w:b/>
          <w:color w:val="1F4D78"/>
          <w:sz w:val="30"/>
        </w:rPr>
        <w:t>گلستان — باب دوم در اخلاق درویشان — حکایت شمارهٔ ۷</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۱۵٫۰۱  یاد دارم که در ایام طُفولیّت مُتَعَبِّد بودمی و شب‌خیز و مُوْلَعِ زهد و پرهیز.</w:t>
      </w:r>
    </w:p>
    <w:p>
      <w:pPr>
        <w:spacing w:after="90" w:line="240" w:lineRule="auto"/>
        <w:ind w:left="259"/>
      </w:pPr>
      <w:r>
        <w:rPr>
          <w:rFonts w:ascii="DejaVu Sans" w:hAnsi="DejaVu Sans" w:cs="DejaVu Sans"/>
          <w:color w:val="585858"/>
          <w:sz w:val="16"/>
        </w:rPr>
        <w:t>I remember that you were a pious person during your childhood and you were a night owl and fond of asceticism and abstinence.</w:t>
      </w:r>
    </w:p>
    <w:p>
      <w:pPr>
        <w:spacing w:after="60" w:line="259" w:lineRule="auto"/>
        <w:jc w:val="right"/>
        <w:bidi/>
      </w:pPr>
      <w:r>
        <w:rPr>
          <w:rFonts w:ascii="DejaVu Sans" w:hAnsi="DejaVu Sans" w:cs="DejaVu Sans"/>
          <w:color w:val="000000"/>
          <w:sz w:val="20"/>
        </w:rPr>
        <w:t>۱۵٫۰۲  شبی در خدمتِ پدر، رَحْمَةُ اللهِ عَلَیْهِ، نشسته بودم و همه شب دیده بر هم نبسته و مُصْحَفِ عزیز بر کنار گرفته و طایفه‌ای گردِ ما خفته.</w:t>
      </w:r>
    </w:p>
    <w:p>
      <w:pPr>
        <w:spacing w:after="90" w:line="240" w:lineRule="auto"/>
        <w:ind w:left="259"/>
      </w:pPr>
      <w:r>
        <w:rPr>
          <w:rFonts w:ascii="DejaVu Sans" w:hAnsi="DejaVu Sans" w:cs="DejaVu Sans"/>
          <w:color w:val="585858"/>
          <w:sz w:val="16"/>
        </w:rPr>
        <w:t>One night, I was sitting in the service of my father, may God have mercy on him, and all night he was not closed, and the beloved book was put aside, and a family was sleeping around us.</w:t>
      </w:r>
    </w:p>
    <w:p>
      <w:pPr>
        <w:spacing w:after="60" w:line="259" w:lineRule="auto"/>
        <w:jc w:val="right"/>
        <w:bidi/>
      </w:pPr>
      <w:r>
        <w:rPr>
          <w:rFonts w:ascii="DejaVu Sans" w:hAnsi="DejaVu Sans" w:cs="DejaVu Sans"/>
          <w:color w:val="000000"/>
          <w:sz w:val="20"/>
        </w:rPr>
        <w:t>۱۵٫۰۳  پدر را گفتم: از اینان یکی سر بر نمی‌دارد که دوگانه‌ای بگزارد.</w:t>
      </w:r>
    </w:p>
    <w:p>
      <w:pPr>
        <w:spacing w:after="90" w:line="240" w:lineRule="auto"/>
        <w:ind w:left="259"/>
      </w:pPr>
      <w:r>
        <w:rPr>
          <w:rFonts w:ascii="DejaVu Sans" w:hAnsi="DejaVu Sans" w:cs="DejaVu Sans"/>
          <w:color w:val="585858"/>
          <w:sz w:val="16"/>
        </w:rPr>
        <w:t>I said to the father: Not one of them has the head to make a duplicity.</w:t>
      </w:r>
    </w:p>
    <w:p>
      <w:pPr>
        <w:spacing w:after="60" w:line="259" w:lineRule="auto"/>
        <w:jc w:val="right"/>
        <w:bidi/>
      </w:pPr>
      <w:r>
        <w:rPr>
          <w:rFonts w:ascii="DejaVu Sans" w:hAnsi="DejaVu Sans" w:cs="DejaVu Sans"/>
          <w:color w:val="000000"/>
          <w:sz w:val="20"/>
        </w:rPr>
        <w:t>۱۵٫۰۴  چنان خوابِ غفلت برده‌اند که گویی نخفته‌اند که مرده‌اند.</w:t>
      </w:r>
    </w:p>
    <w:p>
      <w:pPr>
        <w:spacing w:after="90" w:line="240" w:lineRule="auto"/>
        <w:ind w:left="259"/>
      </w:pPr>
      <w:r>
        <w:rPr>
          <w:rFonts w:ascii="DejaVu Sans" w:hAnsi="DejaVu Sans" w:cs="DejaVu Sans"/>
          <w:color w:val="585858"/>
          <w:sz w:val="16"/>
        </w:rPr>
        <w:t>They have fallen into such a sleepless sleep that it is as if they are dead.</w:t>
      </w:r>
    </w:p>
    <w:p>
      <w:pPr>
        <w:spacing w:after="60" w:line="259" w:lineRule="auto"/>
        <w:jc w:val="right"/>
        <w:bidi/>
      </w:pPr>
      <w:r>
        <w:rPr>
          <w:rFonts w:ascii="DejaVu Sans" w:hAnsi="DejaVu Sans" w:cs="DejaVu Sans"/>
          <w:color w:val="000000"/>
          <w:sz w:val="20"/>
        </w:rPr>
        <w:t>۱۵٫۰۵  گفت: جانِ پدر!</w:t>
      </w:r>
    </w:p>
    <w:p>
      <w:pPr>
        <w:spacing w:after="90" w:line="240" w:lineRule="auto"/>
        <w:ind w:left="259"/>
      </w:pPr>
      <w:r>
        <w:rPr>
          <w:rFonts w:ascii="DejaVu Sans" w:hAnsi="DejaVu Sans" w:cs="DejaVu Sans"/>
          <w:color w:val="585858"/>
          <w:sz w:val="16"/>
        </w:rPr>
        <w:t>He said: Father's life!</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16</w:t>
      </w:r>
    </w:p>
    <w:p>
      <w:pPr>
        <w:spacing w:after="100"/>
        <w:jc w:val="right"/>
        <w:bidi/>
      </w:pPr>
      <w:r>
        <w:rPr>
          <w:rFonts w:ascii="DejaVu Sans" w:hAnsi="DejaVu Sans" w:cs="DejaVu Sans"/>
          <w:b/>
          <w:color w:val="1F4D78"/>
          <w:sz w:val="30"/>
        </w:rPr>
        <w:t>گلستان — باب سوم در فضیلت قناعت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۱۶٫۰۱  خواهندهٔ مَغْرِبی در صفِ بزّازانِ حَلَب می‌گفت: ای خداوندانِ نعمت، اگر شما را انصاف بودی و ما را قناعت، رسمِ سؤال از جهان برخاستی.</w:t>
      </w:r>
    </w:p>
    <w:p>
      <w:pPr>
        <w:spacing w:after="90" w:line="240" w:lineRule="auto"/>
        <w:ind w:left="259"/>
      </w:pPr>
      <w:r>
        <w:rPr>
          <w:rFonts w:ascii="DejaVu Sans" w:hAnsi="DejaVu Sans" w:cs="DejaVu Sans"/>
          <w:color w:val="585858"/>
          <w:sz w:val="16"/>
        </w:rPr>
        <w:t>A Maghrebi poet used to say in the line of slaughterers of Aleppo: O Gods of blessings, if you were fair and we were content, you would remove the custom of questioning from the world.</w:t>
      </w:r>
    </w:p>
    <w:p>
      <w:pPr>
        <w:spacing w:after="60" w:line="259" w:lineRule="auto"/>
        <w:jc w:val="right"/>
        <w:bidi/>
      </w:pPr>
      <w:r>
        <w:rPr>
          <w:rFonts w:ascii="DejaVu Sans" w:hAnsi="DejaVu Sans" w:cs="DejaVu Sans"/>
          <w:color w:val="000000"/>
          <w:sz w:val="20"/>
        </w:rPr>
        <w:t>۱۶٫۰۲  ای قناعت! توانگرم گردان / که ورایِ تو هیچ نعمت نیست</w:t>
      </w:r>
    </w:p>
    <w:p>
      <w:pPr>
        <w:spacing w:after="90" w:line="240" w:lineRule="auto"/>
        <w:ind w:left="259"/>
      </w:pPr>
      <w:r>
        <w:rPr>
          <w:rFonts w:ascii="DejaVu Sans" w:hAnsi="DejaVu Sans" w:cs="DejaVu Sans"/>
          <w:color w:val="585858"/>
          <w:sz w:val="16"/>
        </w:rPr>
        <w:t>O contentment! Make me prosperous / There is no blessing beyond you</w:t>
      </w:r>
    </w:p>
    <w:p>
      <w:pPr>
        <w:spacing w:after="60" w:line="259" w:lineRule="auto"/>
        <w:jc w:val="right"/>
        <w:bidi/>
      </w:pPr>
      <w:r>
        <w:rPr>
          <w:rFonts w:ascii="DejaVu Sans" w:hAnsi="DejaVu Sans" w:cs="DejaVu Sans"/>
          <w:color w:val="000000"/>
          <w:sz w:val="20"/>
        </w:rPr>
        <w:t>۱۶٫۰۳  کنجِ صبر، اختیارِ لُقمان است / هر‌که را صبر نیست، حکمت نیست</w:t>
      </w:r>
    </w:p>
    <w:p>
      <w:pPr>
        <w:spacing w:after="90" w:line="240" w:lineRule="auto"/>
        <w:ind w:left="259"/>
      </w:pPr>
      <w:r>
        <w:rPr>
          <w:rFonts w:ascii="DejaVu Sans" w:hAnsi="DejaVu Sans" w:cs="DejaVu Sans"/>
          <w:color w:val="585858"/>
          <w:sz w:val="16"/>
        </w:rPr>
        <w:t>The corner of patience is Luqman's discretion / Whoever does not have patience, does not have wisdom</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قناعت — بسندگی; contentment with enough.</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17</w:t>
      </w:r>
    </w:p>
    <w:p>
      <w:pPr>
        <w:spacing w:after="100"/>
        <w:jc w:val="right"/>
        <w:bidi/>
      </w:pPr>
      <w:r>
        <w:rPr>
          <w:rFonts w:ascii="DejaVu Sans" w:hAnsi="DejaVu Sans" w:cs="DejaVu Sans"/>
          <w:b/>
          <w:color w:val="1F4D78"/>
          <w:sz w:val="30"/>
        </w:rPr>
        <w:t>گلستان — باب سوم در فضیلت قناعت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۱۷٫۰۱  دو امیرزاده در مصر بودند، یکی علم آموخت و دیگری مال اندوخت.</w:t>
      </w:r>
    </w:p>
    <w:p>
      <w:pPr>
        <w:spacing w:after="90" w:line="240" w:lineRule="auto"/>
        <w:ind w:left="259"/>
      </w:pPr>
      <w:r>
        <w:rPr>
          <w:rFonts w:ascii="DejaVu Sans" w:hAnsi="DejaVu Sans" w:cs="DejaVu Sans"/>
          <w:color w:val="585858"/>
          <w:sz w:val="16"/>
        </w:rPr>
        <w:t>There were two princes in Egypt, one learned science and the other accumulated wealth.</w:t>
      </w:r>
    </w:p>
    <w:p>
      <w:pPr>
        <w:spacing w:after="60" w:line="259" w:lineRule="auto"/>
        <w:jc w:val="right"/>
        <w:bidi/>
      </w:pPr>
      <w:r>
        <w:rPr>
          <w:rFonts w:ascii="DejaVu Sans" w:hAnsi="DejaVu Sans" w:cs="DejaVu Sans"/>
          <w:color w:val="000000"/>
          <w:sz w:val="20"/>
        </w:rPr>
        <w:t>۱۷٫۰۲  عاقبة‌الاَمر آن یکی عَلّامهٔ عصر گشت و این یکی عزیزِ مصر شد.</w:t>
      </w:r>
    </w:p>
    <w:p>
      <w:pPr>
        <w:spacing w:after="90" w:line="240" w:lineRule="auto"/>
        <w:ind w:left="259"/>
      </w:pPr>
      <w:r>
        <w:rPr>
          <w:rFonts w:ascii="DejaVu Sans" w:hAnsi="DejaVu Sans" w:cs="DejaVu Sans"/>
          <w:color w:val="585858"/>
          <w:sz w:val="16"/>
        </w:rPr>
        <w:t>In the end, that one became the sign of the age and this one became the darling of Egypt.</w:t>
      </w:r>
    </w:p>
    <w:p>
      <w:pPr>
        <w:spacing w:after="60" w:line="259" w:lineRule="auto"/>
        <w:jc w:val="right"/>
        <w:bidi/>
      </w:pPr>
      <w:r>
        <w:rPr>
          <w:rFonts w:ascii="DejaVu Sans" w:hAnsi="DejaVu Sans" w:cs="DejaVu Sans"/>
          <w:color w:val="000000"/>
          <w:sz w:val="20"/>
        </w:rPr>
        <w:t>۱۷٫۰۳  پس این توانگر به چشمِ حقارت در فقیه نظر کردی و گفتی: من به سلطنت رسیدم و این همچنان در مَسْکَنَت بمانده است.</w:t>
      </w:r>
    </w:p>
    <w:p>
      <w:pPr>
        <w:spacing w:after="90" w:line="240" w:lineRule="auto"/>
        <w:ind w:left="259"/>
      </w:pPr>
      <w:r>
        <w:rPr>
          <w:rFonts w:ascii="DejaVu Sans" w:hAnsi="DejaVu Sans" w:cs="DejaVu Sans"/>
          <w:color w:val="585858"/>
          <w:sz w:val="16"/>
        </w:rPr>
        <w:t>So this rich man looked down on the jurist and said: I have reached the throne and this still remains in your abode.</w:t>
      </w:r>
    </w:p>
    <w:p>
      <w:pPr>
        <w:spacing w:after="60" w:line="259" w:lineRule="auto"/>
        <w:jc w:val="right"/>
        <w:bidi/>
      </w:pPr>
      <w:r>
        <w:rPr>
          <w:rFonts w:ascii="DejaVu Sans" w:hAnsi="DejaVu Sans" w:cs="DejaVu Sans"/>
          <w:color w:val="000000"/>
          <w:sz w:val="20"/>
        </w:rPr>
        <w:t>۱۷٫۰۴  گفت: ای برادر!</w:t>
      </w:r>
    </w:p>
    <w:p>
      <w:pPr>
        <w:spacing w:after="90" w:line="240" w:lineRule="auto"/>
        <w:ind w:left="259"/>
      </w:pPr>
      <w:r>
        <w:rPr>
          <w:rFonts w:ascii="DejaVu Sans" w:hAnsi="DejaVu Sans" w:cs="DejaVu Sans"/>
          <w:color w:val="585858"/>
          <w:sz w:val="16"/>
        </w:rPr>
        <w:t>He said: O brother!</w:t>
      </w:r>
    </w:p>
    <w:p>
      <w:pPr>
        <w:spacing w:after="60" w:line="259" w:lineRule="auto"/>
        <w:jc w:val="right"/>
        <w:bidi/>
      </w:pPr>
      <w:r>
        <w:rPr>
          <w:rFonts w:ascii="DejaVu Sans" w:hAnsi="DejaVu Sans" w:cs="DejaVu Sans"/>
          <w:color w:val="000000"/>
          <w:sz w:val="20"/>
        </w:rPr>
        <w:t>۱۷٫۰۵  شکرِ نعمتِ باری، عَزّ‌َ‌اِسْمُهُ، همچنان افزون‌تر است بر من که میراثِ پیغمبران یافتم یعنی علم و تو را میراثِ فرعون و هامان رسید یعنی مُلکِ مصر.</w:t>
      </w:r>
    </w:p>
    <w:p>
      <w:pPr>
        <w:spacing w:after="90" w:line="240" w:lineRule="auto"/>
        <w:ind w:left="259"/>
      </w:pPr>
      <w:r>
        <w:rPr>
          <w:rFonts w:ascii="DejaVu Sans" w:hAnsi="DejaVu Sans" w:cs="DejaVu Sans"/>
          <w:color w:val="585858"/>
          <w:sz w:val="16"/>
        </w:rPr>
        <w:t>Thank you for the blessing of Bari, the glory of His name, is still more for me that I found the inheritance of the prophets, that is, knowledge, and you received the inheritance of Pharaoh and Haman, that is, the property of Egypt.</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18</w:t>
      </w:r>
    </w:p>
    <w:p>
      <w:pPr>
        <w:spacing w:after="100"/>
        <w:jc w:val="right"/>
        <w:bidi/>
      </w:pPr>
      <w:r>
        <w:rPr>
          <w:rFonts w:ascii="DejaVu Sans" w:hAnsi="DejaVu Sans" w:cs="DejaVu Sans"/>
          <w:b/>
          <w:color w:val="1F4D78"/>
          <w:sz w:val="30"/>
        </w:rPr>
        <w:t>گلستان — باب سوم در فضیلت قناعت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۱۸٫۰۱  درویشی را شنیدم که در آتشِ فاقه می‌سوخت و رُقعه بر خِرقه همی‌دوخت و تسکینِ خاطرِ مسکین را همی‌گفت:</w:t>
      </w:r>
    </w:p>
    <w:p>
      <w:pPr>
        <w:spacing w:after="90" w:line="240" w:lineRule="auto"/>
        <w:ind w:left="259"/>
      </w:pPr>
      <w:r>
        <w:rPr>
          <w:rFonts w:ascii="DejaVu Sans" w:hAnsi="DejaVu Sans" w:cs="DejaVu Sans"/>
          <w:color w:val="585858"/>
          <w:sz w:val="16"/>
        </w:rPr>
        <w:t>I heard a dervish who was burning in the fire and sewing a patch on a cloth and saying to comfort the poor man:</w:t>
      </w:r>
    </w:p>
    <w:p>
      <w:pPr>
        <w:spacing w:after="60" w:line="259" w:lineRule="auto"/>
        <w:jc w:val="right"/>
        <w:bidi/>
      </w:pPr>
      <w:r>
        <w:rPr>
          <w:rFonts w:ascii="DejaVu Sans" w:hAnsi="DejaVu Sans" w:cs="DejaVu Sans"/>
          <w:color w:val="000000"/>
          <w:sz w:val="20"/>
        </w:rPr>
        <w:t>۱۸٫۰۲  به نانِ خشک قناعت کنیم و جامهٔ دَلْق / که بارِ محنتِ خود بِهْ که بارِ منّتِ خَلق</w:t>
      </w:r>
    </w:p>
    <w:p>
      <w:pPr>
        <w:spacing w:after="90" w:line="240" w:lineRule="auto"/>
        <w:ind w:left="259"/>
      </w:pPr>
      <w:r>
        <w:rPr>
          <w:rFonts w:ascii="DejaVu Sans" w:hAnsi="DejaVu Sans" w:cs="DejaVu Sans"/>
          <w:color w:val="585858"/>
          <w:sz w:val="16"/>
        </w:rPr>
        <w:t>Let's be satisfied with dry bread and warm clothes / which is the burden of our own hardships, which is the burden of creation's blessing</w:t>
      </w:r>
    </w:p>
    <w:p>
      <w:pPr>
        <w:spacing w:after="60" w:line="259" w:lineRule="auto"/>
        <w:jc w:val="right"/>
        <w:bidi/>
      </w:pPr>
      <w:r>
        <w:rPr>
          <w:rFonts w:ascii="DejaVu Sans" w:hAnsi="DejaVu Sans" w:cs="DejaVu Sans"/>
          <w:color w:val="000000"/>
          <w:sz w:val="20"/>
        </w:rPr>
        <w:t>۱۸٫۰۳  کسی گفتش: چه نشینی که فلان در این شهر طبعی کریم دارد و کَرَمی عَمیم، میان به خدمتِ آزادگان بسته و بر دَرِ دل‌ها نشسته.</w:t>
      </w:r>
    </w:p>
    <w:p>
      <w:pPr>
        <w:spacing w:after="90" w:line="240" w:lineRule="auto"/>
        <w:ind w:left="259"/>
      </w:pPr>
      <w:r>
        <w:rPr>
          <w:rFonts w:ascii="DejaVu Sans" w:hAnsi="DejaVu Sans" w:cs="DejaVu Sans"/>
          <w:color w:val="585858"/>
          <w:sz w:val="16"/>
        </w:rPr>
        <w:t>Someone said to him: "What a nobleman in this city, who has a noble character and universal generosity, who is committed to the service of free people and sits on the door of hearts."</w:t>
      </w:r>
    </w:p>
    <w:p>
      <w:pPr>
        <w:spacing w:after="60" w:line="259" w:lineRule="auto"/>
        <w:jc w:val="right"/>
        <w:bidi/>
      </w:pPr>
      <w:r>
        <w:rPr>
          <w:rFonts w:ascii="DejaVu Sans" w:hAnsi="DejaVu Sans" w:cs="DejaVu Sans"/>
          <w:color w:val="000000"/>
          <w:sz w:val="20"/>
        </w:rPr>
        <w:t>۱۸٫۰۴  اگر بر صورتِ حالِ تو چنان‌که هست وقوف یابد، پاسِ خاطرِ عزیزان داشتن منّت دارد و غنیمت شمارد.</w:t>
      </w:r>
    </w:p>
    <w:p>
      <w:pPr>
        <w:spacing w:after="90" w:line="240" w:lineRule="auto"/>
        <w:ind w:left="259"/>
      </w:pPr>
      <w:r>
        <w:rPr>
          <w:rFonts w:ascii="DejaVu Sans" w:hAnsi="DejaVu Sans" w:cs="DejaVu Sans"/>
          <w:color w:val="585858"/>
          <w:sz w:val="16"/>
        </w:rPr>
        <w:t>If it is based on your situation as it is, it will be appreciated by your loved ones.</w:t>
      </w:r>
    </w:p>
    <w:p>
      <w:pPr>
        <w:spacing w:after="60" w:line="259" w:lineRule="auto"/>
        <w:jc w:val="right"/>
        <w:bidi/>
      </w:pPr>
      <w:r>
        <w:rPr>
          <w:rFonts w:ascii="DejaVu Sans" w:hAnsi="DejaVu Sans" w:cs="DejaVu Sans"/>
          <w:color w:val="000000"/>
          <w:sz w:val="20"/>
        </w:rPr>
        <w:t>۱۸٫۰۵  گفت: خاموش!</w:t>
      </w:r>
    </w:p>
    <w:p>
      <w:pPr>
        <w:spacing w:after="90" w:line="240" w:lineRule="auto"/>
        <w:ind w:left="259"/>
      </w:pPr>
      <w:r>
        <w:rPr>
          <w:rFonts w:ascii="DejaVu Sans" w:hAnsi="DejaVu Sans" w:cs="DejaVu Sans"/>
          <w:color w:val="585858"/>
          <w:sz w:val="16"/>
        </w:rPr>
        <w:t>He said: Shut up!</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کین — انتقام، خون‌خواهی; vengeance; blood-feud.</w:t>
      </w:r>
    </w:p>
    <w:p>
      <w:pPr>
        <w:spacing w:after="28"/>
        <w:ind w:left="202"/>
      </w:pPr>
      <w:r>
        <w:rPr>
          <w:rFonts w:ascii="DejaVu Sans" w:hAnsi="DejaVu Sans" w:cs="DejaVu Sans"/>
          <w:sz w:val="16"/>
        </w:rPr>
        <w:t>درویش — فقیرِ اهلِ سلوک; mendicant / spiritual poor person.</w:t>
      </w:r>
    </w:p>
    <w:p>
      <w:pPr>
        <w:spacing w:after="28"/>
        <w:ind w:left="202"/>
      </w:pPr>
      <w:r>
        <w:rPr>
          <w:rFonts w:ascii="DejaVu Sans" w:hAnsi="DejaVu Sans" w:cs="DejaVu Sans"/>
          <w:sz w:val="16"/>
        </w:rPr>
        <w:t>قناعت — بسندگی; contentment with enough.</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19</w:t>
      </w:r>
    </w:p>
    <w:p>
      <w:pPr>
        <w:spacing w:after="100"/>
        <w:jc w:val="right"/>
        <w:bidi/>
      </w:pPr>
      <w:r>
        <w:rPr>
          <w:rFonts w:ascii="DejaVu Sans" w:hAnsi="DejaVu Sans" w:cs="DejaVu Sans"/>
          <w:b/>
          <w:color w:val="1F4D78"/>
          <w:sz w:val="30"/>
        </w:rPr>
        <w:t>گلستان — باب سوم در فضیلت قناعت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۱۹٫۰۱  یکی از ملوکِ عَجَم طبیبی حاذق به خدمتِ مصطفی، صلّی‌ الله‌ُ عَلَیْه‌ِ و سَلَّمَ، فرستاد.</w:t>
      </w:r>
    </w:p>
    <w:p>
      <w:pPr>
        <w:spacing w:after="90" w:line="240" w:lineRule="auto"/>
        <w:ind w:left="259"/>
      </w:pPr>
      <w:r>
        <w:rPr>
          <w:rFonts w:ascii="DejaVu Sans" w:hAnsi="DejaVu Sans" w:cs="DejaVu Sans"/>
          <w:color w:val="585858"/>
          <w:sz w:val="16"/>
        </w:rPr>
        <w:t>One of the kings of Ajam sent a skilled physician to the service of Mustafa, may God bless him and grant him peace.</w:t>
      </w:r>
    </w:p>
    <w:p>
      <w:pPr>
        <w:spacing w:after="60" w:line="259" w:lineRule="auto"/>
        <w:jc w:val="right"/>
        <w:bidi/>
      </w:pPr>
      <w:r>
        <w:rPr>
          <w:rFonts w:ascii="DejaVu Sans" w:hAnsi="DejaVu Sans" w:cs="DejaVu Sans"/>
          <w:color w:val="000000"/>
          <w:sz w:val="20"/>
        </w:rPr>
        <w:t>۱۹٫۰۲  سالی در دیارِ عرب بود و کسی تَجْرِبه پیشِ او نیاورد و معالجه از وی در‌نخواست.</w:t>
      </w:r>
    </w:p>
    <w:p>
      <w:pPr>
        <w:spacing w:after="90" w:line="240" w:lineRule="auto"/>
        <w:ind w:left="259"/>
      </w:pPr>
      <w:r>
        <w:rPr>
          <w:rFonts w:ascii="DejaVu Sans" w:hAnsi="DejaVu Sans" w:cs="DejaVu Sans"/>
          <w:color w:val="585858"/>
          <w:sz w:val="16"/>
        </w:rPr>
        <w:t>He was in the Arab country for a year and no one brought him experience and did not ask him for treatment.</w:t>
      </w:r>
    </w:p>
    <w:p>
      <w:pPr>
        <w:spacing w:after="60" w:line="259" w:lineRule="auto"/>
        <w:jc w:val="right"/>
        <w:bidi/>
      </w:pPr>
      <w:r>
        <w:rPr>
          <w:rFonts w:ascii="DejaVu Sans" w:hAnsi="DejaVu Sans" w:cs="DejaVu Sans"/>
          <w:color w:val="000000"/>
          <w:sz w:val="20"/>
        </w:rPr>
        <w:t>۱۹٫۰۳  پیشِ پیغمبر آمد و گله کرد که: مر این بنده را برای معالجتِ اصحاب فرستاده‌اند و در این مدّت کسی التفاتی نکرد تا خدمتی که بر بنده معیَّن است، به جای آوَرَد.</w:t>
      </w:r>
    </w:p>
    <w:p>
      <w:pPr>
        <w:spacing w:after="90" w:line="240" w:lineRule="auto"/>
        <w:ind w:left="259"/>
      </w:pPr>
      <w:r>
        <w:rPr>
          <w:rFonts w:ascii="DejaVu Sans" w:hAnsi="DejaVu Sans" w:cs="DejaVu Sans"/>
          <w:color w:val="585858"/>
          <w:sz w:val="16"/>
        </w:rPr>
        <w:t>He came to the Prophet and complained that this servant was sent to treat the Companions and during this time no one paid attention to fulfill the service assigned to the servant.</w:t>
      </w:r>
    </w:p>
    <w:p>
      <w:pPr>
        <w:spacing w:after="60" w:line="259" w:lineRule="auto"/>
        <w:jc w:val="right"/>
        <w:bidi/>
      </w:pPr>
      <w:r>
        <w:rPr>
          <w:rFonts w:ascii="DejaVu Sans" w:hAnsi="DejaVu Sans" w:cs="DejaVu Sans"/>
          <w:color w:val="000000"/>
          <w:sz w:val="20"/>
        </w:rPr>
        <w:t>۱۹٫۰۴  رسول، علیه‌السّلام، گفت: این طایفه را طریقتی است که تا اشتها غالب نشود، نخورند و هنوز اشتها باقی بُوَد که دست از طعام بدارند.</w:t>
      </w:r>
    </w:p>
    <w:p>
      <w:pPr>
        <w:spacing w:after="90" w:line="240" w:lineRule="auto"/>
        <w:ind w:left="259"/>
      </w:pPr>
      <w:r>
        <w:rPr>
          <w:rFonts w:ascii="DejaVu Sans" w:hAnsi="DejaVu Sans" w:cs="DejaVu Sans"/>
          <w:color w:val="585858"/>
          <w:sz w:val="16"/>
        </w:rPr>
        <w:t>The Prophet, peace be upon him, said: It is a way for this tribe that they do not eat until their appetite prevails, and if they still have an appetite, they stop eating.</w:t>
      </w:r>
    </w:p>
    <w:p>
      <w:pPr>
        <w:spacing w:after="60" w:line="259" w:lineRule="auto"/>
        <w:jc w:val="right"/>
        <w:bidi/>
      </w:pPr>
      <w:r>
        <w:rPr>
          <w:rFonts w:ascii="DejaVu Sans" w:hAnsi="DejaVu Sans" w:cs="DejaVu Sans"/>
          <w:color w:val="000000"/>
          <w:sz w:val="20"/>
        </w:rPr>
        <w:t>۱۹٫۰۵  حکیم گفت: این است موجبِ تندرستی.</w:t>
      </w:r>
    </w:p>
    <w:p>
      <w:pPr>
        <w:spacing w:after="90" w:line="240" w:lineRule="auto"/>
        <w:ind w:left="259"/>
      </w:pPr>
      <w:r>
        <w:rPr>
          <w:rFonts w:ascii="DejaVu Sans" w:hAnsi="DejaVu Sans" w:cs="DejaVu Sans"/>
          <w:color w:val="585858"/>
          <w:sz w:val="16"/>
        </w:rPr>
        <w:t>Hakim said: This is the cause of health.</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20</w:t>
      </w:r>
    </w:p>
    <w:p>
      <w:pPr>
        <w:spacing w:after="100"/>
        <w:jc w:val="right"/>
        <w:bidi/>
      </w:pPr>
      <w:r>
        <w:rPr>
          <w:rFonts w:ascii="DejaVu Sans" w:hAnsi="DejaVu Sans" w:cs="DejaVu Sans"/>
          <w:b/>
          <w:color w:val="1F4D78"/>
          <w:sz w:val="30"/>
        </w:rPr>
        <w:t>گلستان — باب سوم در فضیلت قناعت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۲۰٫۰۱  در سیرتِ اردشیرِ بابکان آمده است که حکیمِ عرب را پرسید که: روزی چه مایه طعام باید خوردن؟</w:t>
      </w:r>
    </w:p>
    <w:p>
      <w:pPr>
        <w:spacing w:after="90" w:line="240" w:lineRule="auto"/>
        <w:ind w:left="259"/>
      </w:pPr>
      <w:r>
        <w:rPr>
          <w:rFonts w:ascii="DejaVu Sans" w:hAnsi="DejaVu Sans" w:cs="DejaVu Sans"/>
          <w:color w:val="585858"/>
          <w:sz w:val="16"/>
        </w:rPr>
        <w:t>It is mentioned in the biography of Ardeshir Babkan that he asked the Arab sage: What kind of food should be eaten in a day?</w:t>
      </w:r>
    </w:p>
    <w:p>
      <w:pPr>
        <w:spacing w:after="60" w:line="259" w:lineRule="auto"/>
        <w:jc w:val="right"/>
        <w:bidi/>
      </w:pPr>
      <w:r>
        <w:rPr>
          <w:rFonts w:ascii="DejaVu Sans" w:hAnsi="DejaVu Sans" w:cs="DejaVu Sans"/>
          <w:color w:val="000000"/>
          <w:sz w:val="20"/>
        </w:rPr>
        <w:t>۲۰٫۰۲  گفت: صد دِرَم سنگ کفایت است.</w:t>
      </w:r>
    </w:p>
    <w:p>
      <w:pPr>
        <w:spacing w:after="90" w:line="240" w:lineRule="auto"/>
        <w:ind w:left="259"/>
      </w:pPr>
      <w:r>
        <w:rPr>
          <w:rFonts w:ascii="DejaVu Sans" w:hAnsi="DejaVu Sans" w:cs="DejaVu Sans"/>
          <w:color w:val="585858"/>
          <w:sz w:val="16"/>
        </w:rPr>
        <w:t>He said: One hundred drams of stone is sufficient.</w:t>
      </w:r>
    </w:p>
    <w:p>
      <w:pPr>
        <w:spacing w:after="60" w:line="259" w:lineRule="auto"/>
        <w:jc w:val="right"/>
        <w:bidi/>
      </w:pPr>
      <w:r>
        <w:rPr>
          <w:rFonts w:ascii="DejaVu Sans" w:hAnsi="DejaVu Sans" w:cs="DejaVu Sans"/>
          <w:color w:val="000000"/>
          <w:sz w:val="20"/>
        </w:rPr>
        <w:t>۲۰٫۰۳  گفت: این قدر چه قوّت دهد؟</w:t>
      </w:r>
    </w:p>
    <w:p>
      <w:pPr>
        <w:spacing w:after="90" w:line="240" w:lineRule="auto"/>
        <w:ind w:left="259"/>
      </w:pPr>
      <w:r>
        <w:rPr>
          <w:rFonts w:ascii="DejaVu Sans" w:hAnsi="DejaVu Sans" w:cs="DejaVu Sans"/>
          <w:color w:val="585858"/>
          <w:sz w:val="16"/>
        </w:rPr>
        <w:t>He said: How can he give so much strength?</w:t>
      </w:r>
    </w:p>
    <w:p>
      <w:pPr>
        <w:spacing w:after="60" w:line="259" w:lineRule="auto"/>
        <w:jc w:val="right"/>
        <w:bidi/>
      </w:pPr>
      <w:r>
        <w:rPr>
          <w:rFonts w:ascii="DejaVu Sans" w:hAnsi="DejaVu Sans" w:cs="DejaVu Sans"/>
          <w:color w:val="000000"/>
          <w:sz w:val="20"/>
        </w:rPr>
        <w:t>۲۰٫۰۴  گفت: هٰذَا الْمِقْدارُ یَحْمِلُکَ و مٰازادَ عَلیٰ ذٰلِکَ فَاَنْتَ حامِلُهُ.</w:t>
      </w:r>
    </w:p>
    <w:p>
      <w:pPr>
        <w:spacing w:after="90" w:line="240" w:lineRule="auto"/>
        <w:ind w:left="259"/>
      </w:pPr>
      <w:r>
        <w:rPr>
          <w:rFonts w:ascii="DejaVu Sans" w:hAnsi="DejaVu Sans" w:cs="DejaVu Sans"/>
          <w:color w:val="585858"/>
          <w:sz w:val="16"/>
        </w:rPr>
        <w:t>He said: This is the quantity of Yahmeluk and the surplus on that one, you are pregnant.</w:t>
      </w:r>
    </w:p>
    <w:p>
      <w:pPr>
        <w:spacing w:after="60" w:line="259" w:lineRule="auto"/>
        <w:jc w:val="right"/>
        <w:bidi/>
      </w:pPr>
      <w:r>
        <w:rPr>
          <w:rFonts w:ascii="DejaVu Sans" w:hAnsi="DejaVu Sans" w:cs="DejaVu Sans"/>
          <w:color w:val="000000"/>
          <w:sz w:val="20"/>
        </w:rPr>
        <w:t>۲۰٫۰۵  یعنی این قدر تو را بر پای همی‌دارد و هر چه بر این زیادت کنی، تو حمّال آنی.</w:t>
      </w:r>
    </w:p>
    <w:p>
      <w:pPr>
        <w:spacing w:after="90" w:line="240" w:lineRule="auto"/>
        <w:ind w:left="259"/>
      </w:pPr>
      <w:r>
        <w:rPr>
          <w:rFonts w:ascii="DejaVu Sans" w:hAnsi="DejaVu Sans" w:cs="DejaVu Sans"/>
          <w:color w:val="585858"/>
          <w:sz w:val="16"/>
        </w:rPr>
        <w:t>That is, this much will keep you on the same foot, and no matter how much you increase it, you will be the bearer of it.</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21</w:t>
      </w:r>
    </w:p>
    <w:p>
      <w:pPr>
        <w:spacing w:after="100"/>
        <w:jc w:val="right"/>
        <w:bidi/>
      </w:pPr>
      <w:r>
        <w:rPr>
          <w:rFonts w:ascii="DejaVu Sans" w:hAnsi="DejaVu Sans" w:cs="DejaVu Sans"/>
          <w:b/>
          <w:color w:val="1F4D78"/>
          <w:sz w:val="30"/>
        </w:rPr>
        <w:t>گلستان — باب سوم در فضیلت قناعت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۲۱٫۰۱  دو درویشِ خراسانی مُلازمِ صحبتِ یکدیگر سفر کردندی.</w:t>
      </w:r>
    </w:p>
    <w:p>
      <w:pPr>
        <w:spacing w:after="90" w:line="240" w:lineRule="auto"/>
        <w:ind w:left="259"/>
      </w:pPr>
      <w:r>
        <w:rPr>
          <w:rFonts w:ascii="DejaVu Sans" w:hAnsi="DejaVu Sans" w:cs="DejaVu Sans"/>
          <w:color w:val="585858"/>
          <w:sz w:val="16"/>
        </w:rPr>
        <w:t>Two Khorasani dervishes traveled to talk to each other.</w:t>
      </w:r>
    </w:p>
    <w:p>
      <w:pPr>
        <w:spacing w:after="60" w:line="259" w:lineRule="auto"/>
        <w:jc w:val="right"/>
        <w:bidi/>
      </w:pPr>
      <w:r>
        <w:rPr>
          <w:rFonts w:ascii="DejaVu Sans" w:hAnsi="DejaVu Sans" w:cs="DejaVu Sans"/>
          <w:color w:val="000000"/>
          <w:sz w:val="20"/>
        </w:rPr>
        <w:t>۲۱٫۰۲  یکی ضعیف بود که هر به دو شب افطار کردی و دیگر قوی که روزی سه بار خوردی.</w:t>
      </w:r>
    </w:p>
    <w:p>
      <w:pPr>
        <w:spacing w:after="90" w:line="240" w:lineRule="auto"/>
        <w:ind w:left="259"/>
      </w:pPr>
      <w:r>
        <w:rPr>
          <w:rFonts w:ascii="DejaVu Sans" w:hAnsi="DejaVu Sans" w:cs="DejaVu Sans"/>
          <w:color w:val="585858"/>
          <w:sz w:val="16"/>
        </w:rPr>
        <w:t>One was weak that you broke the fast every two nights and the other was strong that you ate three times a day.</w:t>
      </w:r>
    </w:p>
    <w:p>
      <w:pPr>
        <w:spacing w:after="60" w:line="259" w:lineRule="auto"/>
        <w:jc w:val="right"/>
        <w:bidi/>
      </w:pPr>
      <w:r>
        <w:rPr>
          <w:rFonts w:ascii="DejaVu Sans" w:hAnsi="DejaVu Sans" w:cs="DejaVu Sans"/>
          <w:color w:val="000000"/>
          <w:sz w:val="20"/>
        </w:rPr>
        <w:t>۲۱٫۰۳  اتفاقاً بر درِ شهری به تهمتِ جاسوسی گرفتار آمدند.</w:t>
      </w:r>
    </w:p>
    <w:p>
      <w:pPr>
        <w:spacing w:after="90" w:line="240" w:lineRule="auto"/>
        <w:ind w:left="259"/>
      </w:pPr>
      <w:r>
        <w:rPr>
          <w:rFonts w:ascii="DejaVu Sans" w:hAnsi="DejaVu Sans" w:cs="DejaVu Sans"/>
          <w:color w:val="585858"/>
          <w:sz w:val="16"/>
        </w:rPr>
        <w:t>They happened to be accused of espionage at the door of a city.</w:t>
      </w:r>
    </w:p>
    <w:p>
      <w:pPr>
        <w:spacing w:after="60" w:line="259" w:lineRule="auto"/>
        <w:jc w:val="right"/>
        <w:bidi/>
      </w:pPr>
      <w:r>
        <w:rPr>
          <w:rFonts w:ascii="DejaVu Sans" w:hAnsi="DejaVu Sans" w:cs="DejaVu Sans"/>
          <w:color w:val="000000"/>
          <w:sz w:val="20"/>
        </w:rPr>
        <w:t>۲۱٫۰۴  هر دو را به خانه‌ای کردند و در به گِل برآوردند.</w:t>
      </w:r>
    </w:p>
    <w:p>
      <w:pPr>
        <w:spacing w:after="90" w:line="240" w:lineRule="auto"/>
        <w:ind w:left="259"/>
      </w:pPr>
      <w:r>
        <w:rPr>
          <w:rFonts w:ascii="DejaVu Sans" w:hAnsi="DejaVu Sans" w:cs="DejaVu Sans"/>
          <w:color w:val="585858"/>
          <w:sz w:val="16"/>
        </w:rPr>
        <w:t>They made both of them into a house and covered the door with mud.</w:t>
      </w:r>
    </w:p>
    <w:p>
      <w:pPr>
        <w:spacing w:after="60" w:line="259" w:lineRule="auto"/>
        <w:jc w:val="right"/>
        <w:bidi/>
      </w:pPr>
      <w:r>
        <w:rPr>
          <w:rFonts w:ascii="DejaVu Sans" w:hAnsi="DejaVu Sans" w:cs="DejaVu Sans"/>
          <w:color w:val="000000"/>
          <w:sz w:val="20"/>
        </w:rPr>
        <w:t>۲۱٫۰۵  بعد از دو هفته معلوم شد که بی‌‎گناهند.</w:t>
      </w:r>
    </w:p>
    <w:p>
      <w:pPr>
        <w:spacing w:after="90" w:line="240" w:lineRule="auto"/>
        <w:ind w:left="259"/>
      </w:pPr>
      <w:r>
        <w:rPr>
          <w:rFonts w:ascii="DejaVu Sans" w:hAnsi="DejaVu Sans" w:cs="DejaVu Sans"/>
          <w:color w:val="585858"/>
          <w:sz w:val="16"/>
        </w:rPr>
        <w:t>After two weeks, it turned out that they are innocent.</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درویش — فقیرِ اهلِ سلوک; mendicant / spiritual poor person.</w:t>
      </w:r>
    </w:p>
    <w:p>
      <w:pPr>
        <w:spacing w:after="28"/>
        <w:ind w:left="202"/>
      </w:pPr>
      <w:r>
        <w:rPr>
          <w:rFonts w:ascii="DejaVu Sans" w:hAnsi="DejaVu Sans" w:cs="DejaVu Sans"/>
          <w:sz w:val="16"/>
        </w:rPr>
        <w:t>همت — ارادهٔ بلند; high resolve.</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22</w:t>
      </w:r>
    </w:p>
    <w:p>
      <w:pPr>
        <w:spacing w:after="100"/>
        <w:jc w:val="right"/>
        <w:bidi/>
      </w:pPr>
      <w:r>
        <w:rPr>
          <w:rFonts w:ascii="DejaVu Sans" w:hAnsi="DejaVu Sans" w:cs="DejaVu Sans"/>
          <w:b/>
          <w:color w:val="1F4D78"/>
          <w:sz w:val="30"/>
        </w:rPr>
        <w:t>گلستان — باب چهارم در فواید خاموشی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۲۲٫۰۱  یکی را از دوستان گفتم: امتناع سخن گفتنم به علّتِ آن اختیار آمده است در غالبِ اوقات، که در سخنْ نیک و بد اتّفاق افتد و دیدهٔ دشمنان جز بر بدی نمی‌آید.</w:t>
      </w:r>
    </w:p>
    <w:p>
      <w:pPr>
        <w:spacing w:after="90" w:line="240" w:lineRule="auto"/>
        <w:ind w:left="259"/>
      </w:pPr>
      <w:r>
        <w:rPr>
          <w:rFonts w:ascii="DejaVu Sans" w:hAnsi="DejaVu Sans" w:cs="DejaVu Sans"/>
          <w:color w:val="585858"/>
          <w:sz w:val="16"/>
        </w:rPr>
        <w:t>I said to one of my friends: My refusal to speak is because of that choice, which happens in good and bad speech most of the time, and the eyes of the enemies are only evil.</w:t>
      </w:r>
    </w:p>
    <w:p>
      <w:pPr>
        <w:spacing w:after="60" w:line="259" w:lineRule="auto"/>
        <w:jc w:val="right"/>
        <w:bidi/>
      </w:pPr>
      <w:r>
        <w:rPr>
          <w:rFonts w:ascii="DejaVu Sans" w:hAnsi="DejaVu Sans" w:cs="DejaVu Sans"/>
          <w:color w:val="000000"/>
          <w:sz w:val="20"/>
        </w:rPr>
        <w:t>۲۲٫۰۲  گفت: دشمن آن به که نیکی نبیند.</w:t>
      </w:r>
    </w:p>
    <w:p>
      <w:pPr>
        <w:spacing w:after="90" w:line="240" w:lineRule="auto"/>
        <w:ind w:left="259"/>
      </w:pPr>
      <w:r>
        <w:rPr>
          <w:rFonts w:ascii="DejaVu Sans" w:hAnsi="DejaVu Sans" w:cs="DejaVu Sans"/>
          <w:color w:val="585858"/>
          <w:sz w:val="16"/>
        </w:rPr>
        <w:t>He said: The enemy is the one who does not see good.</w:t>
      </w:r>
    </w:p>
    <w:p>
      <w:pPr>
        <w:spacing w:after="60" w:line="259" w:lineRule="auto"/>
        <w:jc w:val="right"/>
        <w:bidi/>
      </w:pPr>
      <w:r>
        <w:rPr>
          <w:rFonts w:ascii="DejaVu Sans" w:hAnsi="DejaVu Sans" w:cs="DejaVu Sans"/>
          <w:color w:val="000000"/>
          <w:sz w:val="20"/>
        </w:rPr>
        <w:t>۲۲٫۰۳  وَ اَخُو الْعَداوَةِ لا یَمُرُّ بِصالِحٍ / اِلّا وَ یَلْمُزُهُ بِکَذّابٍ اَشِرْ</w:t>
      </w:r>
    </w:p>
    <w:p>
      <w:pPr>
        <w:spacing w:after="90" w:line="240" w:lineRule="auto"/>
        <w:ind w:left="259"/>
      </w:pPr>
      <w:r>
        <w:rPr>
          <w:rFonts w:ascii="DejaVu Sans" w:hAnsi="DejaVu Sans" w:cs="DejaVu Sans"/>
          <w:color w:val="585858"/>
          <w:sz w:val="16"/>
        </w:rPr>
        <w:t>And the brother of enmity does not go by righteously</w:t>
      </w:r>
    </w:p>
    <w:p>
      <w:pPr>
        <w:spacing w:after="60" w:line="259" w:lineRule="auto"/>
        <w:jc w:val="right"/>
        <w:bidi/>
      </w:pPr>
      <w:r>
        <w:rPr>
          <w:rFonts w:ascii="DejaVu Sans" w:hAnsi="DejaVu Sans" w:cs="DejaVu Sans"/>
          <w:color w:val="000000"/>
          <w:sz w:val="20"/>
        </w:rPr>
        <w:t>۲۲٫۰۴  هنر به چشم عداوت بزرگتر عیب است / گل است سعدی و در چشم دشمنان خار است</w:t>
      </w:r>
    </w:p>
    <w:p>
      <w:pPr>
        <w:spacing w:after="90" w:line="240" w:lineRule="auto"/>
        <w:ind w:left="259"/>
      </w:pPr>
      <w:r>
        <w:rPr>
          <w:rFonts w:ascii="DejaVu Sans" w:hAnsi="DejaVu Sans" w:cs="DejaVu Sans"/>
          <w:color w:val="585858"/>
          <w:sz w:val="16"/>
        </w:rPr>
        <w:t>Art is a defect in the eyes of greater enmity / it is a flower and a thorn in the eyes of enemies</w:t>
      </w:r>
    </w:p>
    <w:p>
      <w:pPr>
        <w:spacing w:after="60" w:line="259" w:lineRule="auto"/>
        <w:jc w:val="right"/>
        <w:bidi/>
      </w:pPr>
      <w:r>
        <w:rPr>
          <w:rFonts w:ascii="DejaVu Sans" w:hAnsi="DejaVu Sans" w:cs="DejaVu Sans"/>
          <w:color w:val="000000"/>
          <w:sz w:val="20"/>
        </w:rPr>
        <w:t>۲۲٫۰۵  نورِ گیتی‌فروزِ چشمهٔ هور / زشت باشد به چشمِ موشکِ کور</w:t>
      </w:r>
    </w:p>
    <w:p>
      <w:pPr>
        <w:spacing w:after="90" w:line="240" w:lineRule="auto"/>
        <w:ind w:left="259"/>
      </w:pPr>
      <w:r>
        <w:rPr>
          <w:rFonts w:ascii="DejaVu Sans" w:hAnsi="DejaVu Sans" w:cs="DejaVu Sans"/>
          <w:color w:val="585858"/>
          <w:sz w:val="16"/>
        </w:rPr>
        <w:t>The bright light of the spring of Hor / is ugly to the eyes of a blind rocket</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23</w:t>
      </w:r>
    </w:p>
    <w:p>
      <w:pPr>
        <w:spacing w:after="100"/>
        <w:jc w:val="right"/>
        <w:bidi/>
      </w:pPr>
      <w:r>
        <w:rPr>
          <w:rFonts w:ascii="DejaVu Sans" w:hAnsi="DejaVu Sans" w:cs="DejaVu Sans"/>
          <w:b/>
          <w:color w:val="1F4D78"/>
          <w:sz w:val="30"/>
        </w:rPr>
        <w:t>گلستان — باب چهارم در فواید خاموشی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۲۳٫۰۱  بازرگانی را هزار دینار خسارت افتاد.</w:t>
      </w:r>
    </w:p>
    <w:p>
      <w:pPr>
        <w:spacing w:after="90" w:line="240" w:lineRule="auto"/>
        <w:ind w:left="259"/>
      </w:pPr>
      <w:r>
        <w:rPr>
          <w:rFonts w:ascii="DejaVu Sans" w:hAnsi="DejaVu Sans" w:cs="DejaVu Sans"/>
          <w:color w:val="585858"/>
          <w:sz w:val="16"/>
        </w:rPr>
        <w:t>Business lost a thousand dinars.</w:t>
      </w:r>
    </w:p>
    <w:p>
      <w:pPr>
        <w:spacing w:after="60" w:line="259" w:lineRule="auto"/>
        <w:jc w:val="right"/>
        <w:bidi/>
      </w:pPr>
      <w:r>
        <w:rPr>
          <w:rFonts w:ascii="DejaVu Sans" w:hAnsi="DejaVu Sans" w:cs="DejaVu Sans"/>
          <w:color w:val="000000"/>
          <w:sz w:val="20"/>
        </w:rPr>
        <w:t>۲۳٫۰۲  پسر را گفت: نباید که این سخن با کسی در میان نهی.</w:t>
      </w:r>
    </w:p>
    <w:p>
      <w:pPr>
        <w:spacing w:after="90" w:line="240" w:lineRule="auto"/>
        <w:ind w:left="259"/>
      </w:pPr>
      <w:r>
        <w:rPr>
          <w:rFonts w:ascii="DejaVu Sans" w:hAnsi="DejaVu Sans" w:cs="DejaVu Sans"/>
          <w:color w:val="585858"/>
          <w:sz w:val="16"/>
        </w:rPr>
        <w:t>He said to the boy: You should not share this word with anyone.</w:t>
      </w:r>
    </w:p>
    <w:p>
      <w:pPr>
        <w:spacing w:after="60" w:line="259" w:lineRule="auto"/>
        <w:jc w:val="right"/>
        <w:bidi/>
      </w:pPr>
      <w:r>
        <w:rPr>
          <w:rFonts w:ascii="DejaVu Sans" w:hAnsi="DejaVu Sans" w:cs="DejaVu Sans"/>
          <w:color w:val="000000"/>
          <w:sz w:val="20"/>
        </w:rPr>
        <w:t>۲۳٫۰۳  گفت: ای پدر!</w:t>
      </w:r>
    </w:p>
    <w:p>
      <w:pPr>
        <w:spacing w:after="90" w:line="240" w:lineRule="auto"/>
        <w:ind w:left="259"/>
      </w:pPr>
      <w:r>
        <w:rPr>
          <w:rFonts w:ascii="DejaVu Sans" w:hAnsi="DejaVu Sans" w:cs="DejaVu Sans"/>
          <w:color w:val="585858"/>
          <w:sz w:val="16"/>
        </w:rPr>
        <w:t>He said: Father!</w:t>
      </w:r>
    </w:p>
    <w:p>
      <w:pPr>
        <w:spacing w:after="60" w:line="259" w:lineRule="auto"/>
        <w:jc w:val="right"/>
        <w:bidi/>
      </w:pPr>
      <w:r>
        <w:rPr>
          <w:rFonts w:ascii="DejaVu Sans" w:hAnsi="DejaVu Sans" w:cs="DejaVu Sans"/>
          <w:color w:val="000000"/>
          <w:sz w:val="20"/>
        </w:rPr>
        <w:t>۲۳٫۰۴  فرمان تو راست، نگویم، ولکن خواهم مرا بر فایدهٔ این مطلع گردانی که: مصلحت در نهان داشتن چیست؟</w:t>
      </w:r>
    </w:p>
    <w:p>
      <w:pPr>
        <w:spacing w:after="90" w:line="240" w:lineRule="auto"/>
        <w:ind w:left="259"/>
      </w:pPr>
      <w:r>
        <w:rPr>
          <w:rFonts w:ascii="DejaVu Sans" w:hAnsi="DejaVu Sans" w:cs="DejaVu Sans"/>
          <w:color w:val="585858"/>
          <w:sz w:val="16"/>
        </w:rPr>
        <w:t>Your command is right, I won't say it, but I want you to inform me about the benefit of this: What is the advantage in hiding?</w:t>
      </w:r>
    </w:p>
    <w:p>
      <w:pPr>
        <w:spacing w:after="60" w:line="259" w:lineRule="auto"/>
        <w:jc w:val="right"/>
        <w:bidi/>
      </w:pPr>
      <w:r>
        <w:rPr>
          <w:rFonts w:ascii="DejaVu Sans" w:hAnsi="DejaVu Sans" w:cs="DejaVu Sans"/>
          <w:color w:val="000000"/>
          <w:sz w:val="20"/>
        </w:rPr>
        <w:t>۲۳٫۰۵  گفت: تا مصیبت دو نشود؛ یکی نقصانِ مایه و دیگر شماتتِ همسایه.</w:t>
      </w:r>
    </w:p>
    <w:p>
      <w:pPr>
        <w:spacing w:after="90" w:line="240" w:lineRule="auto"/>
        <w:ind w:left="259"/>
      </w:pPr>
      <w:r>
        <w:rPr>
          <w:rFonts w:ascii="DejaVu Sans" w:hAnsi="DejaVu Sans" w:cs="DejaVu Sans"/>
          <w:color w:val="585858"/>
          <w:sz w:val="16"/>
        </w:rPr>
        <w:t>He said: So that the calamity does not occur; One is the lack of substance and the other is your neighbor's shame.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مصلحت — خیر و صلاح; expedient good; prudent interest.</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24</w:t>
      </w:r>
    </w:p>
    <w:p>
      <w:pPr>
        <w:spacing w:after="100"/>
        <w:jc w:val="right"/>
        <w:bidi/>
      </w:pPr>
      <w:r>
        <w:rPr>
          <w:rFonts w:ascii="DejaVu Sans" w:hAnsi="DejaVu Sans" w:cs="DejaVu Sans"/>
          <w:b/>
          <w:color w:val="1F4D78"/>
          <w:sz w:val="30"/>
        </w:rPr>
        <w:t>گلستان — باب چهارم در فواید خاموشی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۲۴٫۰۱  جوانی خردمند از فنونِ فضایل حظّی وافر داشت و طبعی نافر.</w:t>
      </w:r>
    </w:p>
    <w:p>
      <w:pPr>
        <w:spacing w:after="90" w:line="240" w:lineRule="auto"/>
        <w:ind w:left="259"/>
      </w:pPr>
      <w:r>
        <w:rPr>
          <w:rFonts w:ascii="DejaVu Sans" w:hAnsi="DejaVu Sans" w:cs="DejaVu Sans"/>
          <w:color w:val="585858"/>
          <w:sz w:val="16"/>
        </w:rPr>
        <w:t>A wise young man had a lot of pleasure from the techniques of virtues and a wicked nature.</w:t>
      </w:r>
    </w:p>
    <w:p>
      <w:pPr>
        <w:spacing w:after="60" w:line="259" w:lineRule="auto"/>
        <w:jc w:val="right"/>
        <w:bidi/>
      </w:pPr>
      <w:r>
        <w:rPr>
          <w:rFonts w:ascii="DejaVu Sans" w:hAnsi="DejaVu Sans" w:cs="DejaVu Sans"/>
          <w:color w:val="000000"/>
          <w:sz w:val="20"/>
        </w:rPr>
        <w:t>۲۴٫۰۲  چندان که در محافلِ دانشمندان نشستی، زبان سخن ببستی.</w:t>
      </w:r>
    </w:p>
    <w:p>
      <w:pPr>
        <w:spacing w:after="90" w:line="240" w:lineRule="auto"/>
        <w:ind w:left="259"/>
      </w:pPr>
      <w:r>
        <w:rPr>
          <w:rFonts w:ascii="DejaVu Sans" w:hAnsi="DejaVu Sans" w:cs="DejaVu Sans"/>
          <w:color w:val="585858"/>
          <w:sz w:val="16"/>
        </w:rPr>
        <w:t>As much as you sat in the circles of scientists, you shut your mouth.</w:t>
      </w:r>
    </w:p>
    <w:p>
      <w:pPr>
        <w:spacing w:after="60" w:line="259" w:lineRule="auto"/>
        <w:jc w:val="right"/>
        <w:bidi/>
      </w:pPr>
      <w:r>
        <w:rPr>
          <w:rFonts w:ascii="DejaVu Sans" w:hAnsi="DejaVu Sans" w:cs="DejaVu Sans"/>
          <w:color w:val="000000"/>
          <w:sz w:val="20"/>
        </w:rPr>
        <w:t>۲۴٫۰۳  باری پدرش گفت: ای پسر!</w:t>
      </w:r>
    </w:p>
    <w:p>
      <w:pPr>
        <w:spacing w:after="90" w:line="240" w:lineRule="auto"/>
        <w:ind w:left="259"/>
      </w:pPr>
      <w:r>
        <w:rPr>
          <w:rFonts w:ascii="DejaVu Sans" w:hAnsi="DejaVu Sans" w:cs="DejaVu Sans"/>
          <w:color w:val="585858"/>
          <w:sz w:val="16"/>
        </w:rPr>
        <w:t>Once his father said: Son!</w:t>
      </w:r>
    </w:p>
    <w:p>
      <w:pPr>
        <w:spacing w:after="60" w:line="259" w:lineRule="auto"/>
        <w:jc w:val="right"/>
        <w:bidi/>
      </w:pPr>
      <w:r>
        <w:rPr>
          <w:rFonts w:ascii="DejaVu Sans" w:hAnsi="DejaVu Sans" w:cs="DejaVu Sans"/>
          <w:color w:val="000000"/>
          <w:sz w:val="20"/>
        </w:rPr>
        <w:t>۲۴٫۰۴  تو نیز آنچه دانی، بگوی.</w:t>
      </w:r>
    </w:p>
    <w:p>
      <w:pPr>
        <w:spacing w:after="90" w:line="240" w:lineRule="auto"/>
        <w:ind w:left="259"/>
      </w:pPr>
      <w:r>
        <w:rPr>
          <w:rFonts w:ascii="DejaVu Sans" w:hAnsi="DejaVu Sans" w:cs="DejaVu Sans"/>
          <w:color w:val="585858"/>
          <w:sz w:val="16"/>
        </w:rPr>
        <w:t>You also say what you know.</w:t>
      </w:r>
    </w:p>
    <w:p>
      <w:pPr>
        <w:spacing w:after="60" w:line="259" w:lineRule="auto"/>
        <w:jc w:val="right"/>
        <w:bidi/>
      </w:pPr>
      <w:r>
        <w:rPr>
          <w:rFonts w:ascii="DejaVu Sans" w:hAnsi="DejaVu Sans" w:cs="DejaVu Sans"/>
          <w:color w:val="000000"/>
          <w:sz w:val="20"/>
        </w:rPr>
        <w:t>۲۴٫۰۵  گفت: ترسم که بپرسند از آنچه ندانم و شرمساری برم.</w:t>
      </w:r>
    </w:p>
    <w:p>
      <w:pPr>
        <w:spacing w:after="90" w:line="240" w:lineRule="auto"/>
        <w:ind w:left="259"/>
      </w:pPr>
      <w:r>
        <w:rPr>
          <w:rFonts w:ascii="DejaVu Sans" w:hAnsi="DejaVu Sans" w:cs="DejaVu Sans"/>
          <w:color w:val="585858"/>
          <w:sz w:val="16"/>
        </w:rPr>
        <w:t>He said: I am afraid that they will ask about what I do not know and I will be ashamed.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25</w:t>
      </w:r>
    </w:p>
    <w:p>
      <w:pPr>
        <w:spacing w:after="100"/>
        <w:jc w:val="right"/>
        <w:bidi/>
      </w:pPr>
      <w:r>
        <w:rPr>
          <w:rFonts w:ascii="DejaVu Sans" w:hAnsi="DejaVu Sans" w:cs="DejaVu Sans"/>
          <w:b/>
          <w:color w:val="1F4D78"/>
          <w:sz w:val="30"/>
        </w:rPr>
        <w:t>گلستان — باب چهارم در فواید خاموشی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۲۵٫۰۱  عالمی معتبر را مناظره افتاد با یکی از مَلاحده، لَعَنَهُمُ اللهُ عَلیٰ حِدَةٍ، و به حجّت با او بس نیامد؛ سپر بینداخت و برگشت.</w:t>
      </w:r>
    </w:p>
    <w:p>
      <w:pPr>
        <w:spacing w:after="90" w:line="240" w:lineRule="auto"/>
        <w:ind w:left="259"/>
      </w:pPr>
      <w:r>
        <w:rPr>
          <w:rFonts w:ascii="DejaVu Sans" w:hAnsi="DejaVu Sans" w:cs="DejaVu Sans"/>
          <w:color w:val="585858"/>
          <w:sz w:val="16"/>
        </w:rPr>
        <w:t>A reputable scholar had a debate with one of the Malahadahs, cursed by God, and he did not agree with him. He threw the shield and returned.</w:t>
      </w:r>
    </w:p>
    <w:p>
      <w:pPr>
        <w:spacing w:after="60" w:line="259" w:lineRule="auto"/>
        <w:jc w:val="right"/>
        <w:bidi/>
      </w:pPr>
      <w:r>
        <w:rPr>
          <w:rFonts w:ascii="DejaVu Sans" w:hAnsi="DejaVu Sans" w:cs="DejaVu Sans"/>
          <w:color w:val="000000"/>
          <w:sz w:val="20"/>
        </w:rPr>
        <w:t>۲۵٫۰۲  کسی گفتش: تو را با چندین فضل و ادب که داری، با بی‌دینی حجّت نماند؟</w:t>
      </w:r>
    </w:p>
    <w:p>
      <w:pPr>
        <w:spacing w:after="90" w:line="240" w:lineRule="auto"/>
        <w:ind w:left="259"/>
      </w:pPr>
      <w:r>
        <w:rPr>
          <w:rFonts w:ascii="DejaVu Sans" w:hAnsi="DejaVu Sans" w:cs="DejaVu Sans"/>
          <w:color w:val="585858"/>
          <w:sz w:val="16"/>
        </w:rPr>
        <w:t>Someone said to him: With the many graces and politeness that you have, you are not justified by irreligion?</w:t>
      </w:r>
    </w:p>
    <w:p>
      <w:pPr>
        <w:spacing w:after="60" w:line="259" w:lineRule="auto"/>
        <w:jc w:val="right"/>
        <w:bidi/>
      </w:pPr>
      <w:r>
        <w:rPr>
          <w:rFonts w:ascii="DejaVu Sans" w:hAnsi="DejaVu Sans" w:cs="DejaVu Sans"/>
          <w:color w:val="000000"/>
          <w:sz w:val="20"/>
        </w:rPr>
        <w:t>۲۵٫۰۳  گفت: علمِ من قرآن است و حدیث و گفتارِ مشایخ و او بدین ها معتقد نیست و نمی‌شنود؛ مرا شنیدنِ کفرِ او به چه کار می‌آید؟</w:t>
      </w:r>
    </w:p>
    <w:p>
      <w:pPr>
        <w:spacing w:after="90" w:line="240" w:lineRule="auto"/>
        <w:ind w:left="259"/>
      </w:pPr>
      <w:r>
        <w:rPr>
          <w:rFonts w:ascii="DejaVu Sans" w:hAnsi="DejaVu Sans" w:cs="DejaVu Sans"/>
          <w:color w:val="585858"/>
          <w:sz w:val="16"/>
        </w:rPr>
        <w:t>He said: My knowledge is the Qur'an and the hadith and the sayings of the elders, and he does not believe in them and does not listen to them. What is the use of listening to his blasphemy?</w:t>
      </w:r>
    </w:p>
    <w:p>
      <w:pPr>
        <w:spacing w:after="60" w:line="259" w:lineRule="auto"/>
        <w:jc w:val="right"/>
        <w:bidi/>
      </w:pPr>
      <w:r>
        <w:rPr>
          <w:rFonts w:ascii="DejaVu Sans" w:hAnsi="DejaVu Sans" w:cs="DejaVu Sans"/>
          <w:color w:val="000000"/>
          <w:sz w:val="20"/>
        </w:rPr>
        <w:t>۲۵٫۰۴  آن کس که به قرآن و خبر زو نرهی / آن است جوابش که: جوابش ندهی</w:t>
      </w:r>
    </w:p>
    <w:p>
      <w:pPr>
        <w:spacing w:after="90" w:line="240" w:lineRule="auto"/>
        <w:ind w:left="259"/>
      </w:pPr>
      <w:r>
        <w:rPr>
          <w:rFonts w:ascii="DejaVu Sans" w:hAnsi="DejaVu Sans" w:cs="DejaVu Sans"/>
          <w:color w:val="585858"/>
          <w:sz w:val="16"/>
        </w:rPr>
        <w:t>The one who does not listen to the Qur'an and the news, the answer is: Do not answer</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26</w:t>
      </w:r>
    </w:p>
    <w:p>
      <w:pPr>
        <w:spacing w:after="100"/>
        <w:jc w:val="right"/>
        <w:bidi/>
      </w:pPr>
      <w:r>
        <w:rPr>
          <w:rFonts w:ascii="DejaVu Sans" w:hAnsi="DejaVu Sans" w:cs="DejaVu Sans"/>
          <w:b/>
          <w:color w:val="1F4D78"/>
          <w:sz w:val="30"/>
        </w:rPr>
        <w:t>گلستان — باب چهارم در فواید خاموشی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۲۶٫۰۱  جالینوس ابلهی را دید دست در گریبان دانشمندی زده و بی‌حرمتی همی‌کرد.</w:t>
      </w:r>
    </w:p>
    <w:p>
      <w:pPr>
        <w:spacing w:after="90" w:line="240" w:lineRule="auto"/>
        <w:ind w:left="259"/>
      </w:pPr>
      <w:r>
        <w:rPr>
          <w:rFonts w:ascii="DejaVu Sans" w:hAnsi="DejaVu Sans" w:cs="DejaVu Sans"/>
          <w:color w:val="585858"/>
          <w:sz w:val="16"/>
        </w:rPr>
        <w:t>Galen saw a fool in the hands of a scientist and insulted him.</w:t>
      </w:r>
    </w:p>
    <w:p>
      <w:pPr>
        <w:spacing w:after="60" w:line="259" w:lineRule="auto"/>
        <w:jc w:val="right"/>
        <w:bidi/>
      </w:pPr>
      <w:r>
        <w:rPr>
          <w:rFonts w:ascii="DejaVu Sans" w:hAnsi="DejaVu Sans" w:cs="DejaVu Sans"/>
          <w:color w:val="000000"/>
          <w:sz w:val="20"/>
        </w:rPr>
        <w:t>۲۶٫۰۲  گفت: اگر این نادان نبودی، کارِ وی با نادانان بدین جا نرسیدی.</w:t>
      </w:r>
    </w:p>
    <w:p>
      <w:pPr>
        <w:spacing w:after="90" w:line="240" w:lineRule="auto"/>
        <w:ind w:left="259"/>
      </w:pPr>
      <w:r>
        <w:rPr>
          <w:rFonts w:ascii="DejaVu Sans" w:hAnsi="DejaVu Sans" w:cs="DejaVu Sans"/>
          <w:color w:val="585858"/>
          <w:sz w:val="16"/>
        </w:rPr>
        <w:t>He said: If you were not this ignorant, his work with ignorant people would not have reached this point.</w:t>
      </w:r>
    </w:p>
    <w:p>
      <w:pPr>
        <w:spacing w:after="60" w:line="259" w:lineRule="auto"/>
        <w:jc w:val="right"/>
        <w:bidi/>
      </w:pPr>
      <w:r>
        <w:rPr>
          <w:rFonts w:ascii="DejaVu Sans" w:hAnsi="DejaVu Sans" w:cs="DejaVu Sans"/>
          <w:color w:val="000000"/>
          <w:sz w:val="20"/>
        </w:rPr>
        <w:t>۲۶٫۰۳  دو عاقل را نباشد کین و پیکار / نه دانایی ستیزد با سبکسار</w:t>
      </w:r>
    </w:p>
    <w:p>
      <w:pPr>
        <w:spacing w:after="90" w:line="240" w:lineRule="auto"/>
        <w:ind w:left="259"/>
      </w:pPr>
      <w:r>
        <w:rPr>
          <w:rFonts w:ascii="DejaVu Sans" w:hAnsi="DejaVu Sans" w:cs="DejaVu Sans"/>
          <w:color w:val="585858"/>
          <w:sz w:val="16"/>
        </w:rPr>
        <w:t>Two wise people should not quarrel and fight / No wisdom should fight with a light-hearted person</w:t>
      </w:r>
    </w:p>
    <w:p>
      <w:pPr>
        <w:spacing w:after="60" w:line="259" w:lineRule="auto"/>
        <w:jc w:val="right"/>
        <w:bidi/>
      </w:pPr>
      <w:r>
        <w:rPr>
          <w:rFonts w:ascii="DejaVu Sans" w:hAnsi="DejaVu Sans" w:cs="DejaVu Sans"/>
          <w:color w:val="000000"/>
          <w:sz w:val="20"/>
        </w:rPr>
        <w:t>۲۶٫۰۴  اگر نادان به وحشت سخت گوید / خردمندش به نرمی دل بجوید</w:t>
      </w:r>
    </w:p>
    <w:p>
      <w:pPr>
        <w:spacing w:after="90" w:line="240" w:lineRule="auto"/>
        <w:ind w:left="259"/>
      </w:pPr>
      <w:r>
        <w:rPr>
          <w:rFonts w:ascii="DejaVu Sans" w:hAnsi="DejaVu Sans" w:cs="DejaVu Sans"/>
          <w:color w:val="585858"/>
          <w:sz w:val="16"/>
        </w:rPr>
        <w:t>If the ignorant says harshly to fear / the wise should be gentle</w:t>
      </w:r>
    </w:p>
    <w:p>
      <w:pPr>
        <w:spacing w:after="60" w:line="259" w:lineRule="auto"/>
        <w:jc w:val="right"/>
        <w:bidi/>
      </w:pPr>
      <w:r>
        <w:rPr>
          <w:rFonts w:ascii="DejaVu Sans" w:hAnsi="DejaVu Sans" w:cs="DejaVu Sans"/>
          <w:color w:val="000000"/>
          <w:sz w:val="20"/>
        </w:rPr>
        <w:t>۲۶٫۰۵  دو صاحبدل نگه دارند مویی / همیدون سرکشی و آزرم‌جویی</w:t>
      </w:r>
    </w:p>
    <w:p>
      <w:pPr>
        <w:spacing w:after="90" w:line="240" w:lineRule="auto"/>
        <w:ind w:left="259"/>
      </w:pPr>
      <w:r>
        <w:rPr>
          <w:rFonts w:ascii="DejaVu Sans" w:hAnsi="DejaVu Sans" w:cs="DejaVu Sans"/>
          <w:color w:val="585858"/>
          <w:sz w:val="16"/>
        </w:rPr>
        <w:t>Two lovers keep a hair / Hemidon rebellious and hurtful</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کین — انتقام، خون‌خواهی; vengeance; blood-feud.</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27</w:t>
      </w:r>
    </w:p>
    <w:p>
      <w:pPr>
        <w:spacing w:after="100"/>
        <w:jc w:val="right"/>
        <w:bidi/>
      </w:pPr>
      <w:r>
        <w:rPr>
          <w:rFonts w:ascii="DejaVu Sans" w:hAnsi="DejaVu Sans" w:cs="DejaVu Sans"/>
          <w:b/>
          <w:color w:val="1F4D78"/>
          <w:sz w:val="30"/>
        </w:rPr>
        <w:t>گلستان — باب چهارم در فواید خاموشی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۲۷٫۰۱  سَحْبانِ وائِل را در فصاحت بی‌نظیر نهاده‌اند، به حکمِ آن که بر سرِ جمع، سالی سخن گفتی؛ لفظی مکرّر نکردی وگر همان اتفاق افتادی به عبارتی دیگر بگفتی.</w:t>
      </w:r>
    </w:p>
    <w:p>
      <w:pPr>
        <w:spacing w:after="90" w:line="240" w:lineRule="auto"/>
        <w:ind w:left="259"/>
      </w:pPr>
      <w:r>
        <w:rPr>
          <w:rFonts w:ascii="DejaVu Sans" w:hAnsi="DejaVu Sans" w:cs="DejaVu Sans"/>
          <w:color w:val="585858"/>
          <w:sz w:val="16"/>
        </w:rPr>
        <w:t>The companions of Wael have been placed in unparalleled eloquence, according to the judgment that you spoke in front of the crowd for a year; You did not repeat a word, and if the same thing happened, say it in another word.</w:t>
      </w:r>
    </w:p>
    <w:p>
      <w:pPr>
        <w:spacing w:after="60" w:line="259" w:lineRule="auto"/>
        <w:jc w:val="right"/>
        <w:bidi/>
      </w:pPr>
      <w:r>
        <w:rPr>
          <w:rFonts w:ascii="DejaVu Sans" w:hAnsi="DejaVu Sans" w:cs="DejaVu Sans"/>
          <w:color w:val="000000"/>
          <w:sz w:val="20"/>
        </w:rPr>
        <w:t>۲۷٫۰۲  وز جملهٔ آدابِ نُدَماءِ ملوک یکی این است:</w:t>
      </w:r>
    </w:p>
    <w:p>
      <w:pPr>
        <w:spacing w:after="90" w:line="240" w:lineRule="auto"/>
        <w:ind w:left="259"/>
      </w:pPr>
      <w:r>
        <w:rPr>
          <w:rFonts w:ascii="DejaVu Sans" w:hAnsi="DejaVu Sans" w:cs="DejaVu Sans"/>
          <w:color w:val="585858"/>
          <w:sz w:val="16"/>
        </w:rPr>
        <w:t>And the sentence of the manners of Nodama Maluk is one:</w:t>
      </w:r>
    </w:p>
    <w:p>
      <w:pPr>
        <w:spacing w:after="60" w:line="259" w:lineRule="auto"/>
        <w:jc w:val="right"/>
        <w:bidi/>
      </w:pPr>
      <w:r>
        <w:rPr>
          <w:rFonts w:ascii="DejaVu Sans" w:hAnsi="DejaVu Sans" w:cs="DejaVu Sans"/>
          <w:color w:val="000000"/>
          <w:sz w:val="20"/>
        </w:rPr>
        <w:t>۲۷٫۰۳  سخن گرچه دلبند و شیرین بود / سزاوارِ تصدیق و تحسین بود</w:t>
      </w:r>
    </w:p>
    <w:p>
      <w:pPr>
        <w:spacing w:after="90" w:line="240" w:lineRule="auto"/>
        <w:ind w:left="259"/>
      </w:pPr>
      <w:r>
        <w:rPr>
          <w:rFonts w:ascii="DejaVu Sans" w:hAnsi="DejaVu Sans" w:cs="DejaVu Sans"/>
          <w:color w:val="585858"/>
          <w:sz w:val="16"/>
        </w:rPr>
        <w:t>Although the speech was lovely and sweet, it deserved recognition and admiration</w:t>
      </w:r>
    </w:p>
    <w:p>
      <w:pPr>
        <w:spacing w:after="60" w:line="259" w:lineRule="auto"/>
        <w:jc w:val="right"/>
        <w:bidi/>
      </w:pPr>
      <w:r>
        <w:rPr>
          <w:rFonts w:ascii="DejaVu Sans" w:hAnsi="DejaVu Sans" w:cs="DejaVu Sans"/>
          <w:color w:val="000000"/>
          <w:sz w:val="20"/>
        </w:rPr>
        <w:t>۲۷٫۰۴  چو یک بار گفتی، مگو باز پس / که حلوا چو یک بار خوردند، بس</w:t>
      </w:r>
    </w:p>
    <w:p>
      <w:pPr>
        <w:spacing w:after="90" w:line="240" w:lineRule="auto"/>
        <w:ind w:left="259"/>
      </w:pPr>
      <w:r>
        <w:rPr>
          <w:rFonts w:ascii="DejaVu Sans" w:hAnsi="DejaVu Sans" w:cs="DejaVu Sans"/>
          <w:color w:val="585858"/>
          <w:sz w:val="16"/>
        </w:rPr>
        <w:t>You said once, don't say it again / that they ate halva once, that's enough</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28</w:t>
      </w:r>
    </w:p>
    <w:p>
      <w:pPr>
        <w:spacing w:after="100"/>
        <w:jc w:val="right"/>
        <w:bidi/>
      </w:pPr>
      <w:r>
        <w:rPr>
          <w:rFonts w:ascii="DejaVu Sans" w:hAnsi="DejaVu Sans" w:cs="DejaVu Sans"/>
          <w:b/>
          <w:color w:val="1F4D78"/>
          <w:sz w:val="30"/>
        </w:rPr>
        <w:t>گلستان — باب پنجم در عشق و جوانی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۲۸٫۰۱  حسن میْمندی را گفتند: «سلطان محمود چندین بندهٔ صاحب‌جمال دارد که هر یکی بدیعِ جهانی‌اند.</w:t>
      </w:r>
    </w:p>
    <w:p>
      <w:pPr>
        <w:spacing w:after="90" w:line="240" w:lineRule="auto"/>
        <w:ind w:left="259"/>
      </w:pPr>
      <w:r>
        <w:rPr>
          <w:rFonts w:ascii="DejaVu Sans" w:hAnsi="DejaVu Sans" w:cs="DejaVu Sans"/>
          <w:color w:val="585858"/>
          <w:sz w:val="16"/>
        </w:rPr>
        <w:t>Hasan Maimandi was told: "Sultan Mahmud has several servants of Sahib Jamal, each of whom is a world-renowned genius."</w:t>
      </w:r>
    </w:p>
    <w:p>
      <w:pPr>
        <w:spacing w:after="60" w:line="259" w:lineRule="auto"/>
        <w:jc w:val="right"/>
        <w:bidi/>
      </w:pPr>
      <w:r>
        <w:rPr>
          <w:rFonts w:ascii="DejaVu Sans" w:hAnsi="DejaVu Sans" w:cs="DejaVu Sans"/>
          <w:color w:val="000000"/>
          <w:sz w:val="20"/>
        </w:rPr>
        <w:t>۲۸٫۰۲  چگونه افتاده است که با هیچ یک از ایشان میل و محبتی ندارد، چنان که با اَیاز که حسنی زیادتی ندارد؟» گفت: «هر چه به دل فرو آید، در دیده نکو نماید.»</w:t>
      </w:r>
    </w:p>
    <w:p>
      <w:pPr>
        <w:spacing w:after="90" w:line="240" w:lineRule="auto"/>
        <w:ind w:left="259"/>
      </w:pPr>
      <w:r>
        <w:rPr>
          <w:rFonts w:ascii="DejaVu Sans" w:hAnsi="DejaVu Sans" w:cs="DejaVu Sans"/>
          <w:color w:val="585858"/>
          <w:sz w:val="16"/>
        </w:rPr>
        <w:t>How did it happen that he has no desire and love for any of them, just as he does not abuse Ayaz or Hosni? He said: "Whatever comes to the heart, let it be good in the sight."</w:t>
      </w:r>
    </w:p>
    <w:p>
      <w:pPr>
        <w:spacing w:after="60" w:line="259" w:lineRule="auto"/>
        <w:jc w:val="right"/>
        <w:bidi/>
      </w:pPr>
      <w:r>
        <w:rPr>
          <w:rFonts w:ascii="DejaVu Sans" w:hAnsi="DejaVu Sans" w:cs="DejaVu Sans"/>
          <w:color w:val="000000"/>
          <w:sz w:val="20"/>
        </w:rPr>
        <w:t>۲۸٫۰۳  هر که سلطان مریدِ او باشد / گر همه بد کند، نکو باشد</w:t>
      </w:r>
    </w:p>
    <w:p>
      <w:pPr>
        <w:spacing w:after="90" w:line="240" w:lineRule="auto"/>
        <w:ind w:left="259"/>
      </w:pPr>
      <w:r>
        <w:rPr>
          <w:rFonts w:ascii="DejaVu Sans" w:hAnsi="DejaVu Sans" w:cs="DejaVu Sans"/>
          <w:color w:val="585858"/>
          <w:sz w:val="16"/>
        </w:rPr>
        <w:t>Whoever is the master of his disciple / if he does bad things, he will be good</w:t>
      </w:r>
    </w:p>
    <w:p>
      <w:pPr>
        <w:spacing w:after="60" w:line="259" w:lineRule="auto"/>
        <w:jc w:val="right"/>
        <w:bidi/>
      </w:pPr>
      <w:r>
        <w:rPr>
          <w:rFonts w:ascii="DejaVu Sans" w:hAnsi="DejaVu Sans" w:cs="DejaVu Sans"/>
          <w:color w:val="000000"/>
          <w:sz w:val="20"/>
        </w:rPr>
        <w:t>۲۸٫۰۴  و آن که را پادشه بیندازد / کَسش از خیل خانه ننوازد</w:t>
      </w:r>
    </w:p>
    <w:p>
      <w:pPr>
        <w:spacing w:after="90" w:line="240" w:lineRule="auto"/>
        <w:ind w:left="259"/>
      </w:pPr>
      <w:r>
        <w:rPr>
          <w:rFonts w:ascii="DejaVu Sans" w:hAnsi="DejaVu Sans" w:cs="DejaVu Sans"/>
          <w:color w:val="585858"/>
          <w:sz w:val="16"/>
        </w:rPr>
        <w:t>And he who is thrown by the king / his voice should not be heard from the whole house</w:t>
      </w:r>
    </w:p>
    <w:p>
      <w:pPr>
        <w:spacing w:after="60" w:line="259" w:lineRule="auto"/>
        <w:jc w:val="right"/>
        <w:bidi/>
      </w:pPr>
      <w:r>
        <w:rPr>
          <w:rFonts w:ascii="DejaVu Sans" w:hAnsi="DejaVu Sans" w:cs="DejaVu Sans"/>
          <w:color w:val="000000"/>
          <w:sz w:val="20"/>
        </w:rPr>
        <w:t>۲۸٫۰۵  کسی به دیدهٔ انکار اگر نگاه کند / نشانِ صورتِ یوسف دهد به ناخوبی</w:t>
      </w:r>
    </w:p>
    <w:p>
      <w:pPr>
        <w:spacing w:after="90" w:line="240" w:lineRule="auto"/>
        <w:ind w:left="259"/>
      </w:pPr>
      <w:r>
        <w:rPr>
          <w:rFonts w:ascii="DejaVu Sans" w:hAnsi="DejaVu Sans" w:cs="DejaVu Sans"/>
          <w:color w:val="585858"/>
          <w:sz w:val="16"/>
        </w:rPr>
        <w:t>If someone looks at the sight of denial, it shows Yusuf's face as bad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29</w:t>
      </w:r>
    </w:p>
    <w:p>
      <w:pPr>
        <w:spacing w:after="100"/>
        <w:jc w:val="right"/>
        <w:bidi/>
      </w:pPr>
      <w:r>
        <w:rPr>
          <w:rFonts w:ascii="DejaVu Sans" w:hAnsi="DejaVu Sans" w:cs="DejaVu Sans"/>
          <w:b/>
          <w:color w:val="1F4D78"/>
          <w:sz w:val="30"/>
        </w:rPr>
        <w:t>گلستان — باب پنجم در عشق و جوانی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۲۹٫۰۱  گویند خواجه‌ای را بنده‌ای نادر الحُسن بود و با وی به سبیلِ مودّت و دیانت نظری داشت.</w:t>
      </w:r>
    </w:p>
    <w:p>
      <w:pPr>
        <w:spacing w:after="90" w:line="240" w:lineRule="auto"/>
        <w:ind w:left="259"/>
      </w:pPr>
      <w:r>
        <w:rPr>
          <w:rFonts w:ascii="DejaVu Sans" w:hAnsi="DejaVu Sans" w:cs="DejaVu Sans"/>
          <w:color w:val="585858"/>
          <w:sz w:val="16"/>
        </w:rPr>
        <w:t>It is said that Khawajai was a servant of Nadir al-Hossein and he had an opinion with him about his loyalty and religion.</w:t>
      </w:r>
    </w:p>
    <w:p>
      <w:pPr>
        <w:spacing w:after="60" w:line="259" w:lineRule="auto"/>
        <w:jc w:val="right"/>
        <w:bidi/>
      </w:pPr>
      <w:r>
        <w:rPr>
          <w:rFonts w:ascii="DejaVu Sans" w:hAnsi="DejaVu Sans" w:cs="DejaVu Sans"/>
          <w:color w:val="000000"/>
          <w:sz w:val="20"/>
        </w:rPr>
        <w:t>۲۹٫۰۲  با یکی از دوستان گفت: «دریغ این بنده، با حُسن و شَمایِلی که دارد اگر زبان‌درازی و بی‌ادبی نکردی.»</w:t>
      </w:r>
    </w:p>
    <w:p>
      <w:pPr>
        <w:spacing w:after="90" w:line="240" w:lineRule="auto"/>
        <w:ind w:left="259"/>
      </w:pPr>
      <w:r>
        <w:rPr>
          <w:rFonts w:ascii="DejaVu Sans" w:hAnsi="DejaVu Sans" w:cs="DejaVu Sans"/>
          <w:color w:val="585858"/>
          <w:sz w:val="16"/>
        </w:rPr>
        <w:t>He said to one of his friends: "Don't spare this servant, with his good looks and good looks, if you don't talk too much and be rude."</w:t>
      </w:r>
    </w:p>
    <w:p>
      <w:pPr>
        <w:spacing w:after="60" w:line="259" w:lineRule="auto"/>
        <w:jc w:val="right"/>
        <w:bidi/>
      </w:pPr>
      <w:r>
        <w:rPr>
          <w:rFonts w:ascii="DejaVu Sans" w:hAnsi="DejaVu Sans" w:cs="DejaVu Sans"/>
          <w:color w:val="000000"/>
          <w:sz w:val="20"/>
        </w:rPr>
        <w:t>۲۹٫۰۳  گفت: «ای برادر!</w:t>
      </w:r>
    </w:p>
    <w:p>
      <w:pPr>
        <w:spacing w:after="90" w:line="240" w:lineRule="auto"/>
        <w:ind w:left="259"/>
      </w:pPr>
      <w:r>
        <w:rPr>
          <w:rFonts w:ascii="DejaVu Sans" w:hAnsi="DejaVu Sans" w:cs="DejaVu Sans"/>
          <w:color w:val="585858"/>
          <w:sz w:val="16"/>
        </w:rPr>
        <w:t>He said: "O brother!</w:t>
      </w:r>
    </w:p>
    <w:p>
      <w:pPr>
        <w:spacing w:after="60" w:line="259" w:lineRule="auto"/>
        <w:jc w:val="right"/>
        <w:bidi/>
      </w:pPr>
      <w:r>
        <w:rPr>
          <w:rFonts w:ascii="DejaVu Sans" w:hAnsi="DejaVu Sans" w:cs="DejaVu Sans"/>
          <w:color w:val="000000"/>
          <w:sz w:val="20"/>
        </w:rPr>
        <w:t>۲۹٫۰۴  چو اقرارِ دوستی کردی، توقّعِ خدمت مدار که چون عاشق و معشوقی در میان آمد، مالک و مملوک برخاست.»</w:t>
      </w:r>
    </w:p>
    <w:p>
      <w:pPr>
        <w:spacing w:after="90" w:line="240" w:lineRule="auto"/>
        <w:ind w:left="259"/>
      </w:pPr>
      <w:r>
        <w:rPr>
          <w:rFonts w:ascii="DejaVu Sans" w:hAnsi="DejaVu Sans" w:cs="DejaVu Sans"/>
          <w:color w:val="585858"/>
          <w:sz w:val="16"/>
        </w:rPr>
        <w:t>You professed friendship, the expectation of service that when a lover and a lover came together, an owner and a mamluk arose.</w:t>
      </w:r>
    </w:p>
    <w:p>
      <w:pPr>
        <w:spacing w:after="60" w:line="259" w:lineRule="auto"/>
        <w:jc w:val="right"/>
        <w:bidi/>
      </w:pPr>
      <w:r>
        <w:rPr>
          <w:rFonts w:ascii="DejaVu Sans" w:hAnsi="DejaVu Sans" w:cs="DejaVu Sans"/>
          <w:color w:val="000000"/>
          <w:sz w:val="20"/>
        </w:rPr>
        <w:t>۲۹٫۰۵  خواجه با بندهٔ پری‌رخسار / چون در آمد به بازی و خنده</w:t>
      </w:r>
    </w:p>
    <w:p>
      <w:pPr>
        <w:spacing w:after="90" w:line="240" w:lineRule="auto"/>
        <w:ind w:left="259"/>
      </w:pPr>
      <w:r>
        <w:rPr>
          <w:rFonts w:ascii="DejaVu Sans" w:hAnsi="DejaVu Sans" w:cs="DejaVu Sans"/>
          <w:color w:val="585858"/>
          <w:sz w:val="16"/>
        </w:rPr>
        <w:t>Khwaja with Pari Rakhsar's servant / when he started to play and laugh</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30</w:t>
      </w:r>
    </w:p>
    <w:p>
      <w:pPr>
        <w:spacing w:after="100"/>
        <w:jc w:val="right"/>
        <w:bidi/>
      </w:pPr>
      <w:r>
        <w:rPr>
          <w:rFonts w:ascii="DejaVu Sans" w:hAnsi="DejaVu Sans" w:cs="DejaVu Sans"/>
          <w:b/>
          <w:color w:val="1F4D78"/>
          <w:sz w:val="30"/>
        </w:rPr>
        <w:t>گلستان — باب پنجم در عشق و جوانی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۳۰٫۰۱  پارسایی را دیدم به محبّتِ شخصی گرفتار، نه طاقتِ صبر و نه یارایِ گفتار.</w:t>
      </w:r>
    </w:p>
    <w:p>
      <w:pPr>
        <w:spacing w:after="90" w:line="240" w:lineRule="auto"/>
        <w:ind w:left="259"/>
      </w:pPr>
      <w:r>
        <w:rPr>
          <w:rFonts w:ascii="DejaVu Sans" w:hAnsi="DejaVu Sans" w:cs="DejaVu Sans"/>
          <w:color w:val="585858"/>
          <w:sz w:val="16"/>
        </w:rPr>
        <w:t>I saw a pious person caught in the love of a person, neither the strength of patience nor the ability to speak.</w:t>
      </w:r>
    </w:p>
    <w:p>
      <w:pPr>
        <w:spacing w:after="60" w:line="259" w:lineRule="auto"/>
        <w:jc w:val="right"/>
        <w:bidi/>
      </w:pPr>
      <w:r>
        <w:rPr>
          <w:rFonts w:ascii="DejaVu Sans" w:hAnsi="DejaVu Sans" w:cs="DejaVu Sans"/>
          <w:color w:val="000000"/>
          <w:sz w:val="20"/>
        </w:rPr>
        <w:t>۳۰٫۰۲  چندان که ملامت دیدی و غَرامت کشیدی، ترکِ تَصابی نگفتی و گفتی:</w:t>
      </w:r>
    </w:p>
    <w:p>
      <w:pPr>
        <w:spacing w:after="90" w:line="240" w:lineRule="auto"/>
        <w:ind w:left="259"/>
      </w:pPr>
      <w:r>
        <w:rPr>
          <w:rFonts w:ascii="DejaVu Sans" w:hAnsi="DejaVu Sans" w:cs="DejaVu Sans"/>
          <w:color w:val="585858"/>
          <w:sz w:val="16"/>
        </w:rPr>
        <w:t>As much as you were reprimanded and compensated, you didn't say leave Tasabi and said:</w:t>
      </w:r>
    </w:p>
    <w:p>
      <w:pPr>
        <w:spacing w:after="60" w:line="259" w:lineRule="auto"/>
        <w:jc w:val="right"/>
        <w:bidi/>
      </w:pPr>
      <w:r>
        <w:rPr>
          <w:rFonts w:ascii="DejaVu Sans" w:hAnsi="DejaVu Sans" w:cs="DejaVu Sans"/>
          <w:color w:val="000000"/>
          <w:sz w:val="20"/>
        </w:rPr>
        <w:t>۳۰٫۰۳  کوته نکنم ز دامنت دست / ور خود بزنی به تیغِ تیزم</w:t>
      </w:r>
    </w:p>
    <w:p>
      <w:pPr>
        <w:spacing w:after="90" w:line="240" w:lineRule="auto"/>
        <w:ind w:left="259"/>
      </w:pPr>
      <w:r>
        <w:rPr>
          <w:rFonts w:ascii="DejaVu Sans" w:hAnsi="DejaVu Sans" w:cs="DejaVu Sans"/>
          <w:color w:val="585858"/>
          <w:sz w:val="16"/>
        </w:rPr>
        <w:t>I don't want you to touch my sharp blade</w:t>
      </w:r>
    </w:p>
    <w:p>
      <w:pPr>
        <w:spacing w:after="60" w:line="259" w:lineRule="auto"/>
        <w:jc w:val="right"/>
        <w:bidi/>
      </w:pPr>
      <w:r>
        <w:rPr>
          <w:rFonts w:ascii="DejaVu Sans" w:hAnsi="DejaVu Sans" w:cs="DejaVu Sans"/>
          <w:color w:val="000000"/>
          <w:sz w:val="20"/>
        </w:rPr>
        <w:t>۳۰٫۰۴  بعد از تو مَلاذ و مَلْجَائی نیست / هم در تو گریزم، ار گریزم</w:t>
      </w:r>
    </w:p>
    <w:p>
      <w:pPr>
        <w:spacing w:after="90" w:line="240" w:lineRule="auto"/>
        <w:ind w:left="259"/>
      </w:pPr>
      <w:r>
        <w:rPr>
          <w:rFonts w:ascii="DejaVu Sans" w:hAnsi="DejaVu Sans" w:cs="DejaVu Sans"/>
          <w:color w:val="585858"/>
          <w:sz w:val="16"/>
        </w:rPr>
        <w:t>After you, there is no shelter / I will run away from you, I will run away from you</w:t>
      </w:r>
    </w:p>
    <w:p>
      <w:pPr>
        <w:spacing w:after="60" w:line="259" w:lineRule="auto"/>
        <w:jc w:val="right"/>
        <w:bidi/>
      </w:pPr>
      <w:r>
        <w:rPr>
          <w:rFonts w:ascii="DejaVu Sans" w:hAnsi="DejaVu Sans" w:cs="DejaVu Sans"/>
          <w:color w:val="000000"/>
          <w:sz w:val="20"/>
        </w:rPr>
        <w:t>۳۰٫۰۵  باری، ملامتش کردم و گفتم: عقلِ نفیست را چه شد تا نفسِ خسیس غالب آمد؟</w:t>
      </w:r>
    </w:p>
    <w:p>
      <w:pPr>
        <w:spacing w:after="90" w:line="240" w:lineRule="auto"/>
        <w:ind w:left="259"/>
      </w:pPr>
      <w:r>
        <w:rPr>
          <w:rFonts w:ascii="DejaVu Sans" w:hAnsi="DejaVu Sans" w:cs="DejaVu Sans"/>
          <w:color w:val="585858"/>
          <w:sz w:val="16"/>
        </w:rPr>
        <w:t>Once, I blamed him and said: What happened to the refined intellect so that the miserly ego prevailed?</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31</w:t>
      </w:r>
    </w:p>
    <w:p>
      <w:pPr>
        <w:spacing w:after="100"/>
        <w:jc w:val="right"/>
        <w:bidi/>
      </w:pPr>
      <w:r>
        <w:rPr>
          <w:rFonts w:ascii="DejaVu Sans" w:hAnsi="DejaVu Sans" w:cs="DejaVu Sans"/>
          <w:b/>
          <w:color w:val="1F4D78"/>
          <w:sz w:val="30"/>
        </w:rPr>
        <w:t>گلستان — باب پنجم در عشق و جوانی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۳۱٫۰۱  یکی را دل از دست رفته بود و ترکِ جان کرده و مَطْمَحِ نظرش جایی خطرناک و مَظنّهٔ‌ هلاک.</w:t>
      </w:r>
    </w:p>
    <w:p>
      <w:pPr>
        <w:spacing w:after="90" w:line="240" w:lineRule="auto"/>
        <w:ind w:left="259"/>
      </w:pPr>
      <w:r>
        <w:rPr>
          <w:rFonts w:ascii="DejaVu Sans" w:hAnsi="DejaVu Sans" w:cs="DejaVu Sans"/>
          <w:color w:val="585858"/>
          <w:sz w:val="16"/>
        </w:rPr>
        <w:t>One of them had lost his heart and left his life, and he thought it was a dangerous place and a sign of destruction.</w:t>
      </w:r>
    </w:p>
    <w:p>
      <w:pPr>
        <w:spacing w:after="60" w:line="259" w:lineRule="auto"/>
        <w:jc w:val="right"/>
        <w:bidi/>
      </w:pPr>
      <w:r>
        <w:rPr>
          <w:rFonts w:ascii="DejaVu Sans" w:hAnsi="DejaVu Sans" w:cs="DejaVu Sans"/>
          <w:color w:val="000000"/>
          <w:sz w:val="20"/>
        </w:rPr>
        <w:t>۳۱٫۰۲  نه لقمه‌ای که مصوّر شدی که به کام آید یا مرغی که به دام افتد.</w:t>
      </w:r>
    </w:p>
    <w:p>
      <w:pPr>
        <w:spacing w:after="90" w:line="240" w:lineRule="auto"/>
        <w:ind w:left="259"/>
      </w:pPr>
      <w:r>
        <w:rPr>
          <w:rFonts w:ascii="DejaVu Sans" w:hAnsi="DejaVu Sans" w:cs="DejaVu Sans"/>
          <w:color w:val="585858"/>
          <w:sz w:val="16"/>
        </w:rPr>
        <w:t>Not the morsel that you drew that will be good for you or the chicken that will be caught in the trap.</w:t>
      </w:r>
    </w:p>
    <w:p>
      <w:pPr>
        <w:spacing w:after="60" w:line="259" w:lineRule="auto"/>
        <w:jc w:val="right"/>
        <w:bidi/>
      </w:pPr>
      <w:r>
        <w:rPr>
          <w:rFonts w:ascii="DejaVu Sans" w:hAnsi="DejaVu Sans" w:cs="DejaVu Sans"/>
          <w:color w:val="000000"/>
          <w:sz w:val="20"/>
        </w:rPr>
        <w:t>۳۱٫۰۳  چو در چشمِ شاهد نیاید زرت / زر و خاکْ یکسان نماید برت</w:t>
      </w:r>
    </w:p>
    <w:p>
      <w:pPr>
        <w:spacing w:after="90" w:line="240" w:lineRule="auto"/>
        <w:ind w:left="259"/>
      </w:pPr>
      <w:r>
        <w:rPr>
          <w:rFonts w:ascii="DejaVu Sans" w:hAnsi="DejaVu Sans" w:cs="DejaVu Sans"/>
          <w:color w:val="585858"/>
          <w:sz w:val="16"/>
        </w:rPr>
        <w:t>In the eyes of the witness, gold should not be equalized</w:t>
      </w:r>
    </w:p>
    <w:p>
      <w:pPr>
        <w:spacing w:after="60" w:line="259" w:lineRule="auto"/>
        <w:jc w:val="right"/>
        <w:bidi/>
      </w:pPr>
      <w:r>
        <w:rPr>
          <w:rFonts w:ascii="DejaVu Sans" w:hAnsi="DejaVu Sans" w:cs="DejaVu Sans"/>
          <w:color w:val="000000"/>
          <w:sz w:val="20"/>
        </w:rPr>
        <w:t>۳۱٫۰۴  باری، به نصیحتش گفتند: از این خیالِ مُحال تجنّب کن که خلقی هم بدین هوس که تو داری، اسیرند و پای در زنجیر.</w:t>
      </w:r>
    </w:p>
    <w:p>
      <w:pPr>
        <w:spacing w:after="90" w:line="240" w:lineRule="auto"/>
        <w:ind w:left="259"/>
      </w:pPr>
      <w:r>
        <w:rPr>
          <w:rFonts w:ascii="DejaVu Sans" w:hAnsi="DejaVu Sans" w:cs="DejaVu Sans"/>
          <w:color w:val="585858"/>
          <w:sz w:val="16"/>
        </w:rPr>
        <w:t>Once, they advised him: avoid this impossible idea that even the people who have this desire that you have, are captive and chained.</w:t>
      </w:r>
    </w:p>
    <w:p>
      <w:pPr>
        <w:spacing w:after="60" w:line="259" w:lineRule="auto"/>
        <w:jc w:val="right"/>
        <w:bidi/>
      </w:pPr>
      <w:r>
        <w:rPr>
          <w:rFonts w:ascii="DejaVu Sans" w:hAnsi="DejaVu Sans" w:cs="DejaVu Sans"/>
          <w:color w:val="000000"/>
          <w:sz w:val="20"/>
        </w:rPr>
        <w:t>۳۱٫۰۵  بنالید و گفت:</w:t>
      </w:r>
    </w:p>
    <w:p>
      <w:pPr>
        <w:spacing w:after="90" w:line="240" w:lineRule="auto"/>
        <w:ind w:left="259"/>
      </w:pPr>
      <w:r>
        <w:rPr>
          <w:rFonts w:ascii="DejaVu Sans" w:hAnsi="DejaVu Sans" w:cs="DejaVu Sans"/>
          <w:color w:val="585858"/>
          <w:sz w:val="16"/>
        </w:rPr>
        <w:t>Benalid and said: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اسیر — زندانی; captive.</w:t>
      </w:r>
    </w:p>
    <w:p>
      <w:pPr>
        <w:spacing w:after="28"/>
        <w:ind w:left="202"/>
      </w:pPr>
      <w:r>
        <w:rPr>
          <w:rFonts w:ascii="DejaVu Sans" w:hAnsi="DejaVu Sans" w:cs="DejaVu Sans"/>
          <w:sz w:val="16"/>
        </w:rPr>
        <w:t>نصیحت — اندرز; earnest counsel.</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32</w:t>
      </w:r>
    </w:p>
    <w:p>
      <w:pPr>
        <w:spacing w:after="100"/>
        <w:jc w:val="right"/>
        <w:bidi/>
      </w:pPr>
      <w:r>
        <w:rPr>
          <w:rFonts w:ascii="DejaVu Sans" w:hAnsi="DejaVu Sans" w:cs="DejaVu Sans"/>
          <w:b/>
          <w:color w:val="1F4D78"/>
          <w:sz w:val="30"/>
        </w:rPr>
        <w:t>گلستان — باب پنجم در عشق و جوانی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۳۲٫۰۱  یکی را از متَعَلّمان کمالِ بَهجتی بود و معلّم از آن جا که حسِّ بشریّت است با حُسنِ بَشَرهٔ او معاملتی داشت و وقتی که به خلوتش دریافتی، گفتی:</w:t>
      </w:r>
    </w:p>
    <w:p>
      <w:pPr>
        <w:spacing w:after="90" w:line="240" w:lineRule="auto"/>
        <w:ind w:left="259"/>
      </w:pPr>
      <w:r>
        <w:rPr>
          <w:rFonts w:ascii="DejaVu Sans" w:hAnsi="DejaVu Sans" w:cs="DejaVu Sans"/>
          <w:color w:val="585858"/>
          <w:sz w:val="16"/>
        </w:rPr>
        <w:t>One of the teachers was Kemal Behjati, and the teacher, because of his sense of humanity, dealt with the goodness of his humanity, and when you found him alone, you said:</w:t>
      </w:r>
    </w:p>
    <w:p>
      <w:pPr>
        <w:spacing w:after="60" w:line="259" w:lineRule="auto"/>
        <w:jc w:val="right"/>
        <w:bidi/>
      </w:pPr>
      <w:r>
        <w:rPr>
          <w:rFonts w:ascii="DejaVu Sans" w:hAnsi="DejaVu Sans" w:cs="DejaVu Sans"/>
          <w:color w:val="000000"/>
          <w:sz w:val="20"/>
        </w:rPr>
        <w:t>۳۲٫۰۲  نه آن چنان به تو مشغولم ای بهشتی‌روی / که یادِ خویشتنم در ضمیر می‌آید</w:t>
      </w:r>
    </w:p>
    <w:p>
      <w:pPr>
        <w:spacing w:after="90" w:line="240" w:lineRule="auto"/>
        <w:ind w:left="259"/>
      </w:pPr>
      <w:r>
        <w:rPr>
          <w:rFonts w:ascii="DejaVu Sans" w:hAnsi="DejaVu Sans" w:cs="DejaVu Sans"/>
          <w:color w:val="585858"/>
          <w:sz w:val="16"/>
        </w:rPr>
        <w:t>No, I am so busy with you, O heavenly one, that I remember myself in my mind</w:t>
      </w:r>
    </w:p>
    <w:p>
      <w:pPr>
        <w:spacing w:after="60" w:line="259" w:lineRule="auto"/>
        <w:jc w:val="right"/>
        <w:bidi/>
      </w:pPr>
      <w:r>
        <w:rPr>
          <w:rFonts w:ascii="DejaVu Sans" w:hAnsi="DejaVu Sans" w:cs="DejaVu Sans"/>
          <w:color w:val="000000"/>
          <w:sz w:val="20"/>
        </w:rPr>
        <w:t>۳۲٫۰۳  ز دیدنت نتوانم که دیده دربندم / و گر مقابله بینم که تیر می‌آید</w:t>
      </w:r>
    </w:p>
    <w:p>
      <w:pPr>
        <w:spacing w:after="90" w:line="240" w:lineRule="auto"/>
        <w:ind w:left="259"/>
      </w:pPr>
      <w:r>
        <w:rPr>
          <w:rFonts w:ascii="DejaVu Sans" w:hAnsi="DejaVu Sans" w:cs="DejaVu Sans"/>
          <w:color w:val="585858"/>
          <w:sz w:val="16"/>
        </w:rPr>
        <w:t>When I see you, I can't see that I am in prison / and if I fight back, I will see that the arrow is coming</w:t>
      </w:r>
    </w:p>
    <w:p>
      <w:pPr>
        <w:spacing w:after="60" w:line="259" w:lineRule="auto"/>
        <w:jc w:val="right"/>
        <w:bidi/>
      </w:pPr>
      <w:r>
        <w:rPr>
          <w:rFonts w:ascii="DejaVu Sans" w:hAnsi="DejaVu Sans" w:cs="DejaVu Sans"/>
          <w:color w:val="000000"/>
          <w:sz w:val="20"/>
        </w:rPr>
        <w:t>۳۲٫۰۴  باری پسر گفت: آن چنان که در آدابِ درس من نظری می‌فرمایی در آدابِ نفسم نیز تأمّل فرمای، تا اگر در اخلاقِ من ناپسندی بینی که مرا آن پسند همی‌نماید، بر آنم اطْلاع فرمایی تا به تبدیلِ آن سعی کنم.</w:t>
      </w:r>
    </w:p>
    <w:p>
      <w:pPr>
        <w:spacing w:after="90" w:line="240" w:lineRule="auto"/>
        <w:ind w:left="259"/>
      </w:pPr>
      <w:r>
        <w:rPr>
          <w:rFonts w:ascii="DejaVu Sans" w:hAnsi="DejaVu Sans" w:cs="DejaVu Sans"/>
          <w:color w:val="585858"/>
          <w:sz w:val="16"/>
        </w:rPr>
        <w:t>Once the boy said: Just as you comment on the manners of my lessons, think about the manners of my soul as well, so that if you see something distasteful in my morals that makes me like it, you can inform me about it so that I can try to change it.</w:t>
      </w:r>
    </w:p>
    <w:p>
      <w:pPr>
        <w:spacing w:after="60" w:line="259" w:lineRule="auto"/>
        <w:jc w:val="right"/>
        <w:bidi/>
      </w:pPr>
      <w:r>
        <w:rPr>
          <w:rFonts w:ascii="DejaVu Sans" w:hAnsi="DejaVu Sans" w:cs="DejaVu Sans"/>
          <w:color w:val="000000"/>
          <w:sz w:val="20"/>
        </w:rPr>
        <w:t>۳۲٫۰۵  گفت: ای پسر!</w:t>
      </w:r>
    </w:p>
    <w:p>
      <w:pPr>
        <w:spacing w:after="90" w:line="240" w:lineRule="auto"/>
        <w:ind w:left="259"/>
      </w:pPr>
      <w:r>
        <w:rPr>
          <w:rFonts w:ascii="DejaVu Sans" w:hAnsi="DejaVu Sans" w:cs="DejaVu Sans"/>
          <w:color w:val="585858"/>
          <w:sz w:val="16"/>
        </w:rPr>
        <w:t>He said: O boy!</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33</w:t>
      </w:r>
    </w:p>
    <w:p>
      <w:pPr>
        <w:spacing w:after="100"/>
        <w:jc w:val="right"/>
        <w:bidi/>
      </w:pPr>
      <w:r>
        <w:rPr>
          <w:rFonts w:ascii="DejaVu Sans" w:hAnsi="DejaVu Sans" w:cs="DejaVu Sans"/>
          <w:b/>
          <w:color w:val="1F4D78"/>
          <w:sz w:val="30"/>
        </w:rPr>
        <w:t>گلستان — باب پنجم در عشق و جوانی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۳۳٫۰۱  شبی یاد دارم که یاری عزیز از در در آمد؛ چنان بیخود از جای برجستم که چراغم به آستین کشته شد.</w:t>
      </w:r>
    </w:p>
    <w:p>
      <w:pPr>
        <w:spacing w:after="90" w:line="240" w:lineRule="auto"/>
        <w:ind w:left="259"/>
      </w:pPr>
      <w:r>
        <w:rPr>
          <w:rFonts w:ascii="DejaVu Sans" w:hAnsi="DejaVu Sans" w:cs="DejaVu Sans"/>
          <w:color w:val="585858"/>
          <w:sz w:val="16"/>
        </w:rPr>
        <w:t>I remember a night when dear Yari came from the door; I stood up so casually that my lamp was killed by Austin.</w:t>
      </w:r>
    </w:p>
    <w:p>
      <w:pPr>
        <w:spacing w:after="60" w:line="259" w:lineRule="auto"/>
        <w:jc w:val="right"/>
        <w:bidi/>
      </w:pPr>
      <w:r>
        <w:rPr>
          <w:rFonts w:ascii="DejaVu Sans" w:hAnsi="DejaVu Sans" w:cs="DejaVu Sans"/>
          <w:color w:val="000000"/>
          <w:sz w:val="20"/>
        </w:rPr>
        <w:t>۳۳٫۰۲  سَرَیٰ طَیْفُ مَنْ یَجْلُو بِطَلْعَتِهِ الدُّجیٰ / شگفت آمد از بختم که این دولت از کجا؟</w:t>
      </w:r>
    </w:p>
    <w:p>
      <w:pPr>
        <w:spacing w:after="90" w:line="240" w:lineRule="auto"/>
        <w:ind w:left="259"/>
      </w:pPr>
      <w:r>
        <w:rPr>
          <w:rFonts w:ascii="DejaVu Sans" w:hAnsi="DejaVu Sans" w:cs="DejaVu Sans"/>
          <w:color w:val="585858"/>
          <w:sz w:val="16"/>
        </w:rPr>
        <w:t>سريّ تعيْفو مّنْ يجلو بتالْعتهِ الدُّجٰ / I was surprised by my luck that where did this government come from?</w:t>
      </w:r>
    </w:p>
    <w:p>
      <w:pPr>
        <w:spacing w:after="60" w:line="259" w:lineRule="auto"/>
        <w:jc w:val="right"/>
        <w:bidi/>
      </w:pPr>
      <w:r>
        <w:rPr>
          <w:rFonts w:ascii="DejaVu Sans" w:hAnsi="DejaVu Sans" w:cs="DejaVu Sans"/>
          <w:color w:val="000000"/>
          <w:sz w:val="20"/>
        </w:rPr>
        <w:t>۳۳٫۰۳  بنشست و عتاب آغاز کرد که: مرا در حال بدیدی چراغ بکشتی، به چه معنی؟</w:t>
      </w:r>
    </w:p>
    <w:p>
      <w:pPr>
        <w:spacing w:after="90" w:line="240" w:lineRule="auto"/>
        <w:ind w:left="259"/>
      </w:pPr>
      <w:r>
        <w:rPr>
          <w:rFonts w:ascii="DejaVu Sans" w:hAnsi="DejaVu Sans" w:cs="DejaVu Sans"/>
          <w:color w:val="585858"/>
          <w:sz w:val="16"/>
        </w:rPr>
        <w:t>He sat down and started scolding: "You killed me while I was seeing you, what do you mean?"</w:t>
      </w:r>
    </w:p>
    <w:p>
      <w:pPr>
        <w:spacing w:after="60" w:line="259" w:lineRule="auto"/>
        <w:jc w:val="right"/>
        <w:bidi/>
      </w:pPr>
      <w:r>
        <w:rPr>
          <w:rFonts w:ascii="DejaVu Sans" w:hAnsi="DejaVu Sans" w:cs="DejaVu Sans"/>
          <w:color w:val="000000"/>
          <w:sz w:val="20"/>
        </w:rPr>
        <w:t>۳۳٫۰۴  گفتم: به دو معنی: یکی آن که گمان بردم که آفتاب برآمد و دیگر آن که این بیتم به خاطر بود:</w:t>
      </w:r>
    </w:p>
    <w:p>
      <w:pPr>
        <w:spacing w:after="90" w:line="240" w:lineRule="auto"/>
        <w:ind w:left="259"/>
      </w:pPr>
      <w:r>
        <w:rPr>
          <w:rFonts w:ascii="DejaVu Sans" w:hAnsi="DejaVu Sans" w:cs="DejaVu Sans"/>
          <w:color w:val="585858"/>
          <w:sz w:val="16"/>
        </w:rPr>
        <w:t>I said: In two ways: one is that I thought the sun rose and the other is that I remembered this verse:</w:t>
      </w:r>
    </w:p>
    <w:p>
      <w:pPr>
        <w:spacing w:after="60" w:line="259" w:lineRule="auto"/>
        <w:jc w:val="right"/>
        <w:bidi/>
      </w:pPr>
      <w:r>
        <w:rPr>
          <w:rFonts w:ascii="DejaVu Sans" w:hAnsi="DejaVu Sans" w:cs="DejaVu Sans"/>
          <w:color w:val="000000"/>
          <w:sz w:val="20"/>
        </w:rPr>
        <w:t>۳۳٫۰۵  چون گرانی به پیشِ شمع آید / خیزش اندر میان جمع بِکُش</w:t>
      </w:r>
    </w:p>
    <w:p>
      <w:pPr>
        <w:spacing w:after="90" w:line="240" w:lineRule="auto"/>
        <w:ind w:left="259"/>
      </w:pPr>
      <w:r>
        <w:rPr>
          <w:rFonts w:ascii="DejaVu Sans" w:hAnsi="DejaVu Sans" w:cs="DejaVu Sans"/>
          <w:color w:val="585858"/>
          <w:sz w:val="16"/>
        </w:rPr>
        <w:t>When the price comes to the candle / the rise in the crowd</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34</w:t>
      </w:r>
    </w:p>
    <w:p>
      <w:pPr>
        <w:spacing w:after="100"/>
        <w:jc w:val="right"/>
        <w:bidi/>
      </w:pPr>
      <w:r>
        <w:rPr>
          <w:rFonts w:ascii="DejaVu Sans" w:hAnsi="DejaVu Sans" w:cs="DejaVu Sans"/>
          <w:b/>
          <w:color w:val="1F4D78"/>
          <w:sz w:val="30"/>
        </w:rPr>
        <w:t>گلستان — باب ششم در ضعف و پیری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۳۴٫۰۱  با طایفه دانشمندان در جامع دمشق بحثی همی‌کردم که جوانی در آمد و گفت: در این میان کسی هست که زبان پارسی بداند؟</w:t>
      </w:r>
    </w:p>
    <w:p>
      <w:pPr>
        <w:spacing w:after="90" w:line="240" w:lineRule="auto"/>
        <w:ind w:left="259"/>
      </w:pPr>
      <w:r>
        <w:rPr>
          <w:rFonts w:ascii="DejaVu Sans" w:hAnsi="DejaVu Sans" w:cs="DejaVu Sans"/>
          <w:color w:val="585858"/>
          <w:sz w:val="16"/>
        </w:rPr>
        <w:t>I had a discussion with a group of scholars in the Jame'ah of Damascus, and a young man came and said: Is there anyone among them who knows the Persian language?</w:t>
      </w:r>
    </w:p>
    <w:p>
      <w:pPr>
        <w:spacing w:after="60" w:line="259" w:lineRule="auto"/>
        <w:jc w:val="right"/>
        <w:bidi/>
      </w:pPr>
      <w:r>
        <w:rPr>
          <w:rFonts w:ascii="DejaVu Sans" w:hAnsi="DejaVu Sans" w:cs="DejaVu Sans"/>
          <w:color w:val="000000"/>
          <w:sz w:val="20"/>
        </w:rPr>
        <w:t>۳۴٫۰۲  غالب اشارت به من کردند.</w:t>
      </w:r>
    </w:p>
    <w:p>
      <w:pPr>
        <w:spacing w:after="90" w:line="240" w:lineRule="auto"/>
        <w:ind w:left="259"/>
      </w:pPr>
      <w:r>
        <w:rPr>
          <w:rFonts w:ascii="DejaVu Sans" w:hAnsi="DejaVu Sans" w:cs="DejaVu Sans"/>
          <w:color w:val="585858"/>
          <w:sz w:val="16"/>
        </w:rPr>
        <w:t>Ghalib pointed to me.</w:t>
      </w:r>
    </w:p>
    <w:p>
      <w:pPr>
        <w:spacing w:after="60" w:line="259" w:lineRule="auto"/>
        <w:jc w:val="right"/>
        <w:bidi/>
      </w:pPr>
      <w:r>
        <w:rPr>
          <w:rFonts w:ascii="DejaVu Sans" w:hAnsi="DejaVu Sans" w:cs="DejaVu Sans"/>
          <w:color w:val="000000"/>
          <w:sz w:val="20"/>
        </w:rPr>
        <w:t>۳۴٫۰۳  گفتمش: خیر است!</w:t>
      </w:r>
    </w:p>
    <w:p>
      <w:pPr>
        <w:spacing w:after="90" w:line="240" w:lineRule="auto"/>
        <w:ind w:left="259"/>
      </w:pPr>
      <w:r>
        <w:rPr>
          <w:rFonts w:ascii="DejaVu Sans" w:hAnsi="DejaVu Sans" w:cs="DejaVu Sans"/>
          <w:color w:val="585858"/>
          <w:sz w:val="16"/>
        </w:rPr>
        <w:t>I said: No!</w:t>
      </w:r>
    </w:p>
    <w:p>
      <w:pPr>
        <w:spacing w:after="60" w:line="259" w:lineRule="auto"/>
        <w:jc w:val="right"/>
        <w:bidi/>
      </w:pPr>
      <w:r>
        <w:rPr>
          <w:rFonts w:ascii="DejaVu Sans" w:hAnsi="DejaVu Sans" w:cs="DejaVu Sans"/>
          <w:color w:val="000000"/>
          <w:sz w:val="20"/>
        </w:rPr>
        <w:t>۳۴٫۰۴  گفت: پیری صد و پنجاه ساله در حالت نزع است و به زبان عجم چیزی همی‌گوید و مفهوم ما نمی‌گردد.</w:t>
      </w:r>
    </w:p>
    <w:p>
      <w:pPr>
        <w:spacing w:after="90" w:line="240" w:lineRule="auto"/>
        <w:ind w:left="259"/>
      </w:pPr>
      <w:r>
        <w:rPr>
          <w:rFonts w:ascii="DejaVu Sans" w:hAnsi="DejaVu Sans" w:cs="DejaVu Sans"/>
          <w:color w:val="585858"/>
          <w:sz w:val="16"/>
        </w:rPr>
        <w:t>He said: A hundred and fifty years old is in a state of confusion and he says something in the language of Ajam and we do not understand it.</w:t>
      </w:r>
    </w:p>
    <w:p>
      <w:pPr>
        <w:spacing w:after="60" w:line="259" w:lineRule="auto"/>
        <w:jc w:val="right"/>
        <w:bidi/>
      </w:pPr>
      <w:r>
        <w:rPr>
          <w:rFonts w:ascii="DejaVu Sans" w:hAnsi="DejaVu Sans" w:cs="DejaVu Sans"/>
          <w:color w:val="000000"/>
          <w:sz w:val="20"/>
        </w:rPr>
        <w:t>۳۴٫۰۵  گر به کرم رنجه شوی مزد یابی، باشد که وصیتی همی‌کند.</w:t>
      </w:r>
    </w:p>
    <w:p>
      <w:pPr>
        <w:spacing w:after="90" w:line="240" w:lineRule="auto"/>
        <w:ind w:left="259"/>
      </w:pPr>
      <w:r>
        <w:rPr>
          <w:rFonts w:ascii="DejaVu Sans" w:hAnsi="DejaVu Sans" w:cs="DejaVu Sans"/>
          <w:color w:val="585858"/>
          <w:sz w:val="16"/>
        </w:rPr>
        <w:t>If you are offended and earn money, let him make a will.</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اشارت — اشاره، فرمان; a sign or command by gesture.</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35</w:t>
      </w:r>
    </w:p>
    <w:p>
      <w:pPr>
        <w:spacing w:after="100"/>
        <w:jc w:val="right"/>
        <w:bidi/>
      </w:pPr>
      <w:r>
        <w:rPr>
          <w:rFonts w:ascii="DejaVu Sans" w:hAnsi="DejaVu Sans" w:cs="DejaVu Sans"/>
          <w:b/>
          <w:color w:val="1F4D78"/>
          <w:sz w:val="30"/>
        </w:rPr>
        <w:t>گلستان — باب ششم در ضعف و پیری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۳۵٫۰۱  پیرمردی حکایت کند که دختری خواسته بود و حجره به گل آراسته و به خلوت با او نشسته و دیده و دل در او بسته و شبهای دراز نخفتی و بذله‌ها و لطیفه‌ها گفتی باشد که مؤانست پذیرد و وحشت نگیرد.</w:t>
      </w:r>
    </w:p>
    <w:p>
      <w:pPr>
        <w:spacing w:after="90" w:line="240" w:lineRule="auto"/>
        <w:ind w:left="259"/>
      </w:pPr>
      <w:r>
        <w:rPr>
          <w:rFonts w:ascii="DejaVu Sans" w:hAnsi="DejaVu Sans" w:cs="DejaVu Sans"/>
          <w:color w:val="585858"/>
          <w:sz w:val="16"/>
        </w:rPr>
        <w:t>Let an old man tell that he had asked for a girl, and the room was decorated with flowers, and he sat and saw her in private, and he fell in love with her, and you did not sleep for long nights, and told jokes and jokes, so that he would accept the marriage and not be afraid.</w:t>
      </w:r>
    </w:p>
    <w:p>
      <w:pPr>
        <w:spacing w:after="60" w:line="259" w:lineRule="auto"/>
        <w:jc w:val="right"/>
        <w:bidi/>
      </w:pPr>
      <w:r>
        <w:rPr>
          <w:rFonts w:ascii="DejaVu Sans" w:hAnsi="DejaVu Sans" w:cs="DejaVu Sans"/>
          <w:color w:val="000000"/>
          <w:sz w:val="20"/>
        </w:rPr>
        <w:t>۳۵٫۰۲  از جمله می‌گفتم: بخت بلندت یار بود و چشم بختت بیدار که به صحبت پیری افتادی پخته پرورده جهاندیده آرمیده گرم و سرد چشیده نیک و بد آزموده که حق صحبت بداند و شرط مودت به جای آورد.</w:t>
      </w:r>
    </w:p>
    <w:p>
      <w:pPr>
        <w:spacing w:after="90" w:line="240" w:lineRule="auto"/>
        <w:ind w:left="259"/>
      </w:pPr>
      <w:r>
        <w:rPr>
          <w:rFonts w:ascii="DejaVu Sans" w:hAnsi="DejaVu Sans" w:cs="DejaVu Sans"/>
          <w:color w:val="585858"/>
          <w:sz w:val="16"/>
        </w:rPr>
        <w:t>Among other things, I used to say: Your good luck was dear, and your lucky eyes were awake, when you fell into the conversation of old age.</w:t>
      </w:r>
    </w:p>
    <w:p>
      <w:pPr>
        <w:spacing w:after="60" w:line="259" w:lineRule="auto"/>
        <w:jc w:val="right"/>
        <w:bidi/>
      </w:pPr>
      <w:r>
        <w:rPr>
          <w:rFonts w:ascii="DejaVu Sans" w:hAnsi="DejaVu Sans" w:cs="DejaVu Sans"/>
          <w:color w:val="000000"/>
          <w:sz w:val="20"/>
        </w:rPr>
        <w:t>۳۵٫۰۳  مشفق و مهربان خوش طبع و شیرین زبان.</w:t>
      </w:r>
    </w:p>
    <w:p>
      <w:pPr>
        <w:spacing w:after="90" w:line="240" w:lineRule="auto"/>
        <w:ind w:left="259"/>
      </w:pPr>
      <w:r>
        <w:rPr>
          <w:rFonts w:ascii="DejaVu Sans" w:hAnsi="DejaVu Sans" w:cs="DejaVu Sans"/>
          <w:color w:val="585858"/>
          <w:sz w:val="16"/>
        </w:rPr>
        <w:t>Mushfaq and kind, good-natured and sweet-spoken.</w:t>
      </w:r>
    </w:p>
    <w:p>
      <w:pPr>
        <w:spacing w:after="60" w:line="259" w:lineRule="auto"/>
        <w:jc w:val="right"/>
        <w:bidi/>
      </w:pPr>
      <w:r>
        <w:rPr>
          <w:rFonts w:ascii="DejaVu Sans" w:hAnsi="DejaVu Sans" w:cs="DejaVu Sans"/>
          <w:color w:val="000000"/>
          <w:sz w:val="20"/>
        </w:rPr>
        <w:t>۳۵٫۰۴  تا توانم دلت به دست آرم / ور بیازاری ام نیازارم</w:t>
      </w:r>
    </w:p>
    <w:p>
      <w:pPr>
        <w:spacing w:after="90" w:line="240" w:lineRule="auto"/>
        <w:ind w:left="259"/>
      </w:pPr>
      <w:r>
        <w:rPr>
          <w:rFonts w:ascii="DejaVu Sans" w:hAnsi="DejaVu Sans" w:cs="DejaVu Sans"/>
          <w:color w:val="585858"/>
          <w:sz w:val="16"/>
        </w:rPr>
        <w:t>I need you to hold my hand until I can</w:t>
      </w:r>
    </w:p>
    <w:p>
      <w:pPr>
        <w:spacing w:after="60" w:line="259" w:lineRule="auto"/>
        <w:jc w:val="right"/>
        <w:bidi/>
      </w:pPr>
      <w:r>
        <w:rPr>
          <w:rFonts w:ascii="DejaVu Sans" w:hAnsi="DejaVu Sans" w:cs="DejaVu Sans"/>
          <w:color w:val="000000"/>
          <w:sz w:val="20"/>
        </w:rPr>
        <w:t>۳۵٫۰۵  ور چو طوطی شکر بود خورشت / جان شیرین فدای پرورشت</w:t>
      </w:r>
    </w:p>
    <w:p>
      <w:pPr>
        <w:spacing w:after="90" w:line="240" w:lineRule="auto"/>
        <w:ind w:left="259"/>
      </w:pPr>
      <w:r>
        <w:rPr>
          <w:rFonts w:ascii="DejaVu Sans" w:hAnsi="DejaVu Sans" w:cs="DejaVu Sans"/>
          <w:color w:val="585858"/>
          <w:sz w:val="16"/>
        </w:rPr>
        <w:t>Ver Cho Touti was a sugary stew / sweet life sacrificed for your upbringing</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36</w:t>
      </w:r>
    </w:p>
    <w:p>
      <w:pPr>
        <w:spacing w:after="100"/>
        <w:jc w:val="right"/>
        <w:bidi/>
      </w:pPr>
      <w:r>
        <w:rPr>
          <w:rFonts w:ascii="DejaVu Sans" w:hAnsi="DejaVu Sans" w:cs="DejaVu Sans"/>
          <w:b/>
          <w:color w:val="1F4D78"/>
          <w:sz w:val="30"/>
        </w:rPr>
        <w:t>گلستان — باب ششم در ضعف و پیری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۳۶٫۰۱  مهمان پیری شدم در دیاربکر که مال فراوان داشت و فرزندی خوبروی.</w:t>
      </w:r>
    </w:p>
    <w:p>
      <w:pPr>
        <w:spacing w:after="90" w:line="240" w:lineRule="auto"/>
        <w:ind w:left="259"/>
      </w:pPr>
      <w:r>
        <w:rPr>
          <w:rFonts w:ascii="DejaVu Sans" w:hAnsi="DejaVu Sans" w:cs="DejaVu Sans"/>
          <w:color w:val="585858"/>
          <w:sz w:val="16"/>
        </w:rPr>
        <w:t>I became a guest of an old man in Diyarbakir who had a lot of wealth and a good son.</w:t>
      </w:r>
    </w:p>
    <w:p>
      <w:pPr>
        <w:spacing w:after="60" w:line="259" w:lineRule="auto"/>
        <w:jc w:val="right"/>
        <w:bidi/>
      </w:pPr>
      <w:r>
        <w:rPr>
          <w:rFonts w:ascii="DejaVu Sans" w:hAnsi="DejaVu Sans" w:cs="DejaVu Sans"/>
          <w:color w:val="000000"/>
          <w:sz w:val="20"/>
        </w:rPr>
        <w:t>۳۶٫۰۲  شبی حکایت کرد: مرا به عمر خویش به جز این فرزند نبوده است.</w:t>
      </w:r>
    </w:p>
    <w:p>
      <w:pPr>
        <w:spacing w:after="90" w:line="240" w:lineRule="auto"/>
        <w:ind w:left="259"/>
      </w:pPr>
      <w:r>
        <w:rPr>
          <w:rFonts w:ascii="DejaVu Sans" w:hAnsi="DejaVu Sans" w:cs="DejaVu Sans"/>
          <w:color w:val="585858"/>
          <w:sz w:val="16"/>
        </w:rPr>
        <w:t>Shabi said: I have never had a child except this one in my life.</w:t>
      </w:r>
    </w:p>
    <w:p>
      <w:pPr>
        <w:spacing w:after="60" w:line="259" w:lineRule="auto"/>
        <w:jc w:val="right"/>
        <w:bidi/>
      </w:pPr>
      <w:r>
        <w:rPr>
          <w:rFonts w:ascii="DejaVu Sans" w:hAnsi="DejaVu Sans" w:cs="DejaVu Sans"/>
          <w:color w:val="000000"/>
          <w:sz w:val="20"/>
        </w:rPr>
        <w:t>۳۶٫۰۳  درختی در این وادی زیارتگاه است که مردمان به حاجت خواستن آنجا روند.</w:t>
      </w:r>
    </w:p>
    <w:p>
      <w:pPr>
        <w:spacing w:after="90" w:line="240" w:lineRule="auto"/>
        <w:ind w:left="259"/>
      </w:pPr>
      <w:r>
        <w:rPr>
          <w:rFonts w:ascii="DejaVu Sans" w:hAnsi="DejaVu Sans" w:cs="DejaVu Sans"/>
          <w:color w:val="585858"/>
          <w:sz w:val="16"/>
        </w:rPr>
        <w:t>There is a tree in this valley as a place of pilgrimage for people to go there.</w:t>
      </w:r>
    </w:p>
    <w:p>
      <w:pPr>
        <w:spacing w:after="60" w:line="259" w:lineRule="auto"/>
        <w:jc w:val="right"/>
        <w:bidi/>
      </w:pPr>
      <w:r>
        <w:rPr>
          <w:rFonts w:ascii="DejaVu Sans" w:hAnsi="DejaVu Sans" w:cs="DejaVu Sans"/>
          <w:color w:val="000000"/>
          <w:sz w:val="20"/>
        </w:rPr>
        <w:t>۳۶٫۰۴  شب‌های دراز در آن پای درخت بر حق بنالیده‌ام تا مرا این فرزند بخشیده است.</w:t>
      </w:r>
    </w:p>
    <w:p>
      <w:pPr>
        <w:spacing w:after="90" w:line="240" w:lineRule="auto"/>
        <w:ind w:left="259"/>
      </w:pPr>
      <w:r>
        <w:rPr>
          <w:rFonts w:ascii="DejaVu Sans" w:hAnsi="DejaVu Sans" w:cs="DejaVu Sans"/>
          <w:color w:val="585858"/>
          <w:sz w:val="16"/>
        </w:rPr>
        <w:t>For long nights at the foot of that tree, I have lamented the truth until this child forgave me.</w:t>
      </w:r>
    </w:p>
    <w:p>
      <w:pPr>
        <w:spacing w:after="60" w:line="259" w:lineRule="auto"/>
        <w:jc w:val="right"/>
        <w:bidi/>
      </w:pPr>
      <w:r>
        <w:rPr>
          <w:rFonts w:ascii="DejaVu Sans" w:hAnsi="DejaVu Sans" w:cs="DejaVu Sans"/>
          <w:color w:val="000000"/>
          <w:sz w:val="20"/>
        </w:rPr>
        <w:t>۳۶٫۰۵  شنیدم که پسر با رفیقان آهسته همی گفت: چه بودی گر من آن درخت بدانستمی کجاست تا دعا کردمی و پدر بمردی.</w:t>
      </w:r>
    </w:p>
    <w:p>
      <w:pPr>
        <w:spacing w:after="90" w:line="240" w:lineRule="auto"/>
        <w:ind w:left="259"/>
      </w:pPr>
      <w:r>
        <w:rPr>
          <w:rFonts w:ascii="DejaVu Sans" w:hAnsi="DejaVu Sans" w:cs="DejaVu Sans"/>
          <w:color w:val="585858"/>
          <w:sz w:val="16"/>
        </w:rPr>
        <w:t>I heard that the boy said softly to his friends: What would you have been if I had known where that tree was, so you prayed and my father died.</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37</w:t>
      </w:r>
    </w:p>
    <w:p>
      <w:pPr>
        <w:spacing w:after="100"/>
        <w:jc w:val="right"/>
        <w:bidi/>
      </w:pPr>
      <w:r>
        <w:rPr>
          <w:rFonts w:ascii="DejaVu Sans" w:hAnsi="DejaVu Sans" w:cs="DejaVu Sans"/>
          <w:b/>
          <w:color w:val="1F4D78"/>
          <w:sz w:val="30"/>
        </w:rPr>
        <w:t>گلستان — باب ششم در ضعف و پیری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۳۷٫۰۱  روزی به غرور جوانی سخت رانده بودم و شبانگاه به پای گریوه‌ای سست مانده.</w:t>
      </w:r>
    </w:p>
    <w:p>
      <w:pPr>
        <w:spacing w:after="90" w:line="240" w:lineRule="auto"/>
        <w:ind w:left="259"/>
      </w:pPr>
      <w:r>
        <w:rPr>
          <w:rFonts w:ascii="DejaVu Sans" w:hAnsi="DejaVu Sans" w:cs="DejaVu Sans"/>
          <w:color w:val="585858"/>
          <w:sz w:val="16"/>
        </w:rPr>
        <w:t>One day, I was driven by the pride of youth, and at night, I was left with a limp leg.</w:t>
      </w:r>
    </w:p>
    <w:p>
      <w:pPr>
        <w:spacing w:after="60" w:line="259" w:lineRule="auto"/>
        <w:jc w:val="right"/>
        <w:bidi/>
      </w:pPr>
      <w:r>
        <w:rPr>
          <w:rFonts w:ascii="DejaVu Sans" w:hAnsi="DejaVu Sans" w:cs="DejaVu Sans"/>
          <w:color w:val="000000"/>
          <w:sz w:val="20"/>
        </w:rPr>
        <w:t>۳۷٫۰۲  پیرمردی ضعیف از پس کاروان همی‌آمد و گفت: چه نشینی که نه جای خفتن است؟</w:t>
      </w:r>
    </w:p>
    <w:p>
      <w:pPr>
        <w:spacing w:after="90" w:line="240" w:lineRule="auto"/>
        <w:ind w:left="259"/>
      </w:pPr>
      <w:r>
        <w:rPr>
          <w:rFonts w:ascii="DejaVu Sans" w:hAnsi="DejaVu Sans" w:cs="DejaVu Sans"/>
          <w:color w:val="585858"/>
          <w:sz w:val="16"/>
        </w:rPr>
        <w:t>A weak old man came from the back of the caravan and said: "What is a place to sit if there is no place to sleep?"</w:t>
      </w:r>
    </w:p>
    <w:p>
      <w:pPr>
        <w:spacing w:after="60" w:line="259" w:lineRule="auto"/>
        <w:jc w:val="right"/>
        <w:bidi/>
      </w:pPr>
      <w:r>
        <w:rPr>
          <w:rFonts w:ascii="DejaVu Sans" w:hAnsi="DejaVu Sans" w:cs="DejaVu Sans"/>
          <w:color w:val="000000"/>
          <w:sz w:val="20"/>
        </w:rPr>
        <w:t>۳۷٫۰۳  گفتم: چون روم که نه پای رفتن است؟!</w:t>
      </w:r>
    </w:p>
    <w:p>
      <w:pPr>
        <w:spacing w:after="90" w:line="240" w:lineRule="auto"/>
        <w:ind w:left="259"/>
      </w:pPr>
      <w:r>
        <w:rPr>
          <w:rFonts w:ascii="DejaVu Sans" w:hAnsi="DejaVu Sans" w:cs="DejaVu Sans"/>
          <w:color w:val="585858"/>
          <w:sz w:val="16"/>
        </w:rPr>
        <w:t>I said: Because I am going to leave?!</w:t>
      </w:r>
    </w:p>
    <w:p>
      <w:pPr>
        <w:spacing w:after="60" w:line="259" w:lineRule="auto"/>
        <w:jc w:val="right"/>
        <w:bidi/>
      </w:pPr>
      <w:r>
        <w:rPr>
          <w:rFonts w:ascii="DejaVu Sans" w:hAnsi="DejaVu Sans" w:cs="DejaVu Sans"/>
          <w:color w:val="000000"/>
          <w:sz w:val="20"/>
        </w:rPr>
        <w:t>۳۷٫۰۴  گفت: این نشنیدی که صاحبدلان گفته‌اند: رفتن و نشستن به که دویدن و گسستن.</w:t>
      </w:r>
    </w:p>
    <w:p>
      <w:pPr>
        <w:spacing w:after="90" w:line="240" w:lineRule="auto"/>
        <w:ind w:left="259"/>
      </w:pPr>
      <w:r>
        <w:rPr>
          <w:rFonts w:ascii="DejaVu Sans" w:hAnsi="DejaVu Sans" w:cs="DejaVu Sans"/>
          <w:color w:val="585858"/>
          <w:sz w:val="16"/>
        </w:rPr>
        <w:t>He said: You did not hear that Sahibdalan said: going and sitting instead of running and breaking.</w:t>
      </w:r>
    </w:p>
    <w:p>
      <w:pPr>
        <w:spacing w:after="60" w:line="259" w:lineRule="auto"/>
        <w:jc w:val="right"/>
        <w:bidi/>
      </w:pPr>
      <w:r>
        <w:rPr>
          <w:rFonts w:ascii="DejaVu Sans" w:hAnsi="DejaVu Sans" w:cs="DejaVu Sans"/>
          <w:color w:val="000000"/>
          <w:sz w:val="20"/>
        </w:rPr>
        <w:t>۳۷٫۰۵  ای که مشتاق منزلی مشتاب / پند من کار بند و صبر آموز</w:t>
      </w:r>
    </w:p>
    <w:p>
      <w:pPr>
        <w:spacing w:after="90" w:line="240" w:lineRule="auto"/>
        <w:ind w:left="259"/>
      </w:pPr>
      <w:r>
        <w:rPr>
          <w:rFonts w:ascii="DejaVu Sans" w:hAnsi="DejaVu Sans" w:cs="DejaVu Sans"/>
          <w:color w:val="585858"/>
          <w:sz w:val="16"/>
        </w:rPr>
        <w:t>O who longs for a home, my advice is hardworking and patient</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38</w:t>
      </w:r>
    </w:p>
    <w:p>
      <w:pPr>
        <w:spacing w:after="100"/>
        <w:jc w:val="right"/>
        <w:bidi/>
      </w:pPr>
      <w:r>
        <w:rPr>
          <w:rFonts w:ascii="DejaVu Sans" w:hAnsi="DejaVu Sans" w:cs="DejaVu Sans"/>
          <w:b/>
          <w:color w:val="1F4D78"/>
          <w:sz w:val="30"/>
        </w:rPr>
        <w:t>گلستان — باب ششم در ضعف و پیری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۳۸٫۰۱  جوانی چست لطیف خندان شیرین زبان در حلقه عشرت ما بود که در دلش از هیچ نوعی غم نیامدی و لب از خنده فرا هم.</w:t>
      </w:r>
    </w:p>
    <w:p>
      <w:pPr>
        <w:spacing w:after="90" w:line="240" w:lineRule="auto"/>
        <w:ind w:left="259"/>
      </w:pPr>
      <w:r>
        <w:rPr>
          <w:rFonts w:ascii="DejaVu Sans" w:hAnsi="DejaVu Sans" w:cs="DejaVu Sans"/>
          <w:color w:val="585858"/>
          <w:sz w:val="16"/>
        </w:rPr>
        <w:t>He was a young, gentle, smiling, sweet-spoken youth in our circle of friends, whose heart was free of any kind of sadness and whose lips were full of laughter.</w:t>
      </w:r>
    </w:p>
    <w:p>
      <w:pPr>
        <w:spacing w:after="60" w:line="259" w:lineRule="auto"/>
        <w:jc w:val="right"/>
        <w:bidi/>
      </w:pPr>
      <w:r>
        <w:rPr>
          <w:rFonts w:ascii="DejaVu Sans" w:hAnsi="DejaVu Sans" w:cs="DejaVu Sans"/>
          <w:color w:val="000000"/>
          <w:sz w:val="20"/>
        </w:rPr>
        <w:t>۳۸٫۰۲  روزگاری برآمد که اتفاق ملاقات نیوفتاد.</w:t>
      </w:r>
    </w:p>
    <w:p>
      <w:pPr>
        <w:spacing w:after="90" w:line="240" w:lineRule="auto"/>
        <w:ind w:left="259"/>
      </w:pPr>
      <w:r>
        <w:rPr>
          <w:rFonts w:ascii="DejaVu Sans" w:hAnsi="DejaVu Sans" w:cs="DejaVu Sans"/>
          <w:color w:val="585858"/>
          <w:sz w:val="16"/>
        </w:rPr>
        <w:t>There was a time when the meeting did not happen.</w:t>
      </w:r>
    </w:p>
    <w:p>
      <w:pPr>
        <w:spacing w:after="60" w:line="259" w:lineRule="auto"/>
        <w:jc w:val="right"/>
        <w:bidi/>
      </w:pPr>
      <w:r>
        <w:rPr>
          <w:rFonts w:ascii="DejaVu Sans" w:hAnsi="DejaVu Sans" w:cs="DejaVu Sans"/>
          <w:color w:val="000000"/>
          <w:sz w:val="20"/>
        </w:rPr>
        <w:t>۳۸٫۰۳  بعد از آن دیدمش زن خواسته و فرزندان خاسته و بیخ نشاطش بریده و گل هوس پژمریده.</w:t>
      </w:r>
    </w:p>
    <w:p>
      <w:pPr>
        <w:spacing w:after="90" w:line="240" w:lineRule="auto"/>
        <w:ind w:left="259"/>
      </w:pPr>
      <w:r>
        <w:rPr>
          <w:rFonts w:ascii="DejaVu Sans" w:hAnsi="DejaVu Sans" w:cs="DejaVu Sans"/>
          <w:color w:val="585858"/>
          <w:sz w:val="16"/>
        </w:rPr>
        <w:t>After that, I saw that he wanted a wife and had children, and his vitality was cut and the flower of lust withered.</w:t>
      </w:r>
    </w:p>
    <w:p>
      <w:pPr>
        <w:spacing w:after="60" w:line="259" w:lineRule="auto"/>
        <w:jc w:val="right"/>
        <w:bidi/>
      </w:pPr>
      <w:r>
        <w:rPr>
          <w:rFonts w:ascii="DejaVu Sans" w:hAnsi="DejaVu Sans" w:cs="DejaVu Sans"/>
          <w:color w:val="000000"/>
          <w:sz w:val="20"/>
        </w:rPr>
        <w:t>۳۸٫۰۴  پرسیدمش: چگونه‌ای و چه حالت است؟</w:t>
      </w:r>
    </w:p>
    <w:p>
      <w:pPr>
        <w:spacing w:after="90" w:line="240" w:lineRule="auto"/>
        <w:ind w:left="259"/>
      </w:pPr>
      <w:r>
        <w:rPr>
          <w:rFonts w:ascii="DejaVu Sans" w:hAnsi="DejaVu Sans" w:cs="DejaVu Sans"/>
          <w:color w:val="585858"/>
          <w:sz w:val="16"/>
        </w:rPr>
        <w:t>I asked him: How are you?</w:t>
      </w:r>
    </w:p>
    <w:p>
      <w:pPr>
        <w:spacing w:after="60" w:line="259" w:lineRule="auto"/>
        <w:jc w:val="right"/>
        <w:bidi/>
      </w:pPr>
      <w:r>
        <w:rPr>
          <w:rFonts w:ascii="DejaVu Sans" w:hAnsi="DejaVu Sans" w:cs="DejaVu Sans"/>
          <w:color w:val="000000"/>
          <w:sz w:val="20"/>
        </w:rPr>
        <w:t>۳۸٫۰۵  گفت: تا کودکان بیاوردم دگر کودکی نکردم.</w:t>
      </w:r>
    </w:p>
    <w:p>
      <w:pPr>
        <w:spacing w:after="90" w:line="240" w:lineRule="auto"/>
        <w:ind w:left="259"/>
      </w:pPr>
      <w:r>
        <w:rPr>
          <w:rFonts w:ascii="DejaVu Sans" w:hAnsi="DejaVu Sans" w:cs="DejaVu Sans"/>
          <w:color w:val="585858"/>
          <w:sz w:val="16"/>
        </w:rPr>
        <w:t>He said: I did not become a child until I had children.</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39</w:t>
      </w:r>
    </w:p>
    <w:p>
      <w:pPr>
        <w:spacing w:after="100"/>
        <w:jc w:val="right"/>
        <w:bidi/>
      </w:pPr>
      <w:r>
        <w:rPr>
          <w:rFonts w:ascii="DejaVu Sans" w:hAnsi="DejaVu Sans" w:cs="DejaVu Sans"/>
          <w:b/>
          <w:color w:val="1F4D78"/>
          <w:sz w:val="30"/>
        </w:rPr>
        <w:t>گلستان — باب ششم در ضعف و پیری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۳۹٫۰۱  وقتی به جهل جوانی بانگ بر مادر زدم؛ دل‌آزرده به کنجی نشست و گریان همی‌گفت: مگر خُردی فراموش کردی که درشتی می‌کنی؟</w:t>
      </w:r>
    </w:p>
    <w:p>
      <w:pPr>
        <w:spacing w:after="90" w:line="240" w:lineRule="auto"/>
        <w:ind w:left="259"/>
      </w:pPr>
      <w:r>
        <w:rPr>
          <w:rFonts w:ascii="DejaVu Sans" w:hAnsi="DejaVu Sans" w:cs="DejaVu Sans"/>
          <w:color w:val="585858"/>
          <w:sz w:val="16"/>
        </w:rPr>
        <w:t>When I yelled at my mother for the ignorance of youth; Annoyed, he sat down to Kenji and cried, Hemi said: Did you forget that you are doing something big?</w:t>
      </w:r>
    </w:p>
    <w:p>
      <w:pPr>
        <w:spacing w:after="60" w:line="259" w:lineRule="auto"/>
        <w:jc w:val="right"/>
        <w:bidi/>
      </w:pPr>
      <w:r>
        <w:rPr>
          <w:rFonts w:ascii="DejaVu Sans" w:hAnsi="DejaVu Sans" w:cs="DejaVu Sans"/>
          <w:color w:val="000000"/>
          <w:sz w:val="20"/>
        </w:rPr>
        <w:t>۳۹٫۰۲  چه خوش گفت زالی به فرزند خویش / چو دیدش پلنگ‌افکن و پیل‌تن</w:t>
      </w:r>
    </w:p>
    <w:p>
      <w:pPr>
        <w:spacing w:after="90" w:line="240" w:lineRule="auto"/>
        <w:ind w:left="259"/>
      </w:pPr>
      <w:r>
        <w:rPr>
          <w:rFonts w:ascii="DejaVu Sans" w:hAnsi="DejaVu Sans" w:cs="DejaVu Sans"/>
          <w:color w:val="585858"/>
          <w:sz w:val="16"/>
        </w:rPr>
        <w:t>How nice Zali said to his son / how he saw the leopard thrower and Pilten</w:t>
      </w:r>
    </w:p>
    <w:p>
      <w:pPr>
        <w:spacing w:after="60" w:line="259" w:lineRule="auto"/>
        <w:jc w:val="right"/>
        <w:bidi/>
      </w:pPr>
      <w:r>
        <w:rPr>
          <w:rFonts w:ascii="DejaVu Sans" w:hAnsi="DejaVu Sans" w:cs="DejaVu Sans"/>
          <w:color w:val="000000"/>
          <w:sz w:val="20"/>
        </w:rPr>
        <w:t>۳۹٫۰۳  گر از عهد خردیت یاد آمدی / که بیچاره بودی در آغوش من،</w:t>
      </w:r>
    </w:p>
    <w:p>
      <w:pPr>
        <w:spacing w:after="90" w:line="240" w:lineRule="auto"/>
        <w:ind w:left="259"/>
      </w:pPr>
      <w:r>
        <w:rPr>
          <w:rFonts w:ascii="DejaVu Sans" w:hAnsi="DejaVu Sans" w:cs="DejaVu Sans"/>
          <w:color w:val="585858"/>
          <w:sz w:val="16"/>
        </w:rPr>
        <w:t>If you remembered the covenant of your wisdom / that you were poor in my arms,</w:t>
      </w:r>
    </w:p>
    <w:p>
      <w:pPr>
        <w:spacing w:after="60" w:line="259" w:lineRule="auto"/>
        <w:jc w:val="right"/>
        <w:bidi/>
      </w:pPr>
      <w:r>
        <w:rPr>
          <w:rFonts w:ascii="DejaVu Sans" w:hAnsi="DejaVu Sans" w:cs="DejaVu Sans"/>
          <w:color w:val="000000"/>
          <w:sz w:val="20"/>
        </w:rPr>
        <w:t>۳۹٫۰۴  نکردی در این‌روز بر من جفا / که تو شیرمردی و من پیرزن</w:t>
      </w:r>
    </w:p>
    <w:p>
      <w:pPr>
        <w:spacing w:after="90" w:line="240" w:lineRule="auto"/>
        <w:ind w:left="259"/>
      </w:pPr>
      <w:r>
        <w:rPr>
          <w:rFonts w:ascii="DejaVu Sans" w:hAnsi="DejaVu Sans" w:cs="DejaVu Sans"/>
          <w:color w:val="585858"/>
          <w:sz w:val="16"/>
        </w:rPr>
        <w:t>You did not punish me on this day / that you are a lion and I am an old woman</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40</w:t>
      </w:r>
    </w:p>
    <w:p>
      <w:pPr>
        <w:spacing w:after="100"/>
        <w:jc w:val="right"/>
        <w:bidi/>
      </w:pPr>
      <w:r>
        <w:rPr>
          <w:rFonts w:ascii="DejaVu Sans" w:hAnsi="DejaVu Sans" w:cs="DejaVu Sans"/>
          <w:b/>
          <w:color w:val="1F4D78"/>
          <w:sz w:val="30"/>
        </w:rPr>
        <w:t>گلستان — باب هفتم در تأثیر تربیت — حکایت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۴۰٫۰۱  یکی را از وزرا پسری کودن بود.</w:t>
      </w:r>
    </w:p>
    <w:p>
      <w:pPr>
        <w:spacing w:after="90" w:line="240" w:lineRule="auto"/>
        <w:ind w:left="259"/>
      </w:pPr>
      <w:r>
        <w:rPr>
          <w:rFonts w:ascii="DejaVu Sans" w:hAnsi="DejaVu Sans" w:cs="DejaVu Sans"/>
          <w:color w:val="585858"/>
          <w:sz w:val="16"/>
        </w:rPr>
        <w:t>One of the ministers was a boy.</w:t>
      </w:r>
    </w:p>
    <w:p>
      <w:pPr>
        <w:spacing w:after="60" w:line="259" w:lineRule="auto"/>
        <w:jc w:val="right"/>
        <w:bidi/>
      </w:pPr>
      <w:r>
        <w:rPr>
          <w:rFonts w:ascii="DejaVu Sans" w:hAnsi="DejaVu Sans" w:cs="DejaVu Sans"/>
          <w:color w:val="000000"/>
          <w:sz w:val="20"/>
        </w:rPr>
        <w:t>۴۰٫۰۲  پیش یکی از دانشمندان فرستاد که مر این را تربیتی می‌کن مگر که عاقل شود.</w:t>
      </w:r>
    </w:p>
    <w:p>
      <w:pPr>
        <w:spacing w:after="90" w:line="240" w:lineRule="auto"/>
        <w:ind w:left="259"/>
      </w:pPr>
      <w:r>
        <w:rPr>
          <w:rFonts w:ascii="DejaVu Sans" w:hAnsi="DejaVu Sans" w:cs="DejaVu Sans"/>
          <w:color w:val="585858"/>
          <w:sz w:val="16"/>
        </w:rPr>
        <w:t>He sent to one of the scholars that Mer will do this as an education unless he becomes wise.</w:t>
      </w:r>
    </w:p>
    <w:p>
      <w:pPr>
        <w:spacing w:after="60" w:line="259" w:lineRule="auto"/>
        <w:jc w:val="right"/>
        <w:bidi/>
      </w:pPr>
      <w:r>
        <w:rPr>
          <w:rFonts w:ascii="DejaVu Sans" w:hAnsi="DejaVu Sans" w:cs="DejaVu Sans"/>
          <w:color w:val="000000"/>
          <w:sz w:val="20"/>
        </w:rPr>
        <w:t>۴۰٫۰۳  روزگاری تعلیم کردش و مؤثر نبود.</w:t>
      </w:r>
    </w:p>
    <w:p>
      <w:pPr>
        <w:spacing w:after="90" w:line="240" w:lineRule="auto"/>
        <w:ind w:left="259"/>
      </w:pPr>
      <w:r>
        <w:rPr>
          <w:rFonts w:ascii="DejaVu Sans" w:hAnsi="DejaVu Sans" w:cs="DejaVu Sans"/>
          <w:color w:val="585858"/>
          <w:sz w:val="16"/>
        </w:rPr>
        <w:t>He taught it once and it was not effective.</w:t>
      </w:r>
    </w:p>
    <w:p>
      <w:pPr>
        <w:spacing w:after="60" w:line="259" w:lineRule="auto"/>
        <w:jc w:val="right"/>
        <w:bidi/>
      </w:pPr>
      <w:r>
        <w:rPr>
          <w:rFonts w:ascii="DejaVu Sans" w:hAnsi="DejaVu Sans" w:cs="DejaVu Sans"/>
          <w:color w:val="000000"/>
          <w:sz w:val="20"/>
        </w:rPr>
        <w:t>۴۰٫۰۴  پیش پدرش کس فرستاد که این عاقل نمی‌باشد و مرا دیوانه کرد.</w:t>
      </w:r>
    </w:p>
    <w:p>
      <w:pPr>
        <w:spacing w:after="90" w:line="240" w:lineRule="auto"/>
        <w:ind w:left="259"/>
      </w:pPr>
      <w:r>
        <w:rPr>
          <w:rFonts w:ascii="DejaVu Sans" w:hAnsi="DejaVu Sans" w:cs="DejaVu Sans"/>
          <w:color w:val="585858"/>
          <w:sz w:val="16"/>
        </w:rPr>
        <w:t>He sent someone to his father saying that this is not wise and made me crazy.</w:t>
      </w:r>
    </w:p>
    <w:p>
      <w:pPr>
        <w:spacing w:after="60" w:line="259" w:lineRule="auto"/>
        <w:jc w:val="right"/>
        <w:bidi/>
      </w:pPr>
      <w:r>
        <w:rPr>
          <w:rFonts w:ascii="DejaVu Sans" w:hAnsi="DejaVu Sans" w:cs="DejaVu Sans"/>
          <w:color w:val="000000"/>
          <w:sz w:val="20"/>
        </w:rPr>
        <w:t>۴۰٫۰۵  چون بود اصل گوهری قابل / تربیت را در او اثر باشد</w:t>
      </w:r>
    </w:p>
    <w:p>
      <w:pPr>
        <w:spacing w:after="90" w:line="240" w:lineRule="auto"/>
        <w:ind w:left="259"/>
      </w:pPr>
      <w:r>
        <w:rPr>
          <w:rFonts w:ascii="DejaVu Sans" w:hAnsi="DejaVu Sans" w:cs="DejaVu Sans"/>
          <w:color w:val="585858"/>
          <w:sz w:val="16"/>
        </w:rPr>
        <w:t>Because it was the essence of a gem that can be trained in him</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تربیت — پرورش; formation, cultivation, education.</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41</w:t>
      </w:r>
    </w:p>
    <w:p>
      <w:pPr>
        <w:spacing w:after="100"/>
        <w:jc w:val="right"/>
        <w:bidi/>
      </w:pPr>
      <w:r>
        <w:rPr>
          <w:rFonts w:ascii="DejaVu Sans" w:hAnsi="DejaVu Sans" w:cs="DejaVu Sans"/>
          <w:b/>
          <w:color w:val="1F4D78"/>
          <w:sz w:val="30"/>
        </w:rPr>
        <w:t>گلستان — باب هفتم در تأثیر تربیت — حکایت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۴۱٫۰۱  حکیمی پسران را پند همی‌داد که جانان پدر، هنر آموزید که مُلک و دولت دنیا اعتماد را نشاید و سیم و زر، در سفر بر محل خطر است؛ یا دزد به یک‌بار بِبَرد یا خواجه به تَفاریق بخورد.</w:t>
      </w:r>
    </w:p>
    <w:p>
      <w:pPr>
        <w:spacing w:after="90" w:line="240" w:lineRule="auto"/>
        <w:ind w:left="259"/>
      </w:pPr>
      <w:r>
        <w:rPr>
          <w:rFonts w:ascii="DejaVu Sans" w:hAnsi="DejaVu Sans" w:cs="DejaVu Sans"/>
          <w:color w:val="585858"/>
          <w:sz w:val="16"/>
        </w:rPr>
        <w:t>Hakimi also advised the boys that Janan, the father, should learn the art of trusting the wealth and government of the world, and that wire and gold are dangerous when traveling; Either the thief will take it at once or the eunuch will be divided.</w:t>
      </w:r>
    </w:p>
    <w:p>
      <w:pPr>
        <w:spacing w:after="60" w:line="259" w:lineRule="auto"/>
        <w:jc w:val="right"/>
        <w:bidi/>
      </w:pPr>
      <w:r>
        <w:rPr>
          <w:rFonts w:ascii="DejaVu Sans" w:hAnsi="DejaVu Sans" w:cs="DejaVu Sans"/>
          <w:color w:val="000000"/>
          <w:sz w:val="20"/>
        </w:rPr>
        <w:t>۴۱٫۰۲  اما هنر چشمهٔ زاینده است و دولت پاینده وگر هنرمند از دولت بیفتد غم نباشد که هنر در نفس خود دولت است؛ هر جا که رود قدر بیند و در صدر نشیند و بی هنر لقمه چیند و سختی بیند.</w:t>
      </w:r>
    </w:p>
    <w:p>
      <w:pPr>
        <w:spacing w:after="90" w:line="240" w:lineRule="auto"/>
        <w:ind w:left="259"/>
      </w:pPr>
      <w:r>
        <w:rPr>
          <w:rFonts w:ascii="DejaVu Sans" w:hAnsi="DejaVu Sans" w:cs="DejaVu Sans"/>
          <w:color w:val="585858"/>
          <w:sz w:val="16"/>
        </w:rPr>
        <w:t>But art is a source of reproduction and the state is permanent, and if the artist falls from the state, don't be sad because art is the state itself; Wherever the river sees value and sits at the top and takes a bite without skill and sees hardship.</w:t>
      </w:r>
    </w:p>
    <w:p>
      <w:pPr>
        <w:spacing w:after="60" w:line="259" w:lineRule="auto"/>
        <w:jc w:val="right"/>
        <w:bidi/>
      </w:pPr>
      <w:r>
        <w:rPr>
          <w:rFonts w:ascii="DejaVu Sans" w:hAnsi="DejaVu Sans" w:cs="DejaVu Sans"/>
          <w:color w:val="000000"/>
          <w:sz w:val="20"/>
        </w:rPr>
        <w:t>۴۱٫۰۳  سخت است پس از جاه تَحَکُّم بردن / خو کرده به ناز، جور مردم بردن</w:t>
      </w:r>
    </w:p>
    <w:p>
      <w:pPr>
        <w:spacing w:after="90" w:line="240" w:lineRule="auto"/>
        <w:ind w:left="259"/>
      </w:pPr>
      <w:r>
        <w:rPr>
          <w:rFonts w:ascii="DejaVu Sans" w:hAnsi="DejaVu Sans" w:cs="DejaVu Sans"/>
          <w:color w:val="585858"/>
          <w:sz w:val="16"/>
        </w:rPr>
        <w:t>It's hard to get used to being cute and like people</w:t>
      </w:r>
    </w:p>
    <w:p>
      <w:pPr>
        <w:spacing w:after="60" w:line="259" w:lineRule="auto"/>
        <w:jc w:val="right"/>
        <w:bidi/>
      </w:pPr>
      <w:r>
        <w:rPr>
          <w:rFonts w:ascii="DejaVu Sans" w:hAnsi="DejaVu Sans" w:cs="DejaVu Sans"/>
          <w:color w:val="000000"/>
          <w:sz w:val="20"/>
        </w:rPr>
        <w:t>۴۱٫۰۴  وقتی افتاد فتنه‌ای در شام / هر کس از گوشه‌ای فرا رفتند</w:t>
      </w:r>
    </w:p>
    <w:p>
      <w:pPr>
        <w:spacing w:after="90" w:line="240" w:lineRule="auto"/>
        <w:ind w:left="259"/>
      </w:pPr>
      <w:r>
        <w:rPr>
          <w:rFonts w:ascii="DejaVu Sans" w:hAnsi="DejaVu Sans" w:cs="DejaVu Sans"/>
          <w:color w:val="585858"/>
          <w:sz w:val="16"/>
        </w:rPr>
        <w:t>When there was a sedition in the evening / everyone ran away from a corner</w:t>
      </w:r>
    </w:p>
    <w:p>
      <w:pPr>
        <w:spacing w:after="60" w:line="259" w:lineRule="auto"/>
        <w:jc w:val="right"/>
        <w:bidi/>
      </w:pPr>
      <w:r>
        <w:rPr>
          <w:rFonts w:ascii="DejaVu Sans" w:hAnsi="DejaVu Sans" w:cs="DejaVu Sans"/>
          <w:color w:val="000000"/>
          <w:sz w:val="20"/>
        </w:rPr>
        <w:t>۴۱٫۰۵  روستازادگان دانشمند / به وزیریّ پادشا رفتند</w:t>
      </w:r>
    </w:p>
    <w:p>
      <w:pPr>
        <w:spacing w:after="90" w:line="240" w:lineRule="auto"/>
        <w:ind w:left="259"/>
      </w:pPr>
      <w:r>
        <w:rPr>
          <w:rFonts w:ascii="DejaVu Sans" w:hAnsi="DejaVu Sans" w:cs="DejaVu Sans"/>
          <w:color w:val="585858"/>
          <w:sz w:val="16"/>
        </w:rPr>
        <w:t>The learned villagers went to the king's vizier</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سران — بزرگان; chiefs, leaders.</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after="28"/>
        <w:ind w:left="202"/>
      </w:pPr>
      <w:r>
        <w:rPr>
          <w:rFonts w:ascii="DejaVu Sans" w:hAnsi="DejaVu Sans" w:cs="DejaVu Sans"/>
          <w:sz w:val="16"/>
        </w:rPr>
        <w:t>فتنه — آشوب; strife, destructive turmoil.</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42</w:t>
      </w:r>
    </w:p>
    <w:p>
      <w:pPr>
        <w:spacing w:after="100"/>
        <w:jc w:val="right"/>
        <w:bidi/>
      </w:pPr>
      <w:r>
        <w:rPr>
          <w:rFonts w:ascii="DejaVu Sans" w:hAnsi="DejaVu Sans" w:cs="DejaVu Sans"/>
          <w:b/>
          <w:color w:val="1F4D78"/>
          <w:sz w:val="30"/>
        </w:rPr>
        <w:t>گلستان — باب هفتم در تأثیر تربیت — حکایت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۴۲٫۰۱  یکی از فضلا تعلیم ملک‌زاده‌ای همی‌داد و ضرب بی‌محابا زدی و زجر بی‌قیاس کردی.</w:t>
      </w:r>
    </w:p>
    <w:p>
      <w:pPr>
        <w:spacing w:after="90" w:line="240" w:lineRule="auto"/>
        <w:ind w:left="259"/>
      </w:pPr>
      <w:r>
        <w:rPr>
          <w:rFonts w:ascii="DejaVu Sans" w:hAnsi="DejaVu Sans" w:cs="DejaVu Sans"/>
          <w:color w:val="585858"/>
          <w:sz w:val="16"/>
        </w:rPr>
        <w:t>One of the nobles of Malikzadei's teaching gave him a hand and you beat him mercilessly and inflicted incomparable suffering.</w:t>
      </w:r>
    </w:p>
    <w:p>
      <w:pPr>
        <w:spacing w:after="60" w:line="259" w:lineRule="auto"/>
        <w:jc w:val="right"/>
        <w:bidi/>
      </w:pPr>
      <w:r>
        <w:rPr>
          <w:rFonts w:ascii="DejaVu Sans" w:hAnsi="DejaVu Sans" w:cs="DejaVu Sans"/>
          <w:color w:val="000000"/>
          <w:sz w:val="20"/>
        </w:rPr>
        <w:t>۴۲٫۰۲  باری پسر از بی‌طاقتی شکایت پیش پدر برد و جامه از تن دردمند برداشت.</w:t>
      </w:r>
    </w:p>
    <w:p>
      <w:pPr>
        <w:spacing w:after="90" w:line="240" w:lineRule="auto"/>
        <w:ind w:left="259"/>
      </w:pPr>
      <w:r>
        <w:rPr>
          <w:rFonts w:ascii="DejaVu Sans" w:hAnsi="DejaVu Sans" w:cs="DejaVu Sans"/>
          <w:color w:val="585858"/>
          <w:sz w:val="16"/>
        </w:rPr>
        <w:t>Again, the son complained to his father about his impotence and took the clothes off the pained body.</w:t>
      </w:r>
    </w:p>
    <w:p>
      <w:pPr>
        <w:spacing w:after="60" w:line="259" w:lineRule="auto"/>
        <w:jc w:val="right"/>
        <w:bidi/>
      </w:pPr>
      <w:r>
        <w:rPr>
          <w:rFonts w:ascii="DejaVu Sans" w:hAnsi="DejaVu Sans" w:cs="DejaVu Sans"/>
          <w:color w:val="000000"/>
          <w:sz w:val="20"/>
        </w:rPr>
        <w:t>۴۲٫۰۳  پدر را دل به هم بر آمد.</w:t>
      </w:r>
    </w:p>
    <w:p>
      <w:pPr>
        <w:spacing w:after="90" w:line="240" w:lineRule="auto"/>
        <w:ind w:left="259"/>
      </w:pPr>
      <w:r>
        <w:rPr>
          <w:rFonts w:ascii="DejaVu Sans" w:hAnsi="DejaVu Sans" w:cs="DejaVu Sans"/>
          <w:color w:val="585858"/>
          <w:sz w:val="16"/>
        </w:rPr>
        <w:t>The father was heartbroken.</w:t>
      </w:r>
    </w:p>
    <w:p>
      <w:pPr>
        <w:spacing w:after="60" w:line="259" w:lineRule="auto"/>
        <w:jc w:val="right"/>
        <w:bidi/>
      </w:pPr>
      <w:r>
        <w:rPr>
          <w:rFonts w:ascii="DejaVu Sans" w:hAnsi="DejaVu Sans" w:cs="DejaVu Sans"/>
          <w:color w:val="000000"/>
          <w:sz w:val="20"/>
        </w:rPr>
        <w:t>۴۲٫۰۴  استاد را گفت که پسران آحاد رعیت را چندین جفا و توبیخ روا نمی‌داری که فرزند مرا؛ سبب چیست؟</w:t>
      </w:r>
    </w:p>
    <w:p>
      <w:pPr>
        <w:spacing w:after="90" w:line="240" w:lineRule="auto"/>
        <w:ind w:left="259"/>
      </w:pPr>
      <w:r>
        <w:rPr>
          <w:rFonts w:ascii="DejaVu Sans" w:hAnsi="DejaVu Sans" w:cs="DejaVu Sans"/>
          <w:color w:val="585858"/>
          <w:sz w:val="16"/>
        </w:rPr>
        <w:t>He said to the master that you do not allow the sons of the subjects to be punished and reprimanded many times, but my son; What is the cause?</w:t>
      </w:r>
    </w:p>
    <w:p>
      <w:pPr>
        <w:spacing w:after="60" w:line="259" w:lineRule="auto"/>
        <w:jc w:val="right"/>
        <w:bidi/>
      </w:pPr>
      <w:r>
        <w:rPr>
          <w:rFonts w:ascii="DejaVu Sans" w:hAnsi="DejaVu Sans" w:cs="DejaVu Sans"/>
          <w:color w:val="000000"/>
          <w:sz w:val="20"/>
        </w:rPr>
        <w:t>۴۲٫۰۵  گفت: سبب آن که سخن اندیشیده باید گفت و حرکت پسندیده کردن همه خلق را علی العموم و پادشاهان را علی الخصوص، به موجب آنکه بر دست و زبان ایشان هر چه رفته شود هر آینه به افواه بگویند و قول و فعل عوام الناس را چندان اعتباری نباشد.</w:t>
      </w:r>
    </w:p>
    <w:p>
      <w:pPr>
        <w:spacing w:after="90" w:line="240" w:lineRule="auto"/>
        <w:ind w:left="259"/>
      </w:pPr>
      <w:r>
        <w:rPr>
          <w:rFonts w:ascii="DejaVu Sans" w:hAnsi="DejaVu Sans" w:cs="DejaVu Sans"/>
          <w:color w:val="585858"/>
          <w:sz w:val="16"/>
        </w:rPr>
        <w:t>He said: The reason for this is that the thought should be spoken and the movement should be pleasing to all the people in general and the kings in particular, so that whatever goes on their hands and tongues, they will be rumored and the words and deeds of the common people will not be so credible.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سران — بزرگان; chiefs, leaders.</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43</w:t>
      </w:r>
    </w:p>
    <w:p>
      <w:pPr>
        <w:spacing w:after="100"/>
        <w:jc w:val="right"/>
        <w:bidi/>
      </w:pPr>
      <w:r>
        <w:rPr>
          <w:rFonts w:ascii="DejaVu Sans" w:hAnsi="DejaVu Sans" w:cs="DejaVu Sans"/>
          <w:b/>
          <w:color w:val="1F4D78"/>
          <w:sz w:val="30"/>
        </w:rPr>
        <w:t>گلستان — باب هفتم در تأثیر تربیت — حکایت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۴۳٫۰۱  معلم کُتّابی دیدم در دیار مغرب، ترشرویِ تلخ‌گفتار بدخویِ مردم‌آزار گداطبعِ ناپرهیزگار، که عیش مسلمانان به دیدن او تبه گشتی و خواندن قرآنش دل مردم سیه کردی.</w:t>
      </w:r>
    </w:p>
    <w:p>
      <w:pPr>
        <w:spacing w:after="90" w:line="240" w:lineRule="auto"/>
        <w:ind w:left="259"/>
      </w:pPr>
      <w:r>
        <w:rPr>
          <w:rFonts w:ascii="DejaVu Sans" w:hAnsi="DejaVu Sans" w:cs="DejaVu Sans"/>
          <w:color w:val="585858"/>
          <w:sz w:val="16"/>
        </w:rPr>
        <w:t>Book teacher, I saw in the land of the Maghreb, the sourness of the bitter speech of the ill-tempered people, the ungodly beggars, whom the pleasure of the Muslims became evil when they saw him, and the reading of his Koran darkened the hearts of the people.</w:t>
      </w:r>
    </w:p>
    <w:p>
      <w:pPr>
        <w:spacing w:after="60" w:line="259" w:lineRule="auto"/>
        <w:jc w:val="right"/>
        <w:bidi/>
      </w:pPr>
      <w:r>
        <w:rPr>
          <w:rFonts w:ascii="DejaVu Sans" w:hAnsi="DejaVu Sans" w:cs="DejaVu Sans"/>
          <w:color w:val="000000"/>
          <w:sz w:val="20"/>
        </w:rPr>
        <w:t>۴۳٫۰۲  جمعی پسران پاکیزه و دختران دوشیزه به دست جفای او گرفتار، نه زهره خنده و نه یارای گفتار.</w:t>
      </w:r>
    </w:p>
    <w:p>
      <w:pPr>
        <w:spacing w:after="90" w:line="240" w:lineRule="auto"/>
        <w:ind w:left="259"/>
      </w:pPr>
      <w:r>
        <w:rPr>
          <w:rFonts w:ascii="DejaVu Sans" w:hAnsi="DejaVu Sans" w:cs="DejaVu Sans"/>
          <w:color w:val="585858"/>
          <w:sz w:val="16"/>
        </w:rPr>
        <w:t>A group of chaste boys and virgin girls are caught in the hand of his persecution, neither the Venus of laughter nor the friend of speech.</w:t>
      </w:r>
    </w:p>
    <w:p>
      <w:pPr>
        <w:spacing w:after="60" w:line="259" w:lineRule="auto"/>
        <w:jc w:val="right"/>
        <w:bidi/>
      </w:pPr>
      <w:r>
        <w:rPr>
          <w:rFonts w:ascii="DejaVu Sans" w:hAnsi="DejaVu Sans" w:cs="DejaVu Sans"/>
          <w:color w:val="000000"/>
          <w:sz w:val="20"/>
        </w:rPr>
        <w:t>۴۳٫۰۳  گه عارضِ سیمینِ یکی را طپنچه زدی و گه ساقِ بلورینِ دیگری شکنجه کردی.</w:t>
      </w:r>
    </w:p>
    <w:p>
      <w:pPr>
        <w:spacing w:after="90" w:line="240" w:lineRule="auto"/>
        <w:ind w:left="259"/>
      </w:pPr>
      <w:r>
        <w:rPr>
          <w:rFonts w:ascii="DejaVu Sans" w:hAnsi="DejaVu Sans" w:cs="DejaVu Sans"/>
          <w:color w:val="585858"/>
          <w:sz w:val="16"/>
        </w:rPr>
        <w:t>You pistol-whipped one's simin and tortured another's crystal leg.</w:t>
      </w:r>
    </w:p>
    <w:p>
      <w:pPr>
        <w:spacing w:after="60" w:line="259" w:lineRule="auto"/>
        <w:jc w:val="right"/>
        <w:bidi/>
      </w:pPr>
      <w:r>
        <w:rPr>
          <w:rFonts w:ascii="DejaVu Sans" w:hAnsi="DejaVu Sans" w:cs="DejaVu Sans"/>
          <w:color w:val="000000"/>
          <w:sz w:val="20"/>
        </w:rPr>
        <w:t>۴۳٫۰۴  القصه شنیدم که طرفی از خباثت نفس او معلوم کردند و بزدند و براندند و مکتب او را به مصلحی دادند پارسای سلیم نیک‌مرد حلیم که سخن جز به حکم ضرورت نگفتی و موجب آزار کس بر زبانش نرفتی.</w:t>
      </w:r>
    </w:p>
    <w:p>
      <w:pPr>
        <w:spacing w:after="90" w:line="240" w:lineRule="auto"/>
        <w:ind w:left="259"/>
      </w:pPr>
      <w:r>
        <w:rPr>
          <w:rFonts w:ascii="DejaVu Sans" w:hAnsi="DejaVu Sans" w:cs="DejaVu Sans"/>
          <w:color w:val="585858"/>
          <w:sz w:val="16"/>
        </w:rPr>
        <w:t>I heard the story that they found out a part of his wickedness and robbed him and took him away and gave him to a reformer.</w:t>
      </w:r>
    </w:p>
    <w:p>
      <w:pPr>
        <w:spacing w:after="60" w:line="259" w:lineRule="auto"/>
        <w:jc w:val="right"/>
        <w:bidi/>
      </w:pPr>
      <w:r>
        <w:rPr>
          <w:rFonts w:ascii="DejaVu Sans" w:hAnsi="DejaVu Sans" w:cs="DejaVu Sans"/>
          <w:color w:val="000000"/>
          <w:sz w:val="20"/>
        </w:rPr>
        <w:t>۴۳٫۰۵  کودکان را هیبت استاد نخستین از سر برفت و معلم دومین را اخلاق مَلَکی دیدند و یک یک دیو شدند.</w:t>
      </w:r>
    </w:p>
    <w:p>
      <w:pPr>
        <w:spacing w:after="90" w:line="240" w:lineRule="auto"/>
        <w:ind w:left="259"/>
      </w:pPr>
      <w:r>
        <w:rPr>
          <w:rFonts w:ascii="DejaVu Sans" w:hAnsi="DejaVu Sans" w:cs="DejaVu Sans"/>
          <w:color w:val="585858"/>
          <w:sz w:val="16"/>
        </w:rPr>
        <w:t>The children were overwhelmed by the awe of the first teacher and the second teacher saw the morals of the king and became demons one by one.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سران — بزرگان; chiefs, leaders.</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44</w:t>
      </w:r>
    </w:p>
    <w:p>
      <w:pPr>
        <w:spacing w:after="100"/>
        <w:jc w:val="right"/>
        <w:bidi/>
      </w:pPr>
      <w:r>
        <w:rPr>
          <w:rFonts w:ascii="DejaVu Sans" w:hAnsi="DejaVu Sans" w:cs="DejaVu Sans"/>
          <w:b/>
          <w:color w:val="1F4D78"/>
          <w:sz w:val="30"/>
        </w:rPr>
        <w:t>گلستان — باب هفتم در تأثیر تربیت — حکایت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۴۴٫۰۱  پارسازاده ای را نعمت بیکران از ترکه عمان به دست افتاد.</w:t>
      </w:r>
    </w:p>
    <w:p>
      <w:pPr>
        <w:spacing w:after="90" w:line="240" w:lineRule="auto"/>
        <w:ind w:left="259"/>
      </w:pPr>
      <w:r>
        <w:rPr>
          <w:rFonts w:ascii="DejaVu Sans" w:hAnsi="DejaVu Sans" w:cs="DejaVu Sans"/>
          <w:color w:val="585858"/>
          <w:sz w:val="16"/>
        </w:rPr>
        <w:t>Nemat Bikaran was given to a pious person from the estate of Oman.</w:t>
      </w:r>
    </w:p>
    <w:p>
      <w:pPr>
        <w:spacing w:after="60" w:line="259" w:lineRule="auto"/>
        <w:jc w:val="right"/>
        <w:bidi/>
      </w:pPr>
      <w:r>
        <w:rPr>
          <w:rFonts w:ascii="DejaVu Sans" w:hAnsi="DejaVu Sans" w:cs="DejaVu Sans"/>
          <w:color w:val="000000"/>
          <w:sz w:val="20"/>
        </w:rPr>
        <w:t>۴۴٫۰۲  فسق و فجور آغاز کرد و مبذری پیشه گرفت.</w:t>
      </w:r>
    </w:p>
    <w:p>
      <w:pPr>
        <w:spacing w:after="90" w:line="240" w:lineRule="auto"/>
        <w:ind w:left="259"/>
      </w:pPr>
      <w:r>
        <w:rPr>
          <w:rFonts w:ascii="DejaVu Sans" w:hAnsi="DejaVu Sans" w:cs="DejaVu Sans"/>
          <w:color w:val="585858"/>
          <w:sz w:val="16"/>
        </w:rPr>
        <w:t>He started debauchery and became a spendthrift.</w:t>
      </w:r>
    </w:p>
    <w:p>
      <w:pPr>
        <w:spacing w:after="60" w:line="259" w:lineRule="auto"/>
        <w:jc w:val="right"/>
        <w:bidi/>
      </w:pPr>
      <w:r>
        <w:rPr>
          <w:rFonts w:ascii="DejaVu Sans" w:hAnsi="DejaVu Sans" w:cs="DejaVu Sans"/>
          <w:color w:val="000000"/>
          <w:sz w:val="20"/>
        </w:rPr>
        <w:t>۴۴٫۰۳  فی‌الجمله نماند از سایر معاصی منکری که نکرد و مسکری که نخورد.</w:t>
      </w:r>
    </w:p>
    <w:p>
      <w:pPr>
        <w:spacing w:after="90" w:line="240" w:lineRule="auto"/>
        <w:ind w:left="259"/>
      </w:pPr>
      <w:r>
        <w:rPr>
          <w:rFonts w:ascii="DejaVu Sans" w:hAnsi="DejaVu Sans" w:cs="DejaVu Sans"/>
          <w:color w:val="585858"/>
          <w:sz w:val="16"/>
        </w:rPr>
        <w:t>In general, there is no other sin that he did not commit and intoxicant that he did not drink.</w:t>
      </w:r>
    </w:p>
    <w:p>
      <w:pPr>
        <w:spacing w:after="60" w:line="259" w:lineRule="auto"/>
        <w:jc w:val="right"/>
        <w:bidi/>
      </w:pPr>
      <w:r>
        <w:rPr>
          <w:rFonts w:ascii="DejaVu Sans" w:hAnsi="DejaVu Sans" w:cs="DejaVu Sans"/>
          <w:color w:val="000000"/>
          <w:sz w:val="20"/>
        </w:rPr>
        <w:t>۴۴٫۰۴  باری به نصیحتش گفتم: ای فرزند!</w:t>
      </w:r>
    </w:p>
    <w:p>
      <w:pPr>
        <w:spacing w:after="90" w:line="240" w:lineRule="auto"/>
        <w:ind w:left="259"/>
      </w:pPr>
      <w:r>
        <w:rPr>
          <w:rFonts w:ascii="DejaVu Sans" w:hAnsi="DejaVu Sans" w:cs="DejaVu Sans"/>
          <w:color w:val="585858"/>
          <w:sz w:val="16"/>
        </w:rPr>
        <w:t>I once advised him: O child!</w:t>
      </w:r>
    </w:p>
    <w:p>
      <w:pPr>
        <w:spacing w:after="60" w:line="259" w:lineRule="auto"/>
        <w:jc w:val="right"/>
        <w:bidi/>
      </w:pPr>
      <w:r>
        <w:rPr>
          <w:rFonts w:ascii="DejaVu Sans" w:hAnsi="DejaVu Sans" w:cs="DejaVu Sans"/>
          <w:color w:val="000000"/>
          <w:sz w:val="20"/>
        </w:rPr>
        <w:t>۴۴٫۰۵  دخل آب روان است و عیش آسیای گردان یعنی خرج فراوان کردن مسلم کسی را باشد که دخل معین دارد.</w:t>
      </w:r>
    </w:p>
    <w:p>
      <w:pPr>
        <w:spacing w:after="90" w:line="240" w:lineRule="auto"/>
        <w:ind w:left="259"/>
      </w:pPr>
      <w:r>
        <w:rPr>
          <w:rFonts w:ascii="DejaVu Sans" w:hAnsi="DejaVu Sans" w:cs="DejaVu Sans"/>
          <w:color w:val="585858"/>
          <w:sz w:val="16"/>
        </w:rPr>
        <w:t>The income is flowing, and the luxury of Asia means spending a lot for someone who has a certain amount of income.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نصیحت — اندرز; earnest counsel.</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45</w:t>
      </w:r>
    </w:p>
    <w:p>
      <w:pPr>
        <w:spacing w:after="100"/>
        <w:jc w:val="right"/>
        <w:bidi/>
      </w:pPr>
      <w:r>
        <w:rPr>
          <w:rFonts w:ascii="DejaVu Sans" w:hAnsi="DejaVu Sans" w:cs="DejaVu Sans"/>
          <w:b/>
          <w:color w:val="1F4D78"/>
          <w:sz w:val="30"/>
        </w:rPr>
        <w:t>گلستان — باب هفتم در تأثیر تربیت — حکایت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۴۵٫۰۱  پادشاهی پسری را به ادیبی داد و گفت: این فرزند توست، تربیتش همچنان کن که یکی از فرزندان خویش.</w:t>
      </w:r>
    </w:p>
    <w:p>
      <w:pPr>
        <w:spacing w:after="90" w:line="240" w:lineRule="auto"/>
        <w:ind w:left="259"/>
      </w:pPr>
      <w:r>
        <w:rPr>
          <w:rFonts w:ascii="DejaVu Sans" w:hAnsi="DejaVu Sans" w:cs="DejaVu Sans"/>
          <w:color w:val="585858"/>
          <w:sz w:val="16"/>
        </w:rPr>
        <w:t>The king gave a son to Adibi and said: This is your child, raise him as one of your children.</w:t>
      </w:r>
    </w:p>
    <w:p>
      <w:pPr>
        <w:spacing w:after="60" w:line="259" w:lineRule="auto"/>
        <w:jc w:val="right"/>
        <w:bidi/>
      </w:pPr>
      <w:r>
        <w:rPr>
          <w:rFonts w:ascii="DejaVu Sans" w:hAnsi="DejaVu Sans" w:cs="DejaVu Sans"/>
          <w:color w:val="000000"/>
          <w:sz w:val="20"/>
        </w:rPr>
        <w:t>۴۵٫۰۲  ادیب خدمت کرد و متقبل شد و سالی چند بر او سعی کرد و به جایی نرسید و پسران ادیب در فضل و بلاغت منتهی شدند.</w:t>
      </w:r>
    </w:p>
    <w:p>
      <w:pPr>
        <w:spacing w:after="90" w:line="240" w:lineRule="auto"/>
        <w:ind w:left="259"/>
      </w:pPr>
      <w:r>
        <w:rPr>
          <w:rFonts w:ascii="DejaVu Sans" w:hAnsi="DejaVu Sans" w:cs="DejaVu Sans"/>
          <w:color w:val="585858"/>
          <w:sz w:val="16"/>
        </w:rPr>
        <w:t>Adib served and was accepted, and he tried for a few years and did not get anywhere, and the sons of Adib ended up in grace and eloquence.</w:t>
      </w:r>
    </w:p>
    <w:p>
      <w:pPr>
        <w:spacing w:after="60" w:line="259" w:lineRule="auto"/>
        <w:jc w:val="right"/>
        <w:bidi/>
      </w:pPr>
      <w:r>
        <w:rPr>
          <w:rFonts w:ascii="DejaVu Sans" w:hAnsi="DejaVu Sans" w:cs="DejaVu Sans"/>
          <w:color w:val="000000"/>
          <w:sz w:val="20"/>
        </w:rPr>
        <w:t>۴۵٫۰۳  ملک دانشمند را مؤاخذت کرد و معاتبت فرمود که وعده خلاف کردی و وفا به جا نیاوردی.</w:t>
      </w:r>
    </w:p>
    <w:p>
      <w:pPr>
        <w:spacing w:after="90" w:line="240" w:lineRule="auto"/>
        <w:ind w:left="259"/>
      </w:pPr>
      <w:r>
        <w:rPr>
          <w:rFonts w:ascii="DejaVu Sans" w:hAnsi="DejaVu Sans" w:cs="DejaVu Sans"/>
          <w:color w:val="585858"/>
          <w:sz w:val="16"/>
        </w:rPr>
        <w:t>Malek Daneshmand sued you and told you that you broke your promise and did not fulfill your promise.</w:t>
      </w:r>
    </w:p>
    <w:p>
      <w:pPr>
        <w:spacing w:after="60" w:line="259" w:lineRule="auto"/>
        <w:jc w:val="right"/>
        <w:bidi/>
      </w:pPr>
      <w:r>
        <w:rPr>
          <w:rFonts w:ascii="DejaVu Sans" w:hAnsi="DejaVu Sans" w:cs="DejaVu Sans"/>
          <w:color w:val="000000"/>
          <w:sz w:val="20"/>
        </w:rPr>
        <w:t>۴۵٫۰۴  گفت: بر رای خداوند روی زمین پوشیده نماند که تربیت یکسان است و طباع مختلف.</w:t>
      </w:r>
    </w:p>
    <w:p>
      <w:pPr>
        <w:spacing w:after="90" w:line="240" w:lineRule="auto"/>
        <w:ind w:left="259"/>
      </w:pPr>
      <w:r>
        <w:rPr>
          <w:rFonts w:ascii="DejaVu Sans" w:hAnsi="DejaVu Sans" w:cs="DejaVu Sans"/>
          <w:color w:val="585858"/>
          <w:sz w:val="16"/>
        </w:rPr>
        <w:t>He said: It should not be hidden on earth that education is the same and character is different.</w:t>
      </w:r>
    </w:p>
    <w:p>
      <w:pPr>
        <w:spacing w:after="60" w:line="259" w:lineRule="auto"/>
        <w:jc w:val="right"/>
        <w:bidi/>
      </w:pPr>
      <w:r>
        <w:rPr>
          <w:rFonts w:ascii="DejaVu Sans" w:hAnsi="DejaVu Sans" w:cs="DejaVu Sans"/>
          <w:color w:val="000000"/>
          <w:sz w:val="20"/>
        </w:rPr>
        <w:t>۴۵٫۰۵  گرچه سیم و زر ز سنگ آید همی / در همه سنگی نباشد زر و سیم</w:t>
      </w:r>
    </w:p>
    <w:p>
      <w:pPr>
        <w:spacing w:after="90" w:line="240" w:lineRule="auto"/>
        <w:ind w:left="259"/>
      </w:pPr>
      <w:r>
        <w:rPr>
          <w:rFonts w:ascii="DejaVu Sans" w:hAnsi="DejaVu Sans" w:cs="DejaVu Sans"/>
          <w:color w:val="585858"/>
          <w:sz w:val="16"/>
        </w:rPr>
        <w:t>Even if the wire and gold come from the stone, there is no stone in all the gold and wire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سران — بزرگان; chiefs, leaders.</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after="28"/>
        <w:ind w:left="202"/>
      </w:pPr>
      <w:r>
        <w:rPr>
          <w:rFonts w:ascii="DejaVu Sans" w:hAnsi="DejaVu Sans" w:cs="DejaVu Sans"/>
          <w:sz w:val="16"/>
        </w:rPr>
        <w:t>بلا — آسیبِ سخت; calamity, ordeal.</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46</w:t>
      </w:r>
    </w:p>
    <w:p>
      <w:pPr>
        <w:spacing w:after="100"/>
        <w:jc w:val="right"/>
        <w:bidi/>
      </w:pPr>
      <w:r>
        <w:rPr>
          <w:rFonts w:ascii="DejaVu Sans" w:hAnsi="DejaVu Sans" w:cs="DejaVu Sans"/>
          <w:b/>
          <w:color w:val="1F4D78"/>
          <w:sz w:val="30"/>
        </w:rPr>
        <w:t>گلستان — باب هشتم در آداب صحبت — حکمت شمارهٔ ۱</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۴۶٫۰۱  مال از بهر آسایش عمر است نه عمر از بهر گرد کردن مال.</w:t>
      </w:r>
    </w:p>
    <w:p>
      <w:pPr>
        <w:spacing w:after="90" w:line="240" w:lineRule="auto"/>
        <w:ind w:left="259"/>
      </w:pPr>
      <w:r>
        <w:rPr>
          <w:rFonts w:ascii="DejaVu Sans" w:hAnsi="DejaVu Sans" w:cs="DejaVu Sans"/>
          <w:color w:val="585858"/>
          <w:sz w:val="16"/>
        </w:rPr>
        <w:t>Money is for the comfort of life, not life for the sake of accumulating wealth.</w:t>
      </w:r>
    </w:p>
    <w:p>
      <w:pPr>
        <w:spacing w:after="60" w:line="259" w:lineRule="auto"/>
        <w:jc w:val="right"/>
        <w:bidi/>
      </w:pPr>
      <w:r>
        <w:rPr>
          <w:rFonts w:ascii="DejaVu Sans" w:hAnsi="DejaVu Sans" w:cs="DejaVu Sans"/>
          <w:color w:val="000000"/>
          <w:sz w:val="20"/>
        </w:rPr>
        <w:t>۴۶٫۰۲  عاقلی را پرسیدند: «نیک‌بخت کیست و بدبختی چیست؟» گفت: «نیک‌بخت آن که خورد و کشت و بدبخت آن که مُرد و هِشت.»</w:t>
      </w:r>
    </w:p>
    <w:p>
      <w:pPr>
        <w:spacing w:after="90" w:line="240" w:lineRule="auto"/>
        <w:ind w:left="259"/>
      </w:pPr>
      <w:r>
        <w:rPr>
          <w:rFonts w:ascii="DejaVu Sans" w:hAnsi="DejaVu Sans" w:cs="DejaVu Sans"/>
          <w:color w:val="585858"/>
          <w:sz w:val="16"/>
        </w:rPr>
        <w:t>They asked a wise man: "Whose good fortune and what is misfortune?" He said: "Fortunate is the one who ate and killed, and unfortunate is the one who died and died."</w:t>
      </w:r>
    </w:p>
    <w:p>
      <w:pPr>
        <w:spacing w:after="60" w:line="259" w:lineRule="auto"/>
        <w:jc w:val="right"/>
        <w:bidi/>
      </w:pPr>
      <w:r>
        <w:rPr>
          <w:rFonts w:ascii="DejaVu Sans" w:hAnsi="DejaVu Sans" w:cs="DejaVu Sans"/>
          <w:color w:val="000000"/>
          <w:sz w:val="20"/>
        </w:rPr>
        <w:t>۴۶٫۰۳  مکن نماز بر آن هیچ کس که هیچ نکرد / که عمر در سرِ تحصیلِ مال کرد و نخورد</w:t>
      </w:r>
    </w:p>
    <w:p>
      <w:pPr>
        <w:spacing w:after="90" w:line="240" w:lineRule="auto"/>
        <w:ind w:left="259"/>
      </w:pPr>
      <w:r>
        <w:rPr>
          <w:rFonts w:ascii="DejaVu Sans" w:hAnsi="DejaVu Sans" w:cs="DejaVu Sans"/>
          <w:color w:val="585858"/>
          <w:sz w:val="16"/>
        </w:rPr>
        <w:t>Do not pray for that person who did nothing / that Omar spent money and did not eat during his studies</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47</w:t>
      </w:r>
    </w:p>
    <w:p>
      <w:pPr>
        <w:spacing w:after="100"/>
        <w:jc w:val="right"/>
        <w:bidi/>
      </w:pPr>
      <w:r>
        <w:rPr>
          <w:rFonts w:ascii="DejaVu Sans" w:hAnsi="DejaVu Sans" w:cs="DejaVu Sans"/>
          <w:b/>
          <w:color w:val="1F4D78"/>
          <w:sz w:val="30"/>
        </w:rPr>
        <w:t>گلستان — باب هشتم در آداب صحبت — حکمت شمارهٔ ۲</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۴۷٫۰۱  موسی، عَلَیهِ السَّلام‌، قارون را نصیحت کرد که: «اَحْسِن کَما اَحسَنَ اللهُ الیک».</w:t>
      </w:r>
    </w:p>
    <w:p>
      <w:pPr>
        <w:spacing w:after="90" w:line="240" w:lineRule="auto"/>
        <w:ind w:left="259"/>
      </w:pPr>
      <w:r>
        <w:rPr>
          <w:rFonts w:ascii="DejaVu Sans" w:hAnsi="DejaVu Sans" w:cs="DejaVu Sans"/>
          <w:color w:val="585858"/>
          <w:sz w:val="16"/>
        </w:rPr>
        <w:t>Musa, peace be upon him, advised Qarun that:</w:t>
      </w:r>
    </w:p>
    <w:p>
      <w:pPr>
        <w:spacing w:after="60" w:line="259" w:lineRule="auto"/>
        <w:jc w:val="right"/>
        <w:bidi/>
      </w:pPr>
      <w:r>
        <w:rPr>
          <w:rFonts w:ascii="DejaVu Sans" w:hAnsi="DejaVu Sans" w:cs="DejaVu Sans"/>
          <w:color w:val="000000"/>
          <w:sz w:val="20"/>
        </w:rPr>
        <w:t>۴۷٫۰۲  نشنید و عاقبتش شنیدی.</w:t>
      </w:r>
    </w:p>
    <w:p>
      <w:pPr>
        <w:spacing w:after="90" w:line="240" w:lineRule="auto"/>
        <w:ind w:left="259"/>
      </w:pPr>
      <w:r>
        <w:rPr>
          <w:rFonts w:ascii="DejaVu Sans" w:hAnsi="DejaVu Sans" w:cs="DejaVu Sans"/>
          <w:color w:val="585858"/>
          <w:sz w:val="16"/>
        </w:rPr>
        <w:t>You didn't hear it and you heard the end of it.</w:t>
      </w:r>
    </w:p>
    <w:p>
      <w:pPr>
        <w:spacing w:after="60" w:line="259" w:lineRule="auto"/>
        <w:jc w:val="right"/>
        <w:bidi/>
      </w:pPr>
      <w:r>
        <w:rPr>
          <w:rFonts w:ascii="DejaVu Sans" w:hAnsi="DejaVu Sans" w:cs="DejaVu Sans"/>
          <w:color w:val="000000"/>
          <w:sz w:val="20"/>
        </w:rPr>
        <w:t>۴۷٫۰۳  آن کس که به دینار و درم خیر نیندوخت / سر عاقبت اندر سر دینار و درم کرد</w:t>
      </w:r>
    </w:p>
    <w:p>
      <w:pPr>
        <w:spacing w:after="90" w:line="240" w:lineRule="auto"/>
        <w:ind w:left="259"/>
      </w:pPr>
      <w:r>
        <w:rPr>
          <w:rFonts w:ascii="DejaVu Sans" w:hAnsi="DejaVu Sans" w:cs="DejaVu Sans"/>
          <w:color w:val="585858"/>
          <w:sz w:val="16"/>
        </w:rPr>
        <w:t>The one who didn't consider dinars and dirhams to be good / ended up paying for dinars and dirhams</w:t>
      </w:r>
    </w:p>
    <w:p>
      <w:pPr>
        <w:spacing w:after="60" w:line="259" w:lineRule="auto"/>
        <w:jc w:val="right"/>
        <w:bidi/>
      </w:pPr>
      <w:r>
        <w:rPr>
          <w:rFonts w:ascii="DejaVu Sans" w:hAnsi="DejaVu Sans" w:cs="DejaVu Sans"/>
          <w:color w:val="000000"/>
          <w:sz w:val="20"/>
        </w:rPr>
        <w:t>۴۷٫۰۴  خواهی که مُمَتِّع شوی از دنییٖ و عُقبیٖ / با خلق کَرَم کن چو خدا با تو کَرَم کرد</w:t>
      </w:r>
    </w:p>
    <w:p>
      <w:pPr>
        <w:spacing w:after="90" w:line="240" w:lineRule="auto"/>
        <w:ind w:left="259"/>
      </w:pPr>
      <w:r>
        <w:rPr>
          <w:rFonts w:ascii="DejaVu Sans" w:hAnsi="DejaVu Sans" w:cs="DejaVu Sans"/>
          <w:color w:val="585858"/>
          <w:sz w:val="16"/>
        </w:rPr>
        <w:t>Do you want to enjoy this world and the hereafter?</w:t>
      </w:r>
    </w:p>
    <w:p>
      <w:pPr>
        <w:spacing w:after="60" w:line="259" w:lineRule="auto"/>
        <w:jc w:val="right"/>
        <w:bidi/>
      </w:pPr>
      <w:r>
        <w:rPr>
          <w:rFonts w:ascii="DejaVu Sans" w:hAnsi="DejaVu Sans" w:cs="DejaVu Sans"/>
          <w:color w:val="000000"/>
          <w:sz w:val="20"/>
        </w:rPr>
        <w:t>۴۷٫۰۵  عرب گوید: «جُد وَ لاتَمنُن فَاِنَّ الفائدةَ اِلَیکَ عائدة»؛ یعنی ببخش و منّت منه که نفع آن به تو باز می‌گردد.</w:t>
      </w:r>
    </w:p>
    <w:p>
      <w:pPr>
        <w:spacing w:after="90" w:line="240" w:lineRule="auto"/>
        <w:ind w:left="259"/>
      </w:pPr>
      <w:r>
        <w:rPr>
          <w:rFonts w:ascii="DejaVu Sans" w:hAnsi="DejaVu Sans" w:cs="DejaVu Sans"/>
          <w:color w:val="585858"/>
          <w:sz w:val="16"/>
        </w:rPr>
        <w:t>The Arab says: "Jod wa Latamanunn فَعنَّ الفحدَ عليكَ عدَة"; It means to forgive and forgive me, the benefits of which will return to you.</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نصیحت — اندرز; earnest counsel.</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48</w:t>
      </w:r>
    </w:p>
    <w:p>
      <w:pPr>
        <w:spacing w:after="100"/>
        <w:jc w:val="right"/>
        <w:bidi/>
      </w:pPr>
      <w:r>
        <w:rPr>
          <w:rFonts w:ascii="DejaVu Sans" w:hAnsi="DejaVu Sans" w:cs="DejaVu Sans"/>
          <w:b/>
          <w:color w:val="1F4D78"/>
          <w:sz w:val="30"/>
        </w:rPr>
        <w:t>گلستان — باب هشتم در آداب صحبت — حکمت شمارهٔ ۳</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۴۸٫۰۱  دو کس رنج بیهوده بردند و سعی بی‌فایده کردند: یکی آن که اندوخت و نخورد و دیگر آن که آموخت و نکرد.</w:t>
      </w:r>
    </w:p>
    <w:p>
      <w:pPr>
        <w:spacing w:after="90" w:line="240" w:lineRule="auto"/>
        <w:ind w:left="259"/>
      </w:pPr>
      <w:r>
        <w:rPr>
          <w:rFonts w:ascii="DejaVu Sans" w:hAnsi="DejaVu Sans" w:cs="DejaVu Sans"/>
          <w:color w:val="585858"/>
          <w:sz w:val="16"/>
        </w:rPr>
        <w:t>Two people suffered in vain and tried in vain: one who saved and did not eat and the other one who learned and did not.</w:t>
      </w:r>
    </w:p>
    <w:p>
      <w:pPr>
        <w:spacing w:after="60" w:line="259" w:lineRule="auto"/>
        <w:jc w:val="right"/>
        <w:bidi/>
      </w:pPr>
      <w:r>
        <w:rPr>
          <w:rFonts w:ascii="DejaVu Sans" w:hAnsi="DejaVu Sans" w:cs="DejaVu Sans"/>
          <w:color w:val="000000"/>
          <w:sz w:val="20"/>
        </w:rPr>
        <w:t>۴۸٫۰۲  علم چندان که بیشتر خوانی / چون عمل در تو نیست نادانی</w:t>
      </w:r>
    </w:p>
    <w:p>
      <w:pPr>
        <w:spacing w:after="90" w:line="240" w:lineRule="auto"/>
        <w:ind w:left="259"/>
      </w:pPr>
      <w:r>
        <w:rPr>
          <w:rFonts w:ascii="DejaVu Sans" w:hAnsi="DejaVu Sans" w:cs="DejaVu Sans"/>
          <w:color w:val="585858"/>
          <w:sz w:val="16"/>
        </w:rPr>
        <w:t>You don't know much because you read more / because you don't have practice, you are ignorant</w:t>
      </w:r>
    </w:p>
    <w:p>
      <w:pPr>
        <w:spacing w:after="60" w:line="259" w:lineRule="auto"/>
        <w:jc w:val="right"/>
        <w:bidi/>
      </w:pPr>
      <w:r>
        <w:rPr>
          <w:rFonts w:ascii="DejaVu Sans" w:hAnsi="DejaVu Sans" w:cs="DejaVu Sans"/>
          <w:color w:val="000000"/>
          <w:sz w:val="20"/>
        </w:rPr>
        <w:t>۴۸٫۰۳  نه محقّق بود نه دانشمند / چارپایی بر او کتابی چند</w:t>
      </w:r>
    </w:p>
    <w:p>
      <w:pPr>
        <w:spacing w:after="90" w:line="240" w:lineRule="auto"/>
        <w:ind w:left="259"/>
      </w:pPr>
      <w:r>
        <w:rPr>
          <w:rFonts w:ascii="DejaVu Sans" w:hAnsi="DejaVu Sans" w:cs="DejaVu Sans"/>
          <w:color w:val="585858"/>
          <w:sz w:val="16"/>
        </w:rPr>
        <w:t>He was neither a researcher nor a scientist / There are many books on him</w:t>
      </w:r>
    </w:p>
    <w:p>
      <w:pPr>
        <w:spacing w:after="60" w:line="259" w:lineRule="auto"/>
        <w:jc w:val="right"/>
        <w:bidi/>
      </w:pPr>
      <w:r>
        <w:rPr>
          <w:rFonts w:ascii="DejaVu Sans" w:hAnsi="DejaVu Sans" w:cs="DejaVu Sans"/>
          <w:color w:val="000000"/>
          <w:sz w:val="20"/>
        </w:rPr>
        <w:t>۴۸٫۰۴  آن تهی‌مغز را چه علم و خبر / که بر او هیزم است یا دفتر</w:t>
      </w:r>
    </w:p>
    <w:p>
      <w:pPr>
        <w:spacing w:after="90" w:line="240" w:lineRule="auto"/>
        <w:ind w:left="259"/>
      </w:pPr>
      <w:r>
        <w:rPr>
          <w:rFonts w:ascii="DejaVu Sans" w:hAnsi="DejaVu Sans" w:cs="DejaVu Sans"/>
          <w:color w:val="585858"/>
          <w:sz w:val="16"/>
        </w:rPr>
        <w:t>What knowledge and news / that is firewood or book for that empty brain</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49</w:t>
      </w:r>
    </w:p>
    <w:p>
      <w:pPr>
        <w:spacing w:after="100"/>
        <w:jc w:val="right"/>
        <w:bidi/>
      </w:pPr>
      <w:r>
        <w:rPr>
          <w:rFonts w:ascii="DejaVu Sans" w:hAnsi="DejaVu Sans" w:cs="DejaVu Sans"/>
          <w:b/>
          <w:color w:val="1F4D78"/>
          <w:sz w:val="30"/>
        </w:rPr>
        <w:t>گلستان — باب هشتم در آداب صحبت — حکمت شمارهٔ ۴</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۴۹٫۰۱  علم از بهر دین پروردن است نه از بهر دنیا خوردن.</w:t>
      </w:r>
    </w:p>
    <w:p>
      <w:pPr>
        <w:spacing w:after="90" w:line="240" w:lineRule="auto"/>
        <w:ind w:left="259"/>
      </w:pPr>
      <w:r>
        <w:rPr>
          <w:rFonts w:ascii="DejaVu Sans" w:hAnsi="DejaVu Sans" w:cs="DejaVu Sans"/>
          <w:color w:val="585858"/>
          <w:sz w:val="16"/>
        </w:rPr>
        <w:t>Science is to grow from the sake of religion, not to eat from the world.</w:t>
      </w:r>
    </w:p>
    <w:p>
      <w:pPr>
        <w:spacing w:after="60" w:line="259" w:lineRule="auto"/>
        <w:jc w:val="right"/>
        <w:bidi/>
      </w:pPr>
      <w:r>
        <w:rPr>
          <w:rFonts w:ascii="DejaVu Sans" w:hAnsi="DejaVu Sans" w:cs="DejaVu Sans"/>
          <w:color w:val="000000"/>
          <w:sz w:val="20"/>
        </w:rPr>
        <w:t>۴۹٫۰۲  هر که پرهیز و علم و زهد فروخت / خرمنی گرد کرد و پاک بسوخت</w:t>
      </w:r>
    </w:p>
    <w:p>
      <w:pPr>
        <w:spacing w:after="90" w:line="240" w:lineRule="auto"/>
        <w:ind w:left="259"/>
      </w:pPr>
      <w:r>
        <w:rPr>
          <w:rFonts w:ascii="DejaVu Sans" w:hAnsi="DejaVu Sans" w:cs="DejaVu Sans"/>
          <w:color w:val="585858"/>
          <w:sz w:val="16"/>
        </w:rPr>
        <w:t>Whoever sold abstinence, knowledge, and asceticism / made a threshing floor and burned clean</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50</w:t>
      </w:r>
    </w:p>
    <w:p>
      <w:pPr>
        <w:spacing w:after="100"/>
        <w:jc w:val="right"/>
        <w:bidi/>
      </w:pPr>
      <w:r>
        <w:rPr>
          <w:rFonts w:ascii="DejaVu Sans" w:hAnsi="DejaVu Sans" w:cs="DejaVu Sans"/>
          <w:b/>
          <w:color w:val="1F4D78"/>
          <w:sz w:val="30"/>
        </w:rPr>
        <w:t>گلستان — باب هشتم در آداب صحبت — حکمت شمارهٔ ۵</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۵۰٫۰۱  عالم ناپرهیزگار کور مشعله‌دار است.</w:t>
      </w:r>
    </w:p>
    <w:p>
      <w:pPr>
        <w:spacing w:after="90" w:line="240" w:lineRule="auto"/>
        <w:ind w:left="259"/>
      </w:pPr>
      <w:r>
        <w:rPr>
          <w:rFonts w:ascii="DejaVu Sans" w:hAnsi="DejaVu Sans" w:cs="DejaVu Sans"/>
          <w:color w:val="585858"/>
          <w:sz w:val="16"/>
        </w:rPr>
        <w:t>The impious world is blind with a torch.</w:t>
      </w:r>
    </w:p>
    <w:p>
      <w:pPr>
        <w:spacing w:after="60" w:line="259" w:lineRule="auto"/>
        <w:jc w:val="right"/>
        <w:bidi/>
      </w:pPr>
      <w:r>
        <w:rPr>
          <w:rFonts w:ascii="DejaVu Sans" w:hAnsi="DejaVu Sans" w:cs="DejaVu Sans"/>
          <w:color w:val="000000"/>
          <w:sz w:val="20"/>
        </w:rPr>
        <w:t>۵۰٫۰۲  بی‌فایده هر که عمر در باخت / چیزی نخرید و زر بینداخت</w:t>
      </w:r>
    </w:p>
    <w:p>
      <w:pPr>
        <w:spacing w:after="90" w:line="240" w:lineRule="auto"/>
        <w:ind w:left="259"/>
      </w:pPr>
      <w:r>
        <w:rPr>
          <w:rFonts w:ascii="DejaVu Sans" w:hAnsi="DejaVu Sans" w:cs="DejaVu Sans"/>
          <w:color w:val="585858"/>
          <w:sz w:val="16"/>
        </w:rPr>
        <w:t>It is useless for anyone who has lost his life / Don't buy anything and throw away gold</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51</w:t>
      </w:r>
    </w:p>
    <w:p>
      <w:pPr>
        <w:spacing w:after="100"/>
        <w:jc w:val="right"/>
        <w:bidi/>
      </w:pPr>
      <w:r>
        <w:rPr>
          <w:rFonts w:ascii="DejaVu Sans" w:hAnsi="DejaVu Sans" w:cs="DejaVu Sans"/>
          <w:b/>
          <w:color w:val="1F4D78"/>
          <w:sz w:val="30"/>
        </w:rPr>
        <w:t>گلستان — باب هشتم در آداب صحبت — حکمت شمارهٔ ۶</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۵۱٫۰۱  مُلک از خردمندان جمال گیرد و دین از پرهیزگاران کمال یابد.</w:t>
      </w:r>
    </w:p>
    <w:p>
      <w:pPr>
        <w:spacing w:after="90" w:line="240" w:lineRule="auto"/>
        <w:ind w:left="259"/>
      </w:pPr>
      <w:r>
        <w:rPr>
          <w:rFonts w:ascii="DejaVu Sans" w:hAnsi="DejaVu Sans" w:cs="DejaVu Sans"/>
          <w:color w:val="585858"/>
          <w:sz w:val="16"/>
        </w:rPr>
        <w:t>Wealth will be beautiful from the wise and religion will be perfected from the pious.</w:t>
      </w:r>
    </w:p>
    <w:p>
      <w:pPr>
        <w:spacing w:after="60" w:line="259" w:lineRule="auto"/>
        <w:jc w:val="right"/>
        <w:bidi/>
      </w:pPr>
      <w:r>
        <w:rPr>
          <w:rFonts w:ascii="DejaVu Sans" w:hAnsi="DejaVu Sans" w:cs="DejaVu Sans"/>
          <w:color w:val="000000"/>
          <w:sz w:val="20"/>
        </w:rPr>
        <w:t>۵۱٫۰۲  پادشاهان به صحبت خردمندان از آن محتاج‌ترند که خردمندان به قربت پادشاهان.</w:t>
      </w:r>
    </w:p>
    <w:p>
      <w:pPr>
        <w:spacing w:after="90" w:line="240" w:lineRule="auto"/>
        <w:ind w:left="259"/>
      </w:pPr>
      <w:r>
        <w:rPr>
          <w:rFonts w:ascii="DejaVu Sans" w:hAnsi="DejaVu Sans" w:cs="DejaVu Sans"/>
          <w:color w:val="585858"/>
          <w:sz w:val="16"/>
        </w:rPr>
        <w:t>Kings need the words of the wise more than the wise need the closeness of the kings.</w:t>
      </w:r>
    </w:p>
    <w:p>
      <w:pPr>
        <w:spacing w:after="60" w:line="259" w:lineRule="auto"/>
        <w:jc w:val="right"/>
        <w:bidi/>
      </w:pPr>
      <w:r>
        <w:rPr>
          <w:rFonts w:ascii="DejaVu Sans" w:hAnsi="DejaVu Sans" w:cs="DejaVu Sans"/>
          <w:color w:val="000000"/>
          <w:sz w:val="20"/>
        </w:rPr>
        <w:t>۵۱٫۰۳  پندی اگر بشنوی ای پادشاه / در همه عالم به از این پند نیست</w:t>
      </w:r>
    </w:p>
    <w:p>
      <w:pPr>
        <w:spacing w:after="90" w:line="240" w:lineRule="auto"/>
        <w:ind w:left="259"/>
      </w:pPr>
      <w:r>
        <w:rPr>
          <w:rFonts w:ascii="DejaVu Sans" w:hAnsi="DejaVu Sans" w:cs="DejaVu Sans"/>
          <w:color w:val="585858"/>
          <w:sz w:val="16"/>
        </w:rPr>
        <w:t>Advice, if you hear it, O king, there is nothing like this advice in the whole world</w:t>
      </w:r>
    </w:p>
    <w:p>
      <w:pPr>
        <w:spacing w:after="60" w:line="259" w:lineRule="auto"/>
        <w:jc w:val="right"/>
        <w:bidi/>
      </w:pPr>
      <w:r>
        <w:rPr>
          <w:rFonts w:ascii="DejaVu Sans" w:hAnsi="DejaVu Sans" w:cs="DejaVu Sans"/>
          <w:color w:val="000000"/>
          <w:sz w:val="20"/>
        </w:rPr>
        <w:t>۵۱٫۰۴  جز به خردمند مفرما عمل / گرچه عمل کار خردمند نیست</w:t>
      </w:r>
    </w:p>
    <w:p>
      <w:pPr>
        <w:spacing w:after="90" w:line="240" w:lineRule="auto"/>
        <w:ind w:left="259"/>
      </w:pPr>
      <w:r>
        <w:rPr>
          <w:rFonts w:ascii="DejaVu Sans" w:hAnsi="DejaVu Sans" w:cs="DejaVu Sans"/>
          <w:color w:val="585858"/>
          <w:sz w:val="16"/>
        </w:rPr>
        <w:t>Except for the wise one who acts / although action is not the work of the wise</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فر — شکوه و فرّه; royal/divine glory.</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spacing w:after="60"/>
        <w:jc w:val="left"/>
      </w:pPr>
      <w:r>
        <w:rPr>
          <w:rFonts w:ascii="DejaVu Sans" w:hAnsi="DejaVu Sans" w:cs="DejaVu Sans"/>
          <w:b/>
          <w:color w:val="1F4D78"/>
          <w:sz w:val="21"/>
        </w:rPr>
        <w:t>WEEK 52</w:t>
      </w:r>
    </w:p>
    <w:p>
      <w:pPr>
        <w:spacing w:after="100"/>
        <w:jc w:val="right"/>
        <w:bidi/>
      </w:pPr>
      <w:r>
        <w:rPr>
          <w:rFonts w:ascii="DejaVu Sans" w:hAnsi="DejaVu Sans" w:cs="DejaVu Sans"/>
          <w:b/>
          <w:color w:val="1F4D78"/>
          <w:sz w:val="30"/>
        </w:rPr>
        <w:t>گلستان — باب هشتم در آداب صحبت — حکمت شمارهٔ ۷</w:t>
      </w:r>
    </w:p>
    <w:p>
      <w:pPr>
        <w:spacing w:after="120"/>
      </w:pPr>
      <w:r>
        <w:rPr>
          <w:rFonts w:ascii="DejaVu Sans" w:hAnsi="DejaVu Sans" w:cs="DejaVu Sans"/>
          <w:i/>
          <w:color w:val="585858"/>
          <w:sz w:val="16"/>
        </w:rPr>
        <w:t>Saadi condenses a moral scene into prose and verse. The English is a close learning gloss; use the Persian line first, then discuss its register, image, and judgment.</w:t>
      </w:r>
    </w:p>
    <w:p>
      <w:pPr>
        <w:spacing w:after="60" w:line="259" w:lineRule="auto"/>
        <w:jc w:val="right"/>
        <w:bidi/>
      </w:pPr>
      <w:r>
        <w:rPr>
          <w:rFonts w:ascii="DejaVu Sans" w:hAnsi="DejaVu Sans" w:cs="DejaVu Sans"/>
          <w:color w:val="000000"/>
          <w:sz w:val="20"/>
        </w:rPr>
        <w:t>۵۲٫۰۱  سه چیز پایدار نماند: مال بی تجارت و علم بی بحث و ملک بی سیاست.</w:t>
      </w:r>
    </w:p>
    <w:p>
      <w:pPr>
        <w:spacing w:after="90" w:line="240" w:lineRule="auto"/>
        <w:ind w:left="259"/>
      </w:pPr>
      <w:r>
        <w:rPr>
          <w:rFonts w:ascii="DejaVu Sans" w:hAnsi="DejaVu Sans" w:cs="DejaVu Sans"/>
          <w:color w:val="585858"/>
          <w:sz w:val="16"/>
        </w:rPr>
        <w:t>Three things did not remain stable: property without trade, science without discussion, and property without politics.</w:t>
      </w:r>
    </w:p>
    <w:p>
      <w:pPr>
        <w:spacing w:before="80" w:after="40"/>
      </w:pPr>
      <w:r>
        <w:rPr>
          <w:rFonts w:ascii="DejaVu Sans" w:hAnsi="DejaVu Sans" w:cs="DejaVu Sans"/>
          <w:b/>
          <w:color w:val="1F4D78"/>
          <w:sz w:val="18"/>
        </w:rPr>
        <w:t>Vocabulary and older usage</w:t>
      </w:r>
    </w:p>
    <w:p>
      <w:pPr>
        <w:spacing w:after="28"/>
        <w:ind w:left="202"/>
      </w:pPr>
      <w:r>
        <w:rPr>
          <w:rFonts w:ascii="DejaVu Sans" w:hAnsi="DejaVu Sans" w:cs="DejaVu Sans"/>
          <w:sz w:val="16"/>
        </w:rPr>
        <w:t>ملک — پادشاه; king; ruler.</w:t>
      </w:r>
    </w:p>
    <w:p>
      <w:pPr>
        <w:spacing w:before="60" w:after="0"/>
      </w:pPr>
      <w:r>
        <w:rPr>
          <w:rFonts w:ascii="DejaVu Sans" w:hAnsi="DejaVu Sans" w:cs="DejaVu Sans"/>
          <w:b/>
          <w:color w:val="1F4D78"/>
          <w:sz w:val="16"/>
        </w:rPr>
        <w:t xml:space="preserve">Teaching note: </w:t>
      </w:r>
      <w:r>
        <w:rPr>
          <w:rFonts w:ascii="DejaVu Sans" w:hAnsi="DejaVu Sans" w:cs="DejaVu Sans"/>
          <w:i/>
          <w:color w:val="585858"/>
          <w:sz w:val="16"/>
        </w:rPr>
        <w:t>Classical prose often compresses judgment into a compact anecdote; distinguish narration, direct speech, and the concluding maxim.</w:t>
      </w:r>
    </w:p>
    <w:p>
      <w:r>
        <w:br w:type="page"/>
      </w:r>
    </w:p>
    <w:p>
      <w:pPr>
        <w:jc w:val="left"/>
      </w:pPr>
      <w:r>
        <w:rPr>
          <w:rFonts w:ascii="DejaVu Sans" w:hAnsi="DejaVu Sans" w:cs="DejaVu Sans"/>
          <w:b/>
          <w:color w:val="1F4D78"/>
          <w:sz w:val="24"/>
        </w:rPr>
        <w:t>Source note</w:t>
      </w:r>
    </w:p>
    <w:p>
      <w:r>
        <w:rPr>
          <w:rFonts w:ascii="DejaVu Sans" w:hAnsi="DejaVu Sans" w:cs="DejaVu Sans"/>
          <w:color w:val="585858"/>
          <w:sz w:val="18"/>
        </w:rPr>
        <w:t>Persian source selections are taken from the Ganjoor digital text of Ferdowsi's Shahnameh or Saadi's Golestan. English entries are compact learning glosses prepared for group study, not a scholarly replacement translation.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color w:val="585858"/>
        <w:sz w:val="15"/>
      </w:rPr>
      <w:t>Source text: Ganjoor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DejaVu Sans" w:hAnsi="DejaVu Sans" w:cs="DejaVu Sans"/>
        <w:color w:val="585858"/>
        <w:sz w:val="16"/>
      </w:rPr>
      <w:t>Weekly Persian Reader — Teacher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DejaVu Sans" w:hAnsi="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