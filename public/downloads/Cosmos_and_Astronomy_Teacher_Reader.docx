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کیهان و اخترشناسی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مدرس؛ فارسی و انگلیسی</w:t>
      </w:r>
    </w:p>
    <w:p>
      <w:pPr>
        <w:spacing w:after="560"/>
        <w:jc w:val="left"/>
      </w:pPr>
      <w:r>
        <w:rPr>
          <w:rFonts w:ascii="Calibri" w:hAnsi="Calibri" w:eastAsia="Calibri" w:cs="Calibri"/>
          <w:b w:val="0"/>
          <w:color w:val="65716D"/>
          <w:sz w:val="26"/>
          <w:lang w:val="en-US" w:bidi="en-US"/>
        </w:rPr>
        <w:t>Cosmos and Astronomy — Complete Teacher Reader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 فارسی را نخست بخوانید و سپس برای بررسی معنا، از ترجمهٔ انگلیسی و یادداشت‌های مدرس کمک بگیرید.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مقیاس‌های کیهان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مقیاس‌های کیهان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Scales of the Universe.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فاصله، زمان و جرم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distance, time, and mass.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مقایسهٔ مقیاس‌ها نشان می‌دهد که جهان بسیار بزرگ‌تر از تجربهٔ روزانهٔ ماست.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Comparing scales shows that the universe is far larger than daily experience.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مقیاس‌های کیهان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Scales of the Universe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فاصله — distance; زمان — time; جرم — and mass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نور و مشاهده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نور و مشاهده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Light and Observation.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نور و طیف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light and spectrum.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نور اطلاعاتی از دما، ترکیب و حرکت اجرام دوردست به ما می‌رساند.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Light carries information about the temperature, composition, and motion of distant objects.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نور و مشاهده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Light and Observation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نور — light; طیف — spectrum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گرانش و مدار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گرانش و مدار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Gravity and Orbits.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جرم و گرانش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mass and gravity.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گرانش مسیر حرکت ماهواره‌ها، ماه‌ها و سیاره‌ها را شکل می‌دهد.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Gravity shapes the paths of satellites, moons, and planets.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گرانش و مدار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Gravity and Orbits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جرم — mass; گرانش — gravity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خورشید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خورشید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Sun.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همجوشی و انرژی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fusion and energy.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هستهٔ خورشید، همجوشی هسته‌ای انرژی فراوانی آزاد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Nuclear fusion releases enormous energy in the Sun's core.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خورشید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Sun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همجوشی — fusion; انرژی — energy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سیاره‌های سنگی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سیاره‌های سنگی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Rocky Planets.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سنگ، فلز و جو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rock, metal, and atmosphere.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شرایط سطح هر سیاره از ترکیب، فاصله از خورشید و جو آن اثر می‌پذیرد.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Each planet's surface conditions depend on composition, distance from the Sun, and atmosphere.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سیاره‌های سنگی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Rocky Planets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سنگ — rock; فلز — metal; جو — and atmosphere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ماه و گرفتگی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ماه و گرفتگی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Moon and Eclipses.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فازها و سایه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phases and shadow.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فازهای ماه از زاویهٔ میان خورشید، زمین و ماه پدید می‌آیند.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Moon phases arise from the angle among the Sun, Earth, and Moon.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ماه و گرفتگی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Moon and Eclipses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فازها — phases; سایه — shadow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سیاره‌های فراخورشیدی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سیاره‌های فراخورشیدی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Exoplanets.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گذار و سرعت شعاعی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transit and radial velocity.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دانشمندان با کاهش بسیار اندک نور ستاره یا حرکت آن، سیاره‌های دور را پیدا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Scientists find distant planets through tiny dips in starlight or stellar motion.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سیاره‌های فراخورشیدی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Exoplanets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گذار — transit; سرعت شعاعی — radial velocity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ستاره‌ها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ستاره‌ها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Stars.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دما، جرم و تابندگی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temperature, mass, and luminosity.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جرم نخستین ستاره تا حد زیادی عمر و سرنوشت آن را تعیین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star's initial mass largely determines its lifetime and fate.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ستاره‌ها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Stars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دما — temperature; جرم — mass; تابندگی — and luminosity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زایش ستاره‌ها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زایش ستاره‌ها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Star Formation.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ابر مولکولی و گرانش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molecular cloud and gravity.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بخش‌هایی از ابرهای گازی زیر اثر گرانش فشرده می‌شوند و ستاره می‌سازند.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Parts of gas clouds collapse under gravity to form stars.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زایش ستاره‌ها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Star Formation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ابر مولکولی — molecular cloud; گرانش — gravity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پایان عمر ستاره‌ها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پایان عمر ستاره‌ها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Stellar Death.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کوتولهٔ سفید و ابرنواختر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white dwarf and supernova.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برخی ستاره‌ها آرام سرد می‌شوند و برخی با انفجاری عظیم پایان می‌یابند.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Some stars cool quietly while others end in enormous explosions.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پایان عمر ستاره‌ها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Stellar Death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کوتولهٔ سفید — white dwarf; ابرنواختر — supernova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سیاه‌چاله‌ها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سیاه‌چاله‌ها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Black Holes.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افق رویداد و گرانش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event horizon and gravity.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سیاه‌چاله ناحیه‌ای است که گرانش آن از گریز نور جلوگیری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black hole is a region whose gravity prevents light from escaping.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سیاه‌چاله‌ها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Black Holes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افق رویداد — event horizon; گرانش — gravity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کهکشان‌ها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کهکشان‌ها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Galaxies.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ستاره، گاز و مادهٔ تاریک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stars, gas, and dark matter.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کهکشان‌ها سامانه‌هایی بزرگ از ستاره‌ها، گازها و مادهٔ نامرئی‌اند.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Galaxies are vast systems of stars, gas, and unseen matter.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کهکشان‌ها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Galaxies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ستاره — stars; گاز — gas; مادهٔ تاریک — and dark matter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راه شیری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راه شیری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Milky Way.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بازوهای مارپیچی و مرکز کهکشان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spiral arms and galactic center.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ما از درون راه شیری، ساختار آن را با اندازه‌گیری ستاره‌ها و گازها بازسازی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From inside the Milky Way, we reconstruct its structure by measuring stars and gas.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راه شیری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Milky Way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بازوهای مارپیچی — spiral arms; مرکز کهکشان — galactic center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انبساط کیهان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انبساط کیهان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Cosmic Expansion.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انتقال به سرخ و فاصله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redshift and distance.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نور کهکشان‌های دور معمولا کشیده‌تر می‌شود؛ نشانه‌ای از گسترش فضا.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Light from distant galaxies is usually stretched, indicating expanding space.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انبساط کیهان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Cosmic Expansion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انتقال به سرخ — redshift; فاصله — distance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تلسکوپ‌ها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تلسکوپ‌ها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Telescopes.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آینه، آشکارساز و وضوح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mirror, detector, and resolution.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تلسکوپ خوب فقط نور بیشتری جمع نمی‌کند؛ جزئیات دقیق‌تری نیز جدا می‌سازد.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good telescope not only gathers more light; it also separates finer detail.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تلسکوپ‌ها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Telescopes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آینه — mirror; آشکارساز — detector; وضوح — and resolution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طیف الکترومغناطیسی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طیف الکترومغناطیسی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Electromagnetic Spectrum.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امواج رادیویی تا پرتو گاما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radio waves through gamma rays.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هر بخش طیف، جنبه‌ای دیگر از فرایندهای کیهانی را آشکار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Each part of the spectrum reveals a different aspect of cosmic processes.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طیف الکترومغناطیسی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Electromagnetic Spectrum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امواج رادیویی تا پرتو گاما — radio waves through gamma rays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موشک و پرتاب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موشک و پرتاب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Rockets and Launch.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نیرو، جرم پیشران و سرعت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force, propellant mass, and velocity.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موشک با پرتاب جرم به یک سو، خود را در جهت مخالف پیش می‌برد.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rocket moves forward by expelling mass in the opposite direction.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موشک و پرتاب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Rockets and Launch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نیرو — force; جرم پیشران — propellant mass; سرعت — and velocity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ایستگاه فضایی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ایستگاه فضایی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Space Stations.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مدار پایین زمین و پشتیبانی زیستی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low Earth orbit and life support.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زندگی در مدار به بازیافت هوا و آب، برنامه‌ریزی دقیق و همکاری گروهی نیاز دارد.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Life in orbit requires recycling air and water, precise planning, and teamwork.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ایستگاه فضایی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Space Stations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مدار پایین زمین — low Earth orbit; پشتیبانی زیستی — life support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آب‌وهوای فضایی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آب‌وهوای فضایی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Space Weather.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باد خورشیدی و میدان مغناطیسی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solar wind and magnetic field.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فعالیت خورشید می‌تواند بر ماهواره‌ها، ارتباطات و شبکه‌های برق اثر بگذارد.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Solar activity can affect satellites, communications, and power grids.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آب‌وهوای فضایی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Space Weather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باد خورشیدی — solar wind; میدان مغناطیسی — magnetic field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مریخ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مریخ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Mars.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سنگ‌های رسوبی و آب گذشته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sedimentary rocks and ancient water.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نشانه‌های سنگی مریخ به پژوهشگران کمک می‌کند گذشتهٔ آبی آن را بررسی 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Martian rock evidence helps researchers investigate its watery past.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مریخ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Mars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سنگ‌های رسوبی — sedimentary rocks; آب گذشته — ancient water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سیاره‌های بیرونی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سیاره‌های بیرونی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Outer Planets.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جوهای عمیق و قمرها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deep atmospheres and moons.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مشتری، زحل، اورانوس و نپتون جهان‌هایی با جوهای گسترده و قمرهای گوناگون‌اند.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Jupiter, Saturn, Uranus, and Neptune are worlds with extensive atmospheres and diverse moons.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سیاره‌های بیرونی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Outer Planets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جوهای عمیق — deep atmospheres; قمرها — moons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سیارک‌ها و دنباله‌دارها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سیارک‌ها و دنباله‌دارها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Asteroids and Comets.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سنگ، یخ و مدار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rock, ice, and orbit.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این اجرام کوچک، سرنخ‌هایی از مواد آغازین منظومهٔ خورشیدی نگه داشته‌اند.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These small bodies preserve clues about the Solar System's earliest materials.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سیارک‌ها و دنباله‌دارها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Asteroids and Comets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سنگ — rock; یخ — ice; مدار — and orbit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جست‌وجوی حیات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جست‌وجوی حیات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Search for Life.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آب مایع، انرژی و شیمی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liquid water, energy, and chemistry.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بررسی امکان حیات، دانشمندان به محیط، انرژی و مولکول‌های لازم نگاه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To assess the possibility of life, scientists examine environment, energy, and required molecules.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جست‌وجوی حیات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Search for Life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آب مایع — liquid water; انرژی — energy; شیمی — and chemistry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داده‌های مأموریت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داده‌های مأموریت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Mission Data.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اندازه‌گیری، خطا و بازبینی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measurement, uncertainty, and review.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دادهٔ علمی بدون سنجش خطا و بازبینی مستقل، نتیجهٔ نهایی به شمار نمی‌آید.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Scientific data are not final results without uncertainty analysis and independent review.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داده‌های مأموریت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Mission Data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اندازه‌گیری — measurement; خطا — uncertainty; بازبینی — and review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astronomy references and public NASA science material. This is an adapted Farsi study reader; read the Persian first, then use the English gloss to check meaning.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کیهان و اخترشناسی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کیهان و اخترشناسی</dc:title>
  <dc:subject>Complete Persian study reader with English teaching support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