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600" w:after="160"/>
        <w:jc w:val="center"/>
      </w:pPr>
      <w:r>
        <w:rPr>
          <w:rFonts w:ascii="DejaVu Sans" w:hAnsi="DejaVu Sans" w:cs="DejaVu Sans"/>
          <w:b/>
          <w:color w:val="0B2545"/>
          <w:sz w:val="48"/>
        </w:rPr>
        <w:t>Esfandiyar’s Seven Labors</w:t>
      </w:r>
    </w:p>
    <w:p>
      <w:pPr>
        <w:jc w:val="center"/>
        <w:bidi/>
      </w:pPr>
      <w:r>
        <w:rPr>
          <w:rFonts w:ascii="DejaVu Sans" w:hAnsi="DejaVu Sans" w:cs="DejaVu Sans"/>
          <w:b/>
          <w:color w:val="1F4D78"/>
          <w:sz w:val="32"/>
        </w:rPr>
        <w:t>داستان هفت‌خوان اسفندیار</w:t>
      </w:r>
    </w:p>
    <w:p>
      <w:pPr>
        <w:jc w:val="center"/>
      </w:pPr>
      <w:r>
        <w:rPr>
          <w:rFonts w:ascii="DejaVu Sans" w:hAnsi="DejaVu Sans" w:cs="DejaVu Sans"/>
          <w:i/>
          <w:color w:val="585858"/>
          <w:sz w:val="16"/>
        </w:rPr>
        <w:t>Complete source-text weekly reader • aligned English learning gloss • vocabulary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001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هفت‌خوان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 - داستان هفتخوان اسفندیار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۰۰۱٫۰۱  کنون ز این سپس هفتخوان آورم / سخنهای نغز و جوان آورم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now to now, I will bring Haftkhuan / I will bring young words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۰۰۱٫۰۲  اگر بخت یکباره یاری کند / بر او طبع من کامگاری کند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luck suddenly helps / my nature will help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۰۰۱٫۰۳  بگویم به تأیید محمود شاه / بدان فر و آن خسروانی کلاه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me say with the approval of Mahmoud Shah / Badan Far and that Khosravani Kolah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۰۰۱٫۰۴  که شاه جهان جاودان زنده باد / بزرگان گیتی ورا بنده باد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May Shah Jahan live forever / May the elders of Giti Vera be a servant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۰۰۱٫۰۵  چو خورشید بر چرخ بنمود چهر / بیاراست روی زمین را به مهر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the sun turns its face on the wheel, it brings the earth to its seal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۰۰۱٫۰۶  به برج حمل تاج بر سر نهاد / از او خاور و باختر گشت شاد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put a crown on the head of Aries / he went east and west happy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۰۰۱٫۰۷  پر از غلغل و رعد شد کوهسار / پر از نرگس و لاله شد جویبار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mountain was full of thunder and the brook was full of daffodils and tulips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۰۰۱٫۰۸  ز لاله فریب و ز نرگس نهیب / ز سنبل عتیب و ز گلنار زیب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Lale Farib and from Narges Nahib / from Hyacinth Otaib and from beautiful Golnar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۰۰۱٫۰۹  پر آتش دل ابر و پر آب چشم / خروش مغانی و پر تاب خشم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Full of fire in the heart of the cloud and full of tears in the eyes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۰۰۱٫۱۰  چو آتش نماید بپالاید آب / ز آواز او سر برآید ز خواب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he makes a fire, he pours out water / his song wakes him up from sleep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۰۰۱٫۱۱  چو بیدار گردی جهان را ببین / که دیباست گر نقش مانی به چین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Look at the awakening of the world / that is the beginning of the role of Mani to China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۰۰۱٫۱۲  چو رخشنده گردد جهان ز آفتاب / رخ نرگس و لاله بینی پر آب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How beautiful the world is in the sun / Narcissus face and watery nose tulip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۰۰۱٫۱۳  به خنده بدو گوید ای شوخ چشم / به عشق تو گریان نه از درد و خشم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Tell me to laugh, you funny eyes / Cry for your love, not because of pain and anger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۰۰۱٫۱۴  نخندد زمین تا نگرید هوا / هوا را نخوانم کف پادشا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let the earth laugh until you look at the air / I won't call the air the king's floor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۰۰۱٫۱۵  که باران او در بهاران بود / نه چون همت شهریاران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his rain was in the spring / not because it was Shahriaran's effort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۰۰۱٫۱۶  به خورشید ماند همی دست شاه / چو اندر حمل برفرازد کلاه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 the sun, the hand of the king was left / Chu Ander carried the hat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002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هفت‌خوان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 - داستان هفتخوان اسفندیار تا بخش ۲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۰۰۲٫۰۱  اگر گنج پیش آید از خاک خشک / وگر آب دریا و گر در و مشک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the treasure comes from dry soil / if not from sea water, then it will be in the door and musk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۰۰۲٫۰۲  ندارد همی روشناییش باز / ز درویش وز شاه گردن فراز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doesn't have all its brightness open / the dervish and the king of Faraz's neck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۰۰۲٫۰۳  کف شاه ابوالقاسم آن پادشا / چنین است با پاک و ناپارسا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soles of Shah Abu al-Qasim, that king / is like this with the pure and the pious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۰۰۲٫۰۴  دریغش نیاید ز بخشیدن ایچ / نه آرام گیرد به روز بسیچ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hesitate to forgive him/don't take it easy on the day of Besich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۰۰۲٫۰۵  چو جنگ آیدش پیش جنگ آورد / سر شهریاران به چنگ آورد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Jang Idesh brought him to the front of the war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۰۰۲٫۰۶  بدان کس که گردن نهد گنج خویش / ببخشد نیندیشد از رنج خویش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Know that the one who forgives his own treasure should not think about his suffering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۰۰۲٫۰۷  جهان را جهاندار محمود باد / از او بخشش و داد موجود باد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May the world be blessed by Mahmoud / may he give and give existence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۰۰۲٫۰۸  ز رویین دژ اکنون جهاندیده پیر / نگر تا چه گوید از او یاد گیر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the ruins of the fort, now the world-watcher / Nagar learns from him what he has to say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۰۰۲٫۰۹  سخن گوی دهقان چو بنهاد خوان / یکی داستان راند از هفتخوان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speaker of Dehghan Chu Benhad Khan / One round story from Haftkhan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۰۰۲٫۱۰  ز رویین دژ و کار اسفندیار / ز راه و ز آموزش گرگسار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 the way to Esfandiar fortress and work / On the road and training of Gargsar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۰۰۲٫۱۱  چنین گفت کو چون بیامد به بلخ / زبان و روان پر ز گفتار تلخ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this when he came to Balkh / His tongue and soul are full of bitter words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۰۰۲٫۱۲  همی راند تا پیشش آمد دو راه / سراپرده و خیمه زد با سپاه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drove until he came to him in two ways / veiled and pitched his tent with the corps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۰۰۲٫۱۳  بفرمود تا خوان بیاراستند / می و رود و رامشگران خواستند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Tell them to bring Khuan / Mei and Rood and Rameshgaran asked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۰۰۲٫۱۴  برفتند گردان لشکر همه / نشستند بر خوان شاه رمه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the army went and sat on the king of the herd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۰۰۲٫۱۵  یکی جام زرین به کف برگرفت / ز گشتاسپ آنگه سخن برگرفت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of them took a golden cup to the floor / Z Gstasp Ange spoke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۰۰۲٫۱۶  وز آن پس بفرمود تا گرگسار / شود داغ دل پیش اسفندیار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Then say it so that he becomes a wolf in front of Esfandiar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پیر — راهنما؛ مرشد; elder; spiritual guide.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003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هفت‌خوان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۲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۰۰۳٫۰۱  بفرمود تا جام زرین چهار / دمادم ببستند بر گرگسار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Tell them to close the four golden cups / Damadam on the wolf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۰۰۳٫۰۲  از آن پس بدو گفت کای تیره‌بخت / رسانم ترا من به تاج و به تخت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After that, he said to her, "I will bring you to the throne".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۰۰۳٫۰۳  گر ایدون که هرچت بپرسیم راست / بگویی همه شهر ترکان تراست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you don't know, no matter what we ask, tell the truth / say that the whole city is more Turkish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۰۰۳٫۰۴  چو پیروز گردم سپارم ترا / به خورشید تابان برآرم ترا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will send you to the victorious sun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۰۰۳٫۰۵  نیازارم آن را که پیوند تست / هم آن را که پیوند فرزند تست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need to test it as a link / also test it as a child link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۰۰۳٫۰۶  وگر هیچ گردی به گرد دروغ / نگیرد بر من دروغت فروغ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you don't go around lies, your lies will shine on 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۰۰۳٫۰۷  میانت به خنجر کنم به دو نیم / دل انجمن گردد از تو به بیم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will cut you in half with a dagger / the heart of the community will be afraid of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۰۰۳٫۰۸  چنین داد پاسخ ورا گرگسار / که ای نامور فرخ اسفندیار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This is what Vera Gargsar replied / that you are the name of Farrokh Esfandiar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۰۰۳٫۰۹  ز من نشنود شاه جز گفت راست / تو آن کن که از پادشاهی سزاست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king did not listen to me unless he said the truth / You do what is due to the king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۰۰۳٫۱۰  بدو گفت رویین دژ اکنون کجاست / که آن مرز از این بوم ایران جداست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Tell him where the fortress is now / that the border is separate from this Iran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۰۰۳٫۱۱  بدو چند راهست و فرسنگ چند / کدام آنک ازو هست بیم و گزند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How far is it?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۰۰۳٫۱۲  سپه چند باشد همیشه در اوی / ز بالای دژ هرچه دانی بگوی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 matter how many times, always say whatever you know at the top of the fortress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۰۰۳٫۱۳  چنین داد پاسخ ورا گرگسار / که ای شیردل خسرو شهریار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This is what Vera Gargsar answered / that, O Lion of Khosrow Shahriar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۰۰۳٫۱۴  سه راهست ز ایدر بدان شارستان / که ارجاسپ خواندش پیکارستان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There are three ways of Eider to Sharistan / which Arjasp called Pikaristan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۰۰۳٫۱۵  یکی در سه ماه و یکی در دو ماه / گر ایدون خورش تنگ باشد به راه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in three months and one in two months / if Idon stew is tight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۰۰۳٫۱۶  گیا هست و آبشخور چارپای / فرود آمدن را نیابی تو جای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There is a plant and you don't find the Charpai drinking fountain/landing in your place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نامور — نامدار; renowned, famous.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فرخ — خجسته; blessed, auspicious.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004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هفت‌خوان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۲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۰۰۴٫۰۱  سه دیگر به نزدیک یک هفته راه / به هشتم به رویین دژ آید سپاه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other three will be about a week away / the eighth will go to Ruain Dej Sepah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۰۰۴٫۰۲  پر از شیر و گرگست و پر اژدها / که از چنگشان کس نیابد رها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full of lions and wolves and full of dragons / from whose clutches no one can escape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۰۰۴٫۰۳  فریب زن جادو و گرگ و شیر / فزونست از اژدهای دلیر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Deception of the sorceress and the wolf and the lion / Fezonest of the brave dragon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۰۰۴٫۰۴  یکی را ز دریا برآرد به ماه / یکی را نگون اندر آرد به چاه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Take one out of the sea to the moon / Don't put one inside the flour to the well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۰۰۴٫۰۵  بیابان و سیمرغ و سرمای سخت / که چون باد خیزد به درد درخت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desert, Simorgh, and the harsh cold / that hurts the tree like the wind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۰۰۴٫۰۶  از آن پس چو رویین دژ آید پدید / نه دژ دید از آن سان کسی نه شنید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then on, the fort appeared / no one saw the fort, no one heard of it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۰۰۴٫۰۷  سر باره برتر ز ابر سیاه / بدو در فراوان سلیح و سپاه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Head above the black cloud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۰۰۴٫۰۸  به گرد اندرش رود و آب روان / که از دیدنش خیره گردد روان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flows around him and the water flows / those who are dazzled by the sight of it flow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۰۰۴٫۰۹  به کشتی بر او بگذرد شهریار / چو آید به هامون ز بهر شکار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Go to the ship on him, Shahryar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۰۰۴٫۱۰  به صد سال گر ماند اندر حصار / ز هامون نیایدش چیزی به کار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stayed inside the fence for a hundred years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۰۰۴٫۱۱  هم‌اندر دژش کشتمند و گیا / درخت برومند و هم آسیا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Both inside his fortress, there are plants and trees / trees, and Asia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۰۰۴٫۱۲  چو اسفندیار آن سخنها شنید / زمانی بپیچید و دم درکشید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Esfandiar heard those words / turn around and die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۰۰۴٫۱۳  بدو گفت ما را جز این راه نیست / به گیتی به از راه کوتاه نیست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us, there is no other way / there is no short way to Giti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۰۰۴٫۱۴  چنین گفت با نامور گرگسار / که این هفتخوان هرگز ای شهریار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This is what he said with Namor Gregsar / that this Haftkhuan never, O Shahryar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۰۰۴٫۱۵  به زور و به آواز نگذشت کس / مگر کز تن خویش کردست بس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 one passed by force or by singing / unless he did it by his own body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۰۰۴٫۱۶  بدو نامور گفت گر با منی / ببینی دل و زور آهرمنی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Come and talk to me / see the heart and strength of Ahrmani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نامور — نامدار; renowned, famous.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005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هفت‌خوان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۲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۰۰۵٫۰۱  به پیشم چه گویی چه آید نخست / که باید ز پیکار او راه جست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 will come to me first / that I must go through his struggle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۰۰۵٫۰۲  چنین داد پاسخ ورا گرگسار / که ای نامور مرد ناباک 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Vera Gregsar answered like this / that you are a brave man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۰۰۵٫۰۳  نخستین به پیش تو آید دو گرگ / نر و ماده هریک چو پیلی سترگ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first one comes to you are two wolves / a male and a female, each of them a huge wolf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۰۰۵٫۰۴  دو دندان به کردار پیل ژیان / بر و کتف فربه و لاغر میان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Two teeth in the form of a pil-jian / between fat and thin shoulders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۰۰۵٫۰۵  به سان گوزنان به سر بر سروی / همی رزم شیران کند آرزوی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wish to Sun Guznan to go head to head / Hemi Razm Shiran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۰۰۵٫۰۶  بفرمود تا همچنانش به بند / به خرگاه بردند ناسودمند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Tell him that he was still taken to prison / to the rabbit hole. It is useless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۰۰۵٫۰۷  بیاراست خرم یکی بزمگاه / به سر بر نظاره بر آن جشنگاه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Come on, one evening, look at that festival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۰۰۵٫۰۸  چو خورشید بنمود تاج از فراز / هوا با زمین نیز بگشاد راز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the sun is like a crown from above / the air and the earth also expand the secret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۰۰۵٫۰۹  ز درگاه برخاست آوای کوس / زمین آهنین شد سپهر آبنوس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the doorway, the voice of Kos rose / The iron earth became an ebony sphere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۰۰۵٫۱۰  سوی هفتخوان رخ به توران نهاد / همی رفت با لشکر آباد و شاد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Haftkhwan turned towards Turan / Hemi went with a prosperous and happy army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۰۰۵٫۱۱  چو از راه نزدیک منزل رسید / ز لشکر یکی نامور برگزید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arrived from the road near the house / he chose one of the army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۰۰۵٫۱۲  پشوتن یکی مرد بیدار بود / سپه را ز دشمن نگهدار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Pashtun was a man awake / he was protecting the army from the enemy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۰۰۵٫۱۳  بدو گفت لشکر به آیین بدار / همی پیچم از گفتهٔ گرگسار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him, "Lead the army to the religion" / Hami Picham from the words of Gargsar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۰۰۵٫۱۴  منم پیش رو گر به من بد رسد / بدین کهتران بد نیاید سزد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something bad happens to me, don't let it happen to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۰۰۵٫۱۵  بیامد بپوشید خفتان جنگ / ببست از بر پشت شبرنگ تنگ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Come and put on the khaftan jang / Close it from behind the narrow shebarang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۰۰۵٫۱۶  سپهبد چو آمد به نزدیک گرگ / چه گرگ آن سرافراز پیل سترگ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Lt. Gen. Chu came near the wolf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رزم — جنگ; battle, combat.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نامور — نامدار; renowned, famous.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006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هفت‌خوان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۲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۰۰۶٫۰۱  بدیدند گرگان بر و یال اوی / میان یلی چنگ و گوپال اوی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Gorgan Ber and Yal Oy were seen / Yali Cheng and Gopal Oy were seen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۰۰۶٫۰۲  ز هامون سوی او نهادند روی / دو پیل سرافراز و دو جنگجوی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 the same side of him they placed two proud elephants and two warriors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۰۰۶٫۰۳  کمان را به زه کرد مرد دلیر / بغرید بر سان غرنده شیر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brave man strung the bow / He looked like a roaring lion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۰۰۶٫۰۴  بر آهرمنان تیرباران گرفت / به تندی کمان سواران گرفت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shot arrows at the horsemen / He took the horsemen with a sharp bow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۰۰۶٫۰۵  ز پیکان پولاد گشتند سست / نیامد یکی پیش او تن درست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became weak due to the arrows of Polad / No one came to him in the right body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۰۰۶٫۰۶  نگه کرد روشن‌دل اسفندیار / بدید آن که دد سست برگشت کار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kept Esfandiar's open heart / let him go back to work when he was weak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۰۰۶٫۰۷  یکی تیغ زهرآبگون برکشید / عنان را گران کرد و سر درکشید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of them pulled out a poison-colored blade / killed Anan and beheaded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۰۰۶٫۰۸  سراسر به شمشیرشان کرد چاک / گل انگیخت از خون ایشان ز خاک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cut them all over with their swords / Flowers arose from their blood in the soil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۰۰۶٫۰۹  فرود آمد از نامور بارگی / به یزدان نمود او ز بیچارگی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Descended from Namur Bargi / He appeared in Yazdan out of poverty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۰۰۶٫۱۰  سلیح و تن از خون ایشان بشست / بر آن خارستان پاک جایی بجست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Salih and his body were washed from their blood / there was a place on that pure Kharstan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۰۰۶٫۱۱  پر آژنگ رخ سوی خورشید کرد / دلی پر ز درد و سری پر ز گرد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 dragon feather turned towards the sun / A heart full of pain and a head full of round feathers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۰۰۶٫۱۲  همی گفت کای داور دادگر / تو دادی مرا هوش و زور و هنر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Hemi said Kai Davar Dodgar / You gave me intelligence, strength and art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۰۰۶٫۱۳  تو کردی تن گرگ را خاک جای / تو باشی به هر نیک و بد رهنمای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turned the wolf's body into dust / You are the guide to every good and bad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۰۰۶٫۱۴  چو آمد سپاه و پشوتن فراز / بدیدند یل را به جای نماز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the army and Pashtun Faraz came / they offered yale instead of prayer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۰۰۶٫۱۵  بماندند زان کار گردان شگفت / سپه یکسر اندیشه اندر گرفت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were left wondering / Sepe thought deeply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۰۰۶٫۱۶  که این گرگ خوانیم گر پیل مست / که جاوید باد این دل و تیغ و دست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Let's sing this wolf like a drunk pill / May this heart, blade and hand live forever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نامور — نامدار; renowned, famous.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رند — آزاداندیشِ بی‌ریا در زبان عرفانی; unconventional, unpretentious spiritual figure.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007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هفت‌خوان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۲ تا بخش ۳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۰۰۷٫۰۱  که بی فره اورنگ شاهی مباد / بزرگی و رسم سپاهی مباد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without the strength of the Aurang Shahi, the greatness and customs of the army are forbidden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۰۰۷٫۰۲  برفتند گردان فرخنده رای / برابر کشیدند پرده‌سرای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Farkhandeh Rai / they pulled the curtain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۰۰۷٫۰۳  غم آمد همه بهرهٔ گرگسار / ز گرگان جنگی و اسفندیار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Sadness came to all of Gorgsar / Z. Gorgan Jangi and Esfandiar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۰۰۷٫۰۴  یکی خوان زرین بیاراستند / خورشها بخوردند و می خواستند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of them brought golden khans / they ate stews and wanted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۰۰۷٫۰۵  بفرمود تا بسته را پیش اوی / ببردند لرزان و پرآب روی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Ask them to take the package to him / shivering and full of water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۰۰۷٫۰۶  سه جام میش داد و پرسش گرفت / که اکنون چه گویی چه بینم شگفت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gave me three cups of sheep and asked me what I see now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۰۰۷٫۰۷  چنین گفت با نامور گرگسار / که ای نامور شیردل شهریار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so with Namor Gregsar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۰۰۷٫۰۸  دگر منزلت شیری آید به جنگ / که با جنگ او برنتابد نهنگ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Another dignity of a lion comes to war / that a whale does not fly with his war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۰۰۷٫۰۹  عقاب دلاور بر آن راه شیر / نپرد وگر چند باشد دلیر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 brave eagle does not jump on that road of a lion unless he is brave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۰۰۷٫۱۰  بخندید روشن‌دل اسفندیار / بدو گفت کای ترک ناسازگار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Laugh with the bright heart of Esfandiar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۰۰۷٫۱۱  ببینی تو فردا که با نره‌شیر / چگونه شوم من به جنگش دلیر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will see tomorrow how I will be brave enough to fight with the male lion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۰۰۷٫۱۲  چو تاریک شد شب بفرمود شاه / از آن جایگاه اندر آمد سپاه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it got dark, the king called the night / the army came from that place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۰۰۷٫۱۳  شب تیره لشکر همی راندند / بر او بر همی آفرین خواندند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In the dark night, they drove the entire army / They called him "All praises".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۰۰۷٫۱۴  چو خورشید ز آن چادر لاژورد / یکی مطرفی کرد دیبای زرد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the sun shines in that lapis lazuli tent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۰۰۷٫۱۵  سپهبد به جای دلیران رسید / به هامون و پرخاش شیران رسید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lieutenant general arrived at Deliran's place / arrived at Hamon and Parkhash Shiran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۰۰۷٫۱۶  پشوتن بفرمود تا رفت پیش / ورا پندها داد ز اندازه بیش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Pashtun said that he went ahead / Vera gave more than enough advice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نامور — نامدار; renowned, famous.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فرخ — خجسته; blessed, auspicious.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008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هفت‌خوان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۳ تا بخش ۴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۰۰۸٫۰۱  بدو گفت کاین لشکر سرفراز / سپردم ترا من شدم رزمساز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him, "I entrusted you with the army of Sarfraz, I became a warrior."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۰۰۸٫۰۲  بیامد چو با شیر نزدیک شد / جهان بر دل شیر تاریک شد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Come, Chu came close to the lion / The world darkened in the lion's heart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۰۰۸٫۰۳  یکی بود نر و دگر ماده شیر / برفتند پرخاشجوی و دلیر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was a male and the other was a female lion / Aggressive and brave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۰۰۸٫۰۴  چو نر اندر آمد یکی تیغ زد / ببد ریگ زیرش به سان بسد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a man came in, someone stabbed him / the sand beneath him was enough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۰۰۸٫۰۵  ز سر تا میانش به دو نیم گشت / دل شیر ماده پر از بیم گشت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split in half from the head to the middle / The heart of the female lion was filled with fear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۰۰۸٫۰۶  چو جفتش برآشفت و آمد فراز / یکی تیغ زد بر سرش رزمساز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 his partner got upset and Faraz came / someone hit a sword on the head of the warrior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۰۰۸٫۰۷  به ریگ اندر افگند غلتان سرش / ز خون لعل شد دست و جنگی برش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His head rolled in the sand and the blood was soaked in blood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۰۰۸٫۰۸  به آب اندر آمد سر و تن بشست / نگهدار جز پاک یزدان نجست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came to the Ander water to wash his head and body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۰۰۸٫۰۹  چنین گفت کای داور داد و پاک / به دستم ددان را تو کردی هلاک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Thus he said Kai Davar Davar and Pak / You destroyed Dedan by my hand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۰۰۸٫۱۰  هم اندر زمان لشکر آنجا رسید / پشوتن سر و یال شیران بدید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At the same time the army reached there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۰۰۸٫۱۱  بر اسفندیار آفرین خواندند / ورا نامدار زمین خواندند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sang congratulations to Esfandiar / they sang to Vera Namdar Zemin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۰۰۸٫۱۲  وز آنجا بیامد کی رهنمای / به نزدیک خرگاه و پرده‌سرای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Woz will come there when the guide / to near Khargah and Pardhsarai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۰۰۸٫۱۳  نهادند خوان و خورشهای نغز / بیاورد سالار پاکیزه مغز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put reading books and stews of Ngz / bring a clean brain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۰۰۸٫۱۴  بفرمود تا پیش او گرگسار / بیامد بداندیش و بد روزگار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Tell the wolf to come to him and know about his bad times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۰۰۸٫۱۵  سه جام می لعل فامش بداد / چو آهرمن از جام می گشت شاد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There are three cups, I'll be happy with the cup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۰۰۸٫۱۶  بدو گفت کای مرد بدبخت خوار / که فردا چه پیش آورد روزگار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him, "What will the world bring tomorrow?"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رزم — جنگ; battle, combat.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009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هفت‌خوان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۴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۰۰۹٫۰۱  بدو گفت کای شاه برتر منش / ز تو دور بادا بد بدکنش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him, "Kai Shah is the best manesh"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۰۰۹٫۰۲  چو آتش به پیکار بشتافتی / چنین بر بلاها گذر یافتی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rushed to fight like a fire / this is how you overcome calamities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۰۰۹٫۰۳  ندانی که فردا چه آیدت پیش / ببخشای بر بخت بیدار خویش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don't know what will happen to you tomorrow / forgive your waking luck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۰۰۹٫۰۴  از ایدر چو فردا به منزل رسی / یکی کار پیش است از این یک بسی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I'll get home from Eider Cho tomorrow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۰۰۹٫۰۵  یکی اژدها پیشت آید دژم / که ماهی برآرد ز دریا به دم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 dragon will come before you, Dezhem / that will bring fish from the sea to its tail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۰۰۹٫۰۶  همی آتش افروزد از کام اوی / یکی کوه خاراست اندام اوی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of them ignite a fire from his palate / his body is like a mountain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۰۰۹٫۰۷  از این راه گر بازگردی رواست / روانت بر این پند من بر گواست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this path you will return / Your flow will be based on my advice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۰۰۹٫۰۸  دریغت نیاید همی خویشتن / سپاهی شده ز این نشان انجمن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hesitate to join the army of this association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۰۰۹٫۰۹  چنین داد پاسخ که ای بدنشان / به بندت همی برد خواهم کشان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replied like this, O their body / I will kill your servant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۰۰۹٫۱۰  ببینی که از چنگ من اژدها / ز شمشیر تیزم نیابد رها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See that the dragon does not escape from my grasp / my sharp sword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۰۰۹٫۱۱  بفرمود تا درگران آورند / سزاوار چوب گران آورند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Tell them to bring expensive wood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۰۰۹٫۱۲  یکی نغز گردون چوبین بساخت / به گرد اندرش تیغها در نشاخت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of them made a wooden bow / He broke blades around it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۰۰۹٫۱۳  به سر بر یکی گرد صندوق نغز / بیاراست آن درگر پاک مغز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Head over to one of the boxes of Naghz / Bring it to the brain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۰۰۹٫۱۴  به صندوق در مرد دیهیم جوی / دو اسپ گرانمایه بست اندر اوی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 the fund in the man of the day of joy / two expensive spes ander oi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۰۰۹٫۱۵  نشست آزمون را به صندوق شاه / زمانی همی راند اسپان به راه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Test session to the Shah's fund / when Hemi ran the span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۰۰۹٫۱۶  زره‌دار با خنجر کابلی / به سر بر نهاده کلاه یلی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Armored person with cable dagger / wearing a Yellie helmet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دژم — خشمگین، گرفته; grim, angry.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رند — آزاداندیشِ بی‌ریا در زبان عرفانی; unconventional, unpretentious spiritual figure.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010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هفت‌خوان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۴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۰۱۰٫۰۱  چو شد جنگ آن اژدها ساخته / جهانجوی ز این رنج پرداخته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How did the war of that dragon make / World seeker paid for this suffering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۰۱۰٫۰۲  جهان گشت چون روی زنگی سیاه / ز برج حمل تاج بنمود ماه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world revolved as the moon appeared on a black bell / Aries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۰۱۰٫۰۳  نشست از بر شولک اسفندیار / برفت از پسش لشکر نامدار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Esfandiar sat down on Shulk / A famous army went up behind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۰۱۰٫۰۴  دگر روز چون گشت روشن جهان / درفش شب تیره شد در نهان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Another day, when the world was bright / the door of the night became dark in Nahan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۰۱۰٫۰۵  پشوتن بیامد سوی نامجوی / پسر با برادر همی پیش اوی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Pashtun comes to Namjoy / the boy and his brother come to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۰۱۰٫۰۶  بپوشید خفتان جهاندار گرد / سپه را به فرخ پشوتن سپرد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Put on Khaftan, Jahandar Gard / Sepe handed over to Farrokh Pashtun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۰۱۰٫۰۷  بیاورد گردون و صندوق شیر / نشست اندر او شهریار دلیر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Bring the cart and the milk box / sit inside him Shahriar Delir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۰۱۰٫۰۸  دو اسپ گرانمایه بسته بر اوی / سوی اژدها تیز بنهاد روی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Two precious horses are tied to him / towards the sharp dragon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۰۱۰٫۰۹  ز دور اژدها بانگ گردون شنید / خرامیدن اسپ جنگی بدید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heard the roar of the dragon around him / the snoring of a war horse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۰۱۰٫۱۰  ز جای اندر آمد چو کوه سیاه / تو گفتی که تاریک شد چرخ و ماه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black mountain came from the place of Ander / You said that the wheel and the moon became dark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۰۱۰٫۱۱  دو چشمش چو دو چشمه تابان ز خون / همی آتش آمد ز کامش برون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His two eyes are full of blood, and fire comes out of his palate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۰۱۰٫۱۲  چو اسفندیار آن شگفتی بدید / به یزدان پناهید و دم درکشید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Esfandiar give that surprise / take refuge in Yazdan and die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۰۱۰٫۱۳  همی جست اسپ از گزندش رها / به دم درکشید اسپ را اژدها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Hami Jest freed the sword from its bite / killed the sword by the dragon's tail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۰۱۰٫۱۴  دهن باز کرده چو کوهی سیاه / همی کرد غران بدو در نگاه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opened his mouth, a black mountain / Hemi Kard grunt at the door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۰۱۰٫۱۵  فرو برد اسپان و گردون به دم / به صندوق در گشت جنگی دژم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took the span and the turn to the tail / to the chest in the war patrol of the fortress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۰۱۰٫۱۶  به کامش چو تیغ اندر آمد بماند / چو دریای خون از دهان برفشاند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Chu's blade came to his palate to stay / Chu poured out a sea of blood from his mouth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درفش — پرچم جنگی; battle standard, banner.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دژم — خشمگین، گرفته; grim, angry.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فرخ — خجسته; blessed, auspicious.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011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هفت‌خوان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۴ تا بخش ۵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۰۱۱٫۰۱  نه بیرون توانست کردن ز کام / چو شمشیر بد تیغ و کامش نیام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No, he was not able to make a bad sword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۰۱۱٫۰۲  ز گردون و آن تیغها شد غمی / به زور اندر آورد لختی کمی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There was a sadness around the neck and those blades / a little numbness was brought by force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۰۱۱٫۰۳  برآمد ز صندوق مرد دلیر / یکی تیز شمشیر در چنگ شیر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 brave man came out of the box / a sharp sword in the lion's grip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۰۱۱٫۰۴  به شمشیر مغزش همی کرد چاک / همی دود زهرش برآمد ز خاک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cut his brain with his sword / the smoke of his poison came out of the ground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۰۱۱٫۰۵  از آن دود برنده بیهوش گشت / بیفتاد و بی‌مغز و بی‌توش گشت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that smoke, the winner fainted/fell down and became brainless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۰۱۱٫۰۶  پشوتن بیامد هم اندر زمان / به نزدیک آن نامدار جهان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Pashtun will come at the same time / near that famous world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۰۱۱٫۰۷  جهانجوی چون چشمها باز کرد / به گردان گردنکش آواز کرد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Jahanjovi opened his eyes, he sang to his neck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۰۱۱٫۰۸  که بیهوش گشتم من از دود زهر / ز زخمش نیامد مرا هیچ بهر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I fainted, the smoke of the poison did not help 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۰۱۱٫۰۹  از آن خاک برخاست و شد سوی آب / چو مردی که بیهوش گردد به خواب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got up from the soil and went to the water / like a man who faints to sleep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۰۱۱٫۱۰  ز گنجور خود جامهٔ نو بجست / به آب اندر آمد سر و تن بشست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bought new clothes from Ganjur / he came to Ander water to wash his head and body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۰۱۱٫۱۱  بیامد به پیش خداوند پاک / همی گشت پیچان و گریان به خاک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came to the holy God / Hami went to the ground twisted and crying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۰۱۱٫۱۲  همی گفت کاین اژدها را که کشت / مگر آن که بودش جهاندار پشت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Hemi said that Cain killed the dragon / except that he was Jahandar back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۰۱۱٫۱۳  سپاهش همه خواندند آفرین / همه پیش دادار سر بر زمین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His troops all sang "Afrain"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۰۱۱٫۱۴  نهادند و گفتند با کردگار / توی پاک و بی‌عیب و پروردگار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put it and said with the doer / in the pure and faultless and the Lord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۰۱۱٫۱۵  از آن کار پر درد شد گرگسار / کجا زنده شد مرده اسفندیار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Gorgsar became painful from that work / Where did the dead Esfandiar come to life?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۰۱۱٫۱۶  سراپرده زد بر لب آب شاه / همه خیمه‌ها گردش اندر سپاه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curtain was raised on the water of the king / all the tents are moving around inside the army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رند — آزاداندیشِ بی‌ریا در زبان عرفانی; unconventional, unpretentious spiritual figure.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012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هفت‌خوان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۵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۰۱۲٫۰۱  می و رود بر خوان و میخواره خواست / به یاد جهاندار بر پای خاست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asked me and the river to listen to me and eat food / He stood up in memory of Jahandar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۰۱۲٫۰۲  بفرمود تا داغ دل گرگسار / بیامد نوان پیش اسفندیار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Tell the wolf to come to Esfandiar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۰۱۲٫۰۳  می خسروانی سه جامش بداد / بخندید و زآن اژدها کرد یاد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May Khosravani give his three cups / laugh and remember the dragon's wife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۰۱۲٫۰۴  بدو گفت کای بد تن بی‌بها / ببین این دم آهنج نر اژدها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him, "Kay bad body, priceless".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۰۱۲٫۰۵  از این پس به منزل چه پیش آیدم / کجا رنج و تیمار بیش آیدم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now on, what will happen to my home?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۰۱۲٫۰۶  بدو گفت کای شاه پیروزگر / همی یابی از اختر نیک بر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him, Kai Shah Pirouzgar / Hemi Yabi by Akhtar Nik Bar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۰۱۲٫۰۷  تو فردا چو در منزل آیی فرود / به پیشت زن جادو آرد درود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Tomorrow, when you come home, I will greet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۰۱۲٫۰۸  که دیدست ز این پیش لشکر بسی / نکردست پیچان روان از کسی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have seen enough troops before this / you have not been able to turn from anyone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۰۱۲٫۰۹  چو خواهد بیابان چو دریا کند / به بالای خورشید پهنا کند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wants to spread the desert to the sea / to the top of the sun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۰۱۲٫۱۰  ورا غول خوانند شاهان به نام / به روز جوانی مرو پیش دام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Vera giant sings kings in the name / to the day of youth Merv Pish Dam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۰۱۲٫۱۱  به پیروزی اژدها باز گرد / نباید که نام اندر آری به گرد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Come back to the victory of the dragon / the name of Ander Ari should not come back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۰۱۲٫۱۲  جهانجوی گفت ای بد شوخ روی / ز من هرچه بینی تو فردا بگوی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Jahanjovi said, you bad joker, tell me whatever you see tomorrow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۰۱۲٫۱۳  که من با زن جادوان آن کنم / که پشت و دل جادوان بشکنم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I will do it with the witch's wife / that I will break the back and the heart of the witch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۰۱۲٫۱۴  به پیروزی دادده یک خدای / سر جادوان اندر آرم به پای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 the victory given by a god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۰۱۲٫۱۵  چو پیراهن زرد پوشید روز / سوی باختر گشت گیتی فروز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wore a yellow shirt, the day / he went westward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۰۱۲٫۱۶  سپه برگرفت و بنه بر نهاد / ز یزدان نیکی دهش کرد یاد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took the army and put it on his head / Zizdan Niki was afraid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پیر — راهنما؛ مرشد; elder; spiritual guide.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013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هفت‌خوان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۵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۰۱۳٫۰۱  شب تیره لشکر همی راند شاه / چو خورشید بفروخت زرین کلاه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dark night of the army of Hemi ran the king / Chu Khurshid sold the golden helmet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۰۱۳٫۰۲  چو یاقوت شد روی برج بره / بخندید روی زمین یکسره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became a ruby, go on the tower / laugh on the ground completely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۰۱۳٫۰۳  سپه را همه بر پشوتن سپرد / یکی جام زرین پر از می ببرد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the troops were entrusted to the Pashtuns / one of them takes a golden cup full of May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۰۱۳٫۰۴  یکی ساخته نیز تنبور خواست / همی رزم پیش آمدش سور خواست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made it, he wanted a tambur / Hemi Razm came to him, he wanted a sur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۰۱۳٫۰۵  یکی بیشه‌ای دید همچون بهشت / تو گفتی سپهر اندر او لاله کشت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Someone saw a grove like paradise / You said that the moon inside him killed a tulip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۰۱۳٫۰۶  ندید از درخت اندر او آفتاب / به هر جای بر چشمه‌ای چون گلاب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did not see the sun from the tree inside him / anywhere on a fountain like rose water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۰۱۳٫۰۷  فرود آمد از بارگی چون سزید / ز بیشه لب چشمه‌ای برگزید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came down from a leaf like Sezid / He chose a spring from the grove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۰۱۳٫۰۸  یکی جام زرین به کف برنهاد / چو دانست کز می دلش گشت شاد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 golden cup was placed on the floor / Cho Dunst, because his heart became happy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۰۱۳٫۰۹  همانگاه تنبور را برگرفت / سراییدن و ناله اندر گرفت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At that time he took the tambur / started singing and lamenting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۰۱۳٫۱۰  همی گفت بداختر اسفندیار / که هرگز نبیند می و میگسار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Hemi said, "Badakhtar Esfandiar/ who will never see me and ask me."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۰۱۳٫۱۱  نبیند جز از شیر و نر اژدها / ز چنگ بلاها نیابد رها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should not see except from lions and male dragons / he should not find release from the clutches of calamities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۰۱۳٫۱۲  نیابد همی ز این جهان بهره‌ای / به دیدار فرخ پری چهره‌ای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May he not find any benefit in this world / to meet the beauty of your face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۰۱۳٫۱۳  بیابم ز یزدان همی کام دل / مرا گر دهد چهرهٔ دلگسل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will find you, my beloved, with a heart full of heart / turn me into a heartbroken face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۰۱۳٫۱۴  به بالا چو سرو و چو خورشید روی / فروهشته از مشک تا پای موی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Up to the top of the cedar and to the sun / Down from the musk to the hair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۰۱۳٫۱۵  زن جادو آواز اسفندیار / چو بشنید شد چون گل اندر بهار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magic woman sings the song of Esfandiar / You heard it like a flower in the spring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۰۱۳٫۱۶  چنین گفت کآمد هژبری به دام / ابا چامه و رود و پر کرده جام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Thus he said, Hejbari came to the trap / Aba Chameh and the river and filled the cup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رزم — جنگ; battle, combat.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فرخ — خجسته; blessed, auspicious.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014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هفت‌خوان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۵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۰۱۴٫۰۱  پر آژنگ رویی بی آیین و زشت / بدان تیرگی جادویها نوشت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Par Ajjang wrote an ungodly and ugly face / the darkness of magic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۰۱۴٫۰۲  به سان یکی ترک شد خوب روی / چو دیبای چینی رخ از مشک موی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 the Sun, one left well on / Chu Dibai Chinese Rukh from the hair musk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۰۱۴٫۰۳  بیامد به نزدیک اسفندیار / نشست از بر سبزه و جویبار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came near Esfandiar / He sat on the grass and stream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۰۱۴٫۰۴  جهانجوی چون روی او را بدید / سرود و می و رود برتر کشید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Jahanjovi, when you look at him, he drew the best song and song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۰۱۴٫۰۵  چنین گفت کای دادگر یک خدای / به کوه و بیابان توی رهنمای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Thus said Kai Dadger, a god / to the mountain and desert in the guide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۰۱۴٫۰۶  بجستم هم‌اکنون پری چهره‌ای / به تن شهره‌ای زو مرا بهره‌ای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want you to have a beautiful face / with a famous body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۰۱۴٫۰۷  به داد آفرینندهٔ داد و راد / مرا پاک جام و پرستنده داد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 the Creator, he gave me a pure cup and a worshiper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۰۱۴٫۰۸  یکی جام پر بادهٔ مشک بوی / بدو داد تا لعل گرددش روی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Someone gave him a goblet full of musk to make him salivate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۰۱۴٫۰۹  یکی نغز پولاد زنجیر داشت / نهان کرده از جادو آژیر داشت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of them had a chain link / hidden from the magic of a siren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۰۱۴٫۱۰  به بازوش در بسته بد زردهشت / به گشتاسپ آورده بود از بهشت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 his arm in a bad package, Zardehasht/ had brought Gstasp from heaven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۰۱۴٫۱۱  بدان آهن از جان اسفندیار / نبردی گمانی به بد روزگار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Bedan Ahan by John Esfandiar / An imaginary battle against bad times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۰۱۴٫۱۲  بینداخت زنجیر در گردنش / بر آن سان که نیرو ببرد از تنش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put a chain around his neck / as if he got strength from the tension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۰۱۴٫۱۳  زن جادو از خویشتن شیر کرد / جهانجوی آهنگ شمشیر کرد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magic woman milked herself / Jahanjovi song of the sword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۰۱۴٫۱۴  بدو گفت بر من نیاری گزند / اگر آهنین کوه گردی بلند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him, don't let them bite me / If you are a high iron mountain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۰۱۴٫۱۵  بیارای زآن سان که هستی رخت / به شمشیر یازم کنون پاسخت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Bring your wife as you are / I need your answer to my sword now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۰۱۴٫۱۶  به زنجیر شد گنده پیری تباه / سر و موی چون برف و رنگی سیاه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was chained up, old and wasted / Head and hair like snow and black in color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پیر — راهنما؛ مرشد; elder; spiritual guide.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015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هفت‌خوان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۵ تا بخش ۶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۰۱۵٫۰۱  یکی تیز خنجر بزد بر سرش / مبادا که بینی سرش گر برش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Someone will cut his head with a sharp dagger / Don't let him cut his nose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۰۱۵٫۰۲  چو جادو بمرد آسمان تیره گشت / بر آن سان که چشم اندر آن خیره گشت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the magic died, the sky became dark / as if the eyes were staring into it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۰۱۵٫۰۳  یکی باد و گردی برآمد سیاه / بپوشید دیدار خورشید و ماه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is windy and round, black / put on the meeting of the sun and the moon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۰۱۵٫۰۴  به بالا برآمد جهانجوی مرد / چو رعد خروشان یکی نعره کرد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Up went the world seeker / One of the roaring thunder roared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۰۱۵٫۰۵  پشوتن بیامد همی با سپاه / چنین گفت کای نامبردار شاه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Pashtun will come together with the army / so said Kai Nambardar Shah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۰۱۵٫۰۶  نه با زخم تو پای دارد نهنگ / نه ترک و نه جادو نه شیر و پلنگ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whale has no footing with your wound / neither Turks nor magic, neither lions nor leopards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۰۱۵٫۰۷  به گیتی بماناد یل سرفراز / جهان را به مهر تو بادا نیاز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Stay with Giti, O Sarfaraz / The world needs your love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۰۱۵٫۰۸  یکی آتش از تارک گرگسار / برآمد ز پیکار اسفندیار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fire from Tarak Gargsar / emerged from Esfandiar's fight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۰۱۵٫۰۹  جهانجوی پیش جهان‌آفرین / بمالید چندی رخ اندر زمین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seeker of the world before the creator of the world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۰۱۵٫۱۰  بر آن بیشه اندر سراپرده زد / نهادند خوانی چنان چون سزد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put a curtain on that forest inside / They started chanting as if it were singing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۰۱۵٫۱۱  به دژخیم فرمود پس شهریار / که آرند بدبخت را بسته خوار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Dezhkhim, "So, Shahryar, don't eat the unfortunate Arand."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۰۱۵٫۱۲  ببردند پیش یل اسفندیار / چو دیدار او دید پس شهریار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took him to Yel Esfandiar / when he saw him, then Shahryar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۰۱۵٫۱۳  سه جام می خسروانیش داد / ببد گرگسار از می لعل شاد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Three Jams May Khosravanish gave / Bebad Gargsar by May Lal Shad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۰۱۵٫۱۴  بدو گفت کای ترک برگشته بخت / سر پیر جادو ببین از درخت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him, Kai Turk, fortune has returned / old man, see magic from the tree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۰۱۵٫۱۵  که گفتی که لشکر به دریا برد / سر خویش را بر ثریا برد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said that he took the army to the sea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۰۱۵٫۱۶  دگر منزل اکنون چه بینم شگفت / کز این جادو اندازه باید گرفت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wonder what I see at home now / Because this magic must be measured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رند — آزاداندیشِ بی‌ریا در زبان عرفانی; unconventional, unpretentious spiritual figure.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پیر — راهنما؛ مرشد; elder; spiritual guide.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016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هفت‌خوان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۶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۰۱۶٫۰۱  چنین داد پاسخ ورا گرگسار / که ای پیل جنگی گه کارزار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Vera Gregsar answered like this / that you are a war pill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۰۱۶٫۰۲  بدین منزلت کار دشوارتر / گراینده‌تر باش و بیدارتر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Therefore, be more difficult / demanding and more awake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۰۱۶٫۰۳  یکی کوه بینی سر اندر هوا / بر او بر یکی مرغ فرمانروا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is a mountain with a head in the air / over him, over one is a ruler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۰۱۶٫۰۴  که سیمرغ گوید ورا کارجوی / چو پرنده کوهیست پیکارجوی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Simorgh says that he is a fighter / Cho is a mountain bird, a fighter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۰۱۶٫۰۵  اگر پیل بیند برآرد به ابر / ز دریا نهنگ و به خشکی هژبر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he sees a whale, he will go to the clouds / from the sea to the whale and to the dry land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۰۱۶٫۰۶  نبیند ز برداشتن هیچ رنج / تو او را چو گرگ و چو جادو مسنج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see him suffering any pain / You will see him as a wolf and as a witch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۰۱۶٫۰۷  دو بچه است با او به بالای او / همان رای پیوسته با رای او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There are two children with him on top of him / the same vote continuously with his vote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۰۱۶٫۰۸  چو او بر هوا رفت و گسترد پر / ندارد زمین هوش و خورشید فر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he went on the air and spread the feathers / does not have the intelligence of the earth and the sun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۰۱۶٫۰۹  اگر بازگردی بود سودمند / نیازی به سیمرغ و کوه بلند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it was a return, it would be beneficial / no need for Simorgh and the long mountain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۰۱۶٫۱۰  از او در بخندید و گفت ای شگفت / به پیکان بدوزم من او را دو کفت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laughed at him and said, "O wonder / shoot me with an arrow, I will kill him in two palms."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۰۱۶٫۱۱  ببرم به شمشیر هندی برش / به خاک اندر آرم ز بالا سرش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will be cut by the Indian sword / to the soil of the emblem above his head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۰۱۶٫۱۲  چو خورشید تابنده بنمود پشت / دل خاور از پشت او شد درشت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shining sun appeared on his back / the heart of the east became big from his back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۰۱۶٫۱۳  سر جنگجویان سپه برگرفت / سخنهای سیمرغ در سر گرفت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warriors of the Sepah took over / Simorgh's words came to his head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۰۱۶٫۱۴  همه شب همی راند با خود گروه / چو خورشید تابان برآمد ز کوه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Every night he rode with his group / when the sun was shining, he came out of the mountain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۰۱۶٫۱۵  چراغ زمان و زمین تازه کرد / در و دشت بر دیگر اندازه کرد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renewed the light of time and the earth / he measured the door and the plain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۰۱۶٫۱۶  همان اسپ و گردون و صندوق برد / سپه را به سالار لشکر سپرد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took the same horse and cart and gave the horse to the commander of the army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رند — آزاداندیشِ بی‌ریا در زبان عرفانی; unconventional, unpretentious spiritual figure.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017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هفت‌خوان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۶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۰۱۷٫۰۱  همی رفت چون باد فرمانروا / یکی کوه دیدش سر اندر هوا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all went because the wind is the ruler / He saw a mountain in the air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۰۱۷٫۰۲  بر آن سایه بر اسپ و گردون بداشت / روان را به اندیشه اندر گماشت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put a shadow on it and turned it / he assigned the soul to Ender's thought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۰۱۷٫۰۳  همی آفرین خواند بر یک خدای / که گیتی به فرمان او شد به پای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sang praises to a god / that Giti became a foot at his command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۰۱۷٫۰۴  چو سیمرغ از دور صندوق دید / پسش لشکر و نالهٔ بوق 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Simorgh saw from the far side of the box / his back saw the army and the wail of the horn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۰۱۷٫۰۵  ز کوه اندر آمد چو ابری سیاه / نه خورشید بد نیز روشن نه ماه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 black cloud came from the mountain / neither the sun nor the moon is bright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۰۱۷٫۰۶  بدان بد که گردون بگیرد به چنگ / بر آن سان که نخچیر گیرد پلنگ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is bad for him to take hold of a tiger like a leopard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۰۱۷٫۰۷  بر آن تیغها زد دو پا و دو پر / نماند ایچ سیمرغ را زیب و فر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 those blades, he hit two feet and two feathers / He did not leave Simorgh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۰۱۷٫۰۸  به چنگ و به منقار چندی تپید / چو تنگ اندر آمد فرو آرمید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beat a few times with his harp and his beak / Cho Teng Ander came down and fell down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۰۱۷٫۰۹  چو دیدند سیمرغ را بچگان / خروشان و خون از دو دیده چکان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they saw the Simorgh, they saw the children roaring and bleeding from the two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۰۱۷٫۱۰  چنان بردمیدند از آن جایگاه / که از سهمشان دیده گم کرد راه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won so much from that place / that he lost his way when he saw their share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۰۱۷٫۱۱  چو سیمرغ زان تیغها گشت سست / به خوناب صندوق و گردون بشست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Simorgh Zan's blades became weak / it fell into the blood of the chest and turned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۰۱۷٫۱۲  ز صندوق بیرون شد اسفندیار / بغرید با آلت کارزار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Esfandiar came out of the box/Baghrid with campaign device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۰۱۷٫۱۳  زره در بر و تیغ هندی به چنگ / چه زور آورد مرغ پیش نهنگ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armor on and the Indian blade in the grip / How strong the chicken was before the whale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۰۱۷٫۱۴  همی زد بر او تیغ تا پاره گشت / چنان چاره گر مرغ بیچاره گشت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hit him with a razor until it was torn to pieces / he became like a poor chicken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۰۱۷٫۱۵  بیامد به پیش خداوند ماه / که او داد بر هر ددی دستگاه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Come to the Lord of the moon / which he gave to every device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۰۱۷٫۱۶  چنین گفت کای داور دادگر / خداوند پاکی و زور و هنر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This is what Kai Davar Dodgar said / the Lord of purity, power and art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018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هفت‌خوان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۶ تا بخش ۷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۰۱۸٫۰۱  تو بردی پی جادوان را ز جای / تو بودی بدین نیکیم رهنمای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took away the witches from their place / You were the good guide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۰۱۸٫۰۲  هم‌آنگه خروش آمد از کرنای / پشوتن بیاورد پرده‌سرای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At the same time, a roar came from the trumpet / Pashtun bring the curtain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۰۱۸٫۰۳  سلیح برادر سپاه و پسر / بزرگان ایران و تاج و کمر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Saleh, the brother of Sepah and the son of Iran's nobles and crown and waist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۰۱۸٫۰۴  از آن کشته کس روی هامون ندید / جز اندام جنگاور و خون ندید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didn't see anyone from that dead body / He didn't see the body of a warrior and blood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۰۱۸٫۰۵  زمین کوه تا کوه پر پر بود / ز پرش همه دشت پر فر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land was full of mountains and all the plains were full of curls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۰۱۸٫۰۶  بدیدند پر خون تن شاه را / کجا خیره کردی به رخ ماه 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saw the king's body full of blood / Where did you stare at the face of the moon?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۰۱۸٫۰۷  همی آفرین خواندندش سران / سواران جنگی و کنداوران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Hemi Afarin was sung by Saran / War Riders and Kandavars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۰۱۸٫۰۸  شنید آن سخن در زمان گرگسار / که پیروز شد نامور شهریار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Namur Shahriar heard that word during the time of Gargsar / when Namur Shahriar won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۰۱۸٫۰۹  تنش گشت لرزان و رخساره زرد / همی رفت پویان و دل پر ز درد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tension of the trembling patrol and the yellow face / Hemi went dynamic and the heart was full of pain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۰۱۸٫۱۰  سراپرده زد شهریار جوان / به گردش دلیران روشن‌روان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Young Shahryar opened the curtain / to the tour of brave and enlightened people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۰۱۸٫۱۱  زمین را به دیبا بیاراستند / نشستند بر خوان و می خواستند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brought the land to Diba / they sat on the bench and asked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۰۱۸٫۱۲  از آن پس بفرمود تا گرگسار / بیامد بر نامور شهریار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After that, tell the wolf to come to Namur Shahriar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۰۱۸٫۱۳  بدادش سه جام دمادم نبید / می سرخ و جام از گل شنبلید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let him see three cups of my breath / I will burn and the cup will be made of fenugreek flowers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۰۱۸٫۱۴  بدو گفت کای بد تن بدنهان / نگه کن بدین کردگار جهان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him, "Keep your body in bad shape".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۰۱۸٫۱۵  نه سیمرغ پیدا نه شیر و نه گرگ / نه آن تیز چنگ اژدهای بزرگ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 Simorgh found, no lion and no wolf / not the sharp claws of the great dragon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۰۱۸٫۱۶  به منزل که انگیزد این بار شور / بود آب و جای گیای ستور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one that brought me home this time was the water and the place of the store plant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نامور — نامدار; renowned, famous.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پیر — راهنما؛ مرشد; elder; spiritual guide.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019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هفت‌خوان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۷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۰۱۹٫۰۱  به آواز گفت آن زمان گرگسار / که ای نامور فرخ اسفندیار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in a voice that time of the wolves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۰۱۹٫۰۲  اگر باز گردی نباشد شگفت / ز بخت تو اندازه باید گرفت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there is no return, you should be surprised/lucky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۰۱۹٫۰۳  ترا یار بود ایزد ای نیکبخت / به بار آمد آن خسروانی درخت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were a friend of God, good luck / the tree was fruitful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۰۱۹٫۰۴  یکی کار پیش است فردا که مرد / نیندیشد از روزگار نبرد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There is one thing to do tomorrow, if he does not think about the days of battle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۰۱۹٫۰۵  نه گرز و کمان یادت آید نه تیغ / نه بیند ره جنگ و راه گریغ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don't remember the mace or the bow, nor the blade / nor see the path of war and the path of fear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۰۱۹٫۰۶  به بالای یک نیزه برف آیدت / بدو روز شادی شگرف آیدت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came to the top of a snow spear / You came to the day of great joy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۰۱۹٫۰۷  بمانی تو با لشکر نامدار / به برف اندر ای فرخ اسفندیار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Stay with the famous army / in the snow, O Farrokh Esfandiar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۰۱۹٫۰۸  اگر بازگردی نباشد شگفت / ز گفتار من کین نباید گرفت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there is no return, you should not be surprised by my words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۰۱۹٫۰۹  همی ویژه در خون لشکر شوی / به تندی و بدرایی و بدخوی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Hemi is special in the blood of Lashkar / Be harsh and bad-tempered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۰۱۹٫۱۰  مرا این درستست کز باد سخت / بریزد بر آن مرز بار درخت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This is true for me, because the strong wind / will fall on that border with a load of trees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۰۱۹٫۱۱  از آن پس که اندر بیابان رسی / یکی منزل آید به فرسنگ سی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After that, in the clay desert / one comes home to 30 miles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۰۱۹٫۱۲  همه ریگ تفته است گر خاک و شخ / بر او نگذرد مرغ و مور و ملخ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the sand is roasted, if the dirt and dust / does not pass over him, the chicken, the peacock and the grasshopper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۰۱۹٫۱۳  نبینی به جایی یکی قطره آب / زمینش همی جوشد از آفتاب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look anywhere, a single drop of water / the ground is boiling from the sun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۰۱۹٫۱۴  نه بر خاک او شیر یابد گذر / نه اندر هوا کرگس تیزپر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no lion pass over his soil / nor a sharp-feathered crow in the air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۰۱۹٫۱۵  نه بر شخ و ریگش بروید گیا / زمینش روان ریگ چون توتیا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go on the rough ground, grass / the ground is smooth and rough like tutia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۰۱۹٫۱۶  برانی بر این گونه فرسنگ چل / نه با اسپ تاو و نه با مرد دل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Brani on this kind of farsang chel / not with spa tau nor with men of heart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نامور — نامدار; renowned, famous.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فرخ — خجسته; blessed, auspicious.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020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هفت‌خوان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۷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۰۲۰٫۰۱  وز آنجا به رویین‌دژ آید سپاه / ببینی یکی مایه‌ور جایگاه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And there, the army will come to Ruyindej / you will see one who is in charge of the position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۰۲۰٫۰۲  زمینش به کام نیاز اندر است / وگر باره با مه به راز اندر 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His land is in need of a friend / otherwise it is a mystery with fog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۰۲۰٫۰۳  بشد بامش از ابر بارنده‌تر / که بد نامش از ابر برنده‌تر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His roof is rainier than a cloud / whose bad name is better than a cloud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۰۲۰٫۰۴  ز بیرون نیابد خورش چارپای / ز لشکر نماند سواری به جای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didn't find out the charpai stew / He didn't leave the army to ride instead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۰۲۰٫۰۵  از ایران و توران اگر صدهزار / بیایند گردان خنجرگزار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a hundred thousand come from Iran and Turan, they will be daggers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۰۲۰٫۰۶  نشینند صد سال گرد اندرش / همی تیرباران کنند از برش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them sit around him for a hundred years / let them shoot at each other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۰۲۰٫۰۷  فراوان همانست و کمتر همان / چو حلقه‌ست بر در بد بدگمان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Abundant is the same and less is the same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۰۲۰٫۰۸  چو ایرانیان این بد از گرگسار / شنیدند و گشتند با درد یار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Persians heard this bad news from Gargsar and they looked for help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۰۲۰٫۰۹  بگفتند کای شاه آزادمرد / به گرد بلا تا توانی مگرد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said that the king is a free man / He goes around the world as much as he can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۰۲۰٫۱۰  اگر گرگسار این سخنها که گفت / چنین است این خود نماند نهفت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the wolf said these words / it is like this, he did not stay hidden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۰۲۰٫۱۱  بدین جایگه مرگ را آمدیم / نه فرسودن ترگ را آمدیم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We came to this place for death / not for wear and tear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۰۲۰٫۱۲  چنین راه دشوار بگذاشتی / بلای دد و دام برداشتی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left such a difficult path / You took a disaster and a trap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۰۲۰٫۱۳  کس از نامداران و شاهان گرد / چنین رنجها برنیارد شمرد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 one among the nobles and kings of Gard / has not experienced such sufferings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۰۲۰٫۱۴  که پیش تو آمد بدین هفتخوان / بر این بر جهان آفرین را بخوان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who came to you, give me the Haftkhuan / read the creator of the world on this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۰۲۰٫۱۵  چو پیروزگر بازگردی به راه / به دل شاد و خرم شوی نزد شاه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Come back to the road as a victor / go to the king with a happy heart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۰۲۰٫۱۶  به راهی دگر گر شوی کینه‌ساز / همه شهر توران برندت نماز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Turn to a different path, hater / All the city of Turan will pray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رند — آزاداندیشِ بی‌ریا در زبان عرفانی; unconventional, unpretentious spiritual figure.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021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هفت‌خوان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۷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۰۲۱٫۰۱  بدین سان که گوید همی گرگسار / تن خویش را خوارمایه مدار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As he says, "Hemi Gargsar/ make your body a food for food."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۰۲۱٫۰۲  از آن پس که پیروز گشتیم و شاد / نباید سر خویش دادن به باد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Since we won and are happy / we should not give in to the wind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۰۲۱٫۰۳  چو بشنید این‌گونه ز ایشان سخن / شد آن تازه رویش ز گردان کهن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you hear them talk like this, it just turned old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۰۲۱٫۰۴  شما گفت از ایران به پند آمدید / نه از بهر نام بلند آمدید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said you came from Iran / not because of your reputation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۰۲۱٫۰۵  کجا آن همه خلعت و پند شاه / کمرهای زرین و تخت و کلاه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Where are all the king's robes and golden waists, thrones and hats?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۰۲۱٫۰۶  کجا آن همه عهد و سوگند و بند / به یزدان و آن اختر سودمند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Where are all the covenants, oaths and covenants / to Yazdan and that beneficial star?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۰۲۱٫۰۷  که اکنون چنین سست شد پایتان / به ره بر پراگنده شد رایتان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now your legs are so weak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۰۲۱٫۰۸  شما بازگردید پیروز و شاد / مرا کام جز رزم جستن مباد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May you return victorious and happy / Do not seek me except for war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۰۲۱٫۰۹  به گفتار این دیو ناسازگار / چنین سرکشیدید از کارزار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According to the words of this inconsistent demon / such a rebel from the campaign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۰۲۱٫۱۰  از ایران نخواهم بر این رزم کس / پسر با برادر مرا یار بس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will not ask anyone from Iran to help me in this battle / my son and brother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۰۲۱٫۱۱  جهاندار پیروز یار منست / سر اختر اندر کنار منست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Jahandar Pirouz is my friend / Sir Akhtar Ander is next to 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۰۲۱٫۱۲  به مردی نباید کسی همرهم / اگر جان ستانم وگر جان دهم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 man should not be accompanied by anyone / If I die, I will die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۰۲۱٫۱۳  به دشمن نمایم هنر هرچه هست / ز مردی و پیروزی و زور دست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will show the enemy whatever art there is / manhood and victory and strength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۰۲۱٫۱۴  بیابید هم بی‌گمان آگهی / از این نامور فر شاهنشهی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 sure to find the ad / from this famous Far Shahneshahi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۰۲۱٫۱۵  که با دژ چه کردم به دستان و زور / به نام خداوند کیوان و هور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 did I do with the fortress by hand and force / in the name of God Kivan and Hor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۰۲۱٫۱۶  چو ایرانیان برگشادند چشم / بدیدند چهر ورا پر ز خشم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the Iranians opened their eyes / saw their faces full of anger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رزم — جنگ; battle, combat.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نامور — نامدار; renowned, famous.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022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هفت‌خوان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۷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۰۲۲٫۰۱  برفتند پوزش‌کنان نزد شاه / که گر شاه بیند ببخشد گناه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apologists went to the king, so that if the king sees it, he will forgive the sin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۰۲۲٫۰۲  فدای تو بادا تن و جان ما / بر این بود تا بود پیمان ما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Sacrifice your body and our lives / This was the basis of our agreement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۰۲۲٫۰۳  ز بهر تن شاه غمخواره‌ایم / نه از کوشش و جنگ بیچاره‌ایم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We are sad because of the king's body / not because of effort and war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۰۲۲٫۰۴  ز ما تا بود زنده یک نامدار / نپیچیم یک تن سر از کارزار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As long as a famous person is alive, let's not turn away from the campaign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۰۲۲٫۰۵  سپهبد چو بشنید ز ایشان سخن / بپیچید زان گفته های کهن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Lt. General, listen to him speak / turn to the old sayings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۰۲۲٫۰۶  به ایرانیان آفرین کرد و گفت / که هرگز نماند هنر در نهفت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created a creation for the Iranians and said / that art never remains hidden in it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۰۲۲٫۰۷  گر ایدون که گردیم پیروزگر / ز رنج گذشته بیابیم بر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we want to become victorious / overcome past suffering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۰۲۲٫۰۸  نگردد فرامش به دل رنجتان / نماند تهی بی‌گمان گنجتان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forget about it in your heart / don't let your treasure be empty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۰۲۲٫۰۹  همی رای زد تا جهان شد خنک / برفت از بر کوه باد سبک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Hami voted until the world became cool / a light wind blew from the mountain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۰۲۲٫۱۰  برآمد ز درگاه شیپور و نای / سپه برگرفتند یکسر ز جای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came out of the door of trumpets and trumpets, and they took him all the way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۰۲۲٫۱۱  به کردار آتش همی راندند / جهان‌آفرین را بسی خواندند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drove him to do the work of fire / They called the creator of the world enough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۰۲۲٫۱۲  سپیده چو از کوه سر برکشید / شب آن چادر شعر در سرکشید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Sepideh Cho rose from the mountain / That night the poetry tent was opened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۰۲۲٫۱۳  چو خورشید تابان نهان کرد روی / همی رفت خون در پس پشت اوی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the sun shines on him, he hides the blood on his back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۰۲۲٫۱۴  به منزل رسید آن سپاه گران / همه گرزداران و نیزه‌وران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reached the house of those troops / all mace holders and spearmen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۰۲۲٫۱۵  بهاری یکی خوش‌منش روز بود / دل‌افروز یا گیتی‌افروز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was a pleasant spring day / it was pleasant or cheerful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۰۲۲٫۱۶  سراپرده و خیمه فرمود کی / بیاراست خوان و بیاورد می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curtain and the tent said, "Who will bring it, read it and bring it."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پیر — راهنما؛ مرشد; elder; spiritual guide.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023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هفت‌خوان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۷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۰۲۳٫۰۱  هم‌اندر زمان تندبادی ز کوه / برآمد که شد نامور زان ستوه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At the same time, a gust of wind came from the mountain, which became the name of Zan Satweh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۰۲۳٫۰۲  جهان سربسر گشت چون پر زاغ / ندانست کس باز هامون ز زاغ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world turned upside down because it was full of ravens / it didn't know who would save us from the ravens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۰۲۳٫۰۳  ببارید از ابر تاریک برف / زمینی پر از برف و بادی شگرف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Rain from the dark cloud of snow / a land full of snow and a great wind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۰۲۳٫۰۴  سه روز و سه شب هم بدان سان به دشت / دم باد ز اندازه اندر گذشت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Three days and three nights passed like that to the plain / the wind passed by the size of Ander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۰۲۳٫۰۵  هوا پود گشت ابر چون تار شد / سپهبد از آن کار بیچار شد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air became clouded because it became cloudy / The lieutenant general got tired of that work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۰۲۳٫۰۶  به آواز پیش پشوتن بگفت / که این کار ما گشت با درد جفت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Tell the Pashtun voice / that this is our work with pain in the placenta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۰۲۳٫۰۷  به مردی شدم در دم اژدها / کنون زور کردن نیارد بها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became a man in the tail of the dragon / It is not worth forcing now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۰۲۳٫۰۸  همه پیش یزدان نیایش کنید / بخوانید و او را ستایش کنید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pray/sing before Yazdan and praise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۰۲۳٫۰۹  مگر کاین بلاها ز ما بگذرد / کز این پس کسی مان به کس نشمرد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May all the calamities pass us by, because after this none of us will count as anyone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۰۲۳٫۱۰  پشوتن بیامد به پیش خدای / که او بود بر نیکویی رهنمای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Pashtun should come to God / who was the guide to goodness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۰۲۳٫۱۱  نیایش ز اندازه بگذاشتند / همه در زمان دست برداشتند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stopped praying/everyone gave up on time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۰۲۳٫۱۲  همانگه بیامد یکی باد خوش / ببرد ابر و روی هوا گشت گَش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As soon as a good wind comes, it will take away the clouds and roam the air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۰۲۳٫۱۳  چو ایرانیان را دل آمد به جای / ببودند بر پیش یزدان به پای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want the Iranians to stand in front of Yazdan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۰۲۳٫۱۴  سراپرده و خیمه‌ها گشته تر / ز سرما کسی را نبد پای و پر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curtains and tents have become thinner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۰۲۳٫۱۵  همانجا ببودند گردان سه روز / چهارم چو بفروخت گیتی فروز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them stay there for three days / the fourth day of the sale of Giti Frouz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۰۲۳٫۱۶  سپهبد گرانمایگان را بخواند / بسی داستانهای نیکو براند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Lieutenant General should read precious stories / read many good stories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نامور — نامدار; renowned, famous.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024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هفت‌خوان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۷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۰۲۴٫۰۱  چنین گفت کایدر بمانید بار / مدارید جز آلت کارزار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Kaider said that you should stay as a campaign tool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۰۲۴٫۰۲  هرانکس که هستند سرهنگ‌فش / که باشد ورا باره صد آب کش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Whoever they are, Colonel Fesh / whoever they are, they are a hundred water killers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۰۲۴٫۰۳  به پنجاه آب و خورش برنهید / دگر آلت گسترش بر نهید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go to 50 soups and stews / don't go to another penis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۰۲۴٫۰۴  فزونی هم ایدر بمانید بار / مگر آنچه باید بدان کارزار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Fazuni, don't stay there, except for what you need to do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۰۲۴٫۰۵  به نیروی یزدان بیابیم دست / بدان بدکنش مردم بت‌پرست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Let's get hold of the power of Yazdan / Know the evil deeds of the idolatrous people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۰۲۴٫۰۶  چو نومید گردد ز یزدان کسی / از او نیک‌بختی نیاید بسی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someone's loved one is disappointed, it is enough that no good fortune comes from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۰۲۴٫۰۷  از آن دژ یکایک توانگر شوید / همه پاک با گنج و افسر شوید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that fortress, become rich one by one / all become pure with treasure and officers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۰۲۴٫۰۸  چو خور چادر زرد بر سرکشید / ببد باختر چون گل شنبلید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Khor wears a yellow tent on the rebellious / Bad Bakhtar is like a fenugreek flower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۰۲۴٫۰۹  بنه برنهادند گردان همه / برفتند با شهریار رمه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of them went with Shahriar Remeh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۰۲۴٫۱۰  چو بگذشت از تیره شب یک زمان / خروش کلنگ آمد از آسمان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 time has passed since the darkness of the night / The roar of the pickaxe came from the sky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۰۲۴٫۱۱  برآشفت ز آوازش اسفندیار / پیامی فرستاد زی گرگسار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Esfandiar was upset by his song / He sent a message to Gargsar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۰۲۴٫۱۲  که گفتی بدین منزلت آب نیست / همان جای آرامش و خواب نیست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As you said, it is not water / it is not the place of peace and sleep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۰۲۴٫۱۳  کنون ز آسمان خاست بانگ کلنگ / دل ما چرا کردی از آب تنگ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Now you have come from the sky, Bang Klang / Why did you make our hearts water tight?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۰۲۴٫۱۴  چنین داد پاسخ کز ایدر ستور / نیابد مگر چشمهٔ آب شور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This is how he replied that he could not find a salt water spring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۰۲۴٫۱۵  دگر چشمهٔ آب‌یابی چو زهر / کزان آب مرغ و ددان راست بهر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Another source of drinking water is Chu Zohr / Kazan water tank and Dedan Rast Behr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۰۲۴٫۱۶  چنین گفت سالار کز گرگسار / یکی راهبر ساختم کینه‌دار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That's what Salar Kez Gargsar said / I made a leader with a grudge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025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هفت‌خوان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۷ تا بخش ۸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۰۲۵٫۰۱  ز گفتار او تیز لشکر براند / جهاندار نیکی دهش را بخواند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His speech is quick to lead the army / Jahandar Niki Dehesh should read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۰۲۵٫۰۲  چو یک پاس بگذشت از تیره شب / به پیش اندر آمد خروش جلب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passed a pass through the darkness of the night / came to Ander with a roaring roar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۰۲۵٫۰۳  بخندید بر بارگی شاه نو / ز دم سپه رفت تا پیش رو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Laugh on the leaves of Shah Nou / He went to the front of the army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۰۲۵٫۰۴  سپهدار چون پیش لشکر کشید / یکی ژرف دریای بی‌بن بدید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Sepahdar, when he marched in front of the army / one deep in the endless sea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۰۲۵٫۰۵  هیونی که بود اندران کاروان / کجا پیش رو داشتی ساروان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Hey, who was inside the caravan / Where were you going, Sarvan?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۰۲۵٫۰۶  همی پیش رو غرقه گشت اندر آب / سپهبد بزد چنگ هم در شتاب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Everyone in front of him drowned in the water / Lieutenant General Bozd Cheng Ham in haste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۰۲۵٫۰۷  گرفتش دو ران بر کشیدش ز گل / بترسید بدخواه ترک چگل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grabbed her by two thighs and pulled her into the mud / Be afraid of the malevolent Turk Chagol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۰۲۵٫۰۸  بفرمود تا گرگسار نژند / شود داغ دل پیش بر پای بند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Say it so that the wolf doesn't cry/gets hot hearted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۰۲۵٫۰۹  بدو گفت کای ریمن گرگسار / گرفتار بر دست اسفندیار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Bado said Kai Reiman Gargsar / captured by Esfandiar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۰۲۵٫۱۰  نگفتی که ایدر نیابی تو آب / بسوزد ترا تابش آفتاب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didn't say that you won't find any water in the water / the sun will burn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۰۲۵٫۱۱  چرا کردی ای بدتن از آب خاک / سپه را همه کرده بودی هلاک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Why did you do this, you have destroyed all of Sepah?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۰۲۵٫۱۲  چنین داد پاسخ که مرگ سپاه / مرا روشناییست چون هور و ماه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replied that the death of the army is as bright as the moon and the moon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۰۲۵٫۱۳  چه بینم همی از تو جز پای‌بند / چه خواهم ترا جز بلا و گزند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 do I see from you except for a tie / What do I want from you except for trouble and stings?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۰۲۵٫۱۴  سپهبد بخندید و بگشاد چشم / فرو ماند زان ترک و بفزود خشم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lieutenant laughs and widens his eyes / the anger subsides and anger increases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۰۲۵٫۱۵  بدو گفت کای کم خرد گرگسار / چو پیروز گردم من از کارزار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me, "How wise is the wolf?"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۰۲۵٫۱۶  به رویین دژت بر سپهبد کنم / مبادا که هرگز بتو بد کنم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In order to make you angry / Lest I ever hurt you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هیون — اسب یا مرکب; riding animal; mount.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پیر — راهنما؛ مرشد; elder; spiritual guide.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026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هفت‌خوان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۸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۰۲۶٫۰۱  همه پادشاهی سراسر تراست / چو با ما کنی در سخن راه راست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the kingdoms are full of trust / talk to us in the words of the right path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۰۲۶٫۰۲  نیازارم آن را که فرزند تست / هم آن را که از دوده پیوند تست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need to test it as a child / also test it as a soot transplant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۰۲۶٫۰۳  چو بشنید گفتار او گرگسار / پرامید شد جانش از شهریار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Listen to his words, he was a wolf / He hoped for his life from Shahryar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۰۲۶٫۰۴  ز گفتار او ماند اندر شگفت / زمین را ببوسید و پوزش گرفت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was surprised by his speech / kissed the ground and apologized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۰۲۶٫۰۵  بدو گفت شاه آنچ گفتی گذشت / ز گفتار خامت نگشت آب دشت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king said to you, "What you said has passed. The water of the plain did not disappear because of your raw words."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۰۲۶٫۰۶  گذرگاه این آب دریا کجاست / بباید نمودن به ما راه راست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Where is the passage of this sea water / You should show us the right way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۰۲۶٫۰۷  بدو گفت با آهن از آبگیر / نیابد گذر پر و پیکان تیر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 with iron from the water tank / not to find the passage of quills and arrows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۰۲۶٫۰۸  تهمتن فروماند اندر شگفت / هم‌اندر زمان بند او برگرفت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His slander was taken away from him by surprise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۰۲۶٫۰۹  به دریای آب اندرون گرگسار / بیامد هیونی گرفته مهار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 the sea of water inside the wolf / comes Hioni taking control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۰۲۶٫۱۰  سپهبد بفرمود تا مشگ آب / بریزند در آب و در ماهتاب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lieutenant commander ordered to pour water in the water and in the moonlight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۰۲۶٫۱۱  به دریا سبک‌بار شد بارگی / سپاه اندر آمد به یکبارگی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sea was lightly loaded / Ander's army came at once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۰۲۶٫۱۲  چو آمد به خشکی سپاه و بنه / ببد میسره راست با میمنه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came to the land of Sepah and Bene/Bebd Misera right with Maimane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۰۲۶٫۱۳  به نزدیک رویین دژ آمد سپاه / چنان شد که فرسنگ ده ماند راه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army came near the fort / it became so that the road remained ten miles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۰۲۶٫۱۴  سر جنگجویان به خوردن نشست / پرستنده شد جام باده به دست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head of the warriors sat down to eat / He became a worshiper with a cup in his hand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۰۲۶٫۱۵  بفرمود تا جوشن و خود و گبر / ببردند با تیغ پیش هژبر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Tell him to kill himself and Gebar with a razor before Hajbar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۰۲۶٫۱۶  گشاده بفرمود تا گرگسار / بیامد به پیش یل اسفندیار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Open the door so that the wolf will come to Esfandiar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هیون — اسب یا مرکب; riding animal; mount.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027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هفت‌خوان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۸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۰۲۷٫۰۱  بدو گفت کاکنون گذشتی ز بد / ز تو خوبی و راست گفتن سزد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Tell him that you are now past the bad / you are good and it is good to tell the truth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۰۲۷٫۰۲  چو از تن ببرم سر ارجاسپ را / درخشان کنم جان لهراسپ 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will take off Arjasep's head / make Lehrasep's life shine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۰۲۷٫۰۳  چو کهرم که از خون فرشیدورد / دل لشکری کرد پر خون و درد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Kahram, who was covered with blood / the heart of an army filled with blood and pain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۰۲۷٫۰۴  دگر اندریمان که پیروز گشت / بکشت از دلیران ما سی و هشت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Another Andriman who won / killed thirty-eight of our brave men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۰۲۷٫۰۵  سرانشان ببرم به کین نیا / پدید آرم از هر دری کیمیا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 not take their heads to anger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۰۲۷٫۰۶  همه گورشان کام شیران کنم / به کام دلیران ایران کنم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will make all their graves taste sweet / I will give them to the taste of brave people of Iran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۰۲۷٫۰۷  سراسر بدوزم جگرشان به تیر / بیارم زن و کودکانشان اسیر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will shoot their livers all over the world / I will take their wives and children as captives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۰۲۷٫۰۸  ترا شاد خوانیم ازین گر دژم / بگوی آنچ داری به دل بیش و کم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We sing you happily from this fortress / Say what you have in your heart more or less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۰۲۷٫۰۹  دل گرگسار اندران تنگ شد / روان و زبانش پر آژنگ شد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heart of the inner wolf was sad / his soul and tongue were full of slurs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۰۲۷٫۱۰  بدو گفت تا چند گویی چنین / که بر تو مبادا به داد آفرین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Tell him how many times you say this / so that you do not be blamed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۰۲۷٫۱۱  همه اختر بد به جان تو باد / بریده به خنجر میان تو باد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May all the bad stars be upon your life / cut with a dagger between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۰۲۷٫۱۲  به خاک اندر افگنده پر خون تنت / زمین بستر و گرد پیراهنت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 the dirt inside the blood-filled tent / the ground of your bed and the roundness of your shirt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۰۲۷٫۱۳  ز گفتار او تیز شد نامدار / برآشفت با تنگدل گرگسار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His speech became sharp, famous / agitated with the heart of a wolf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۰۲۷٫۱۴  یکی تیغ هندی بزد بر سرش / ز تارک به دو نیم شد تا برش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of them was cut by an Indian razor on his head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۰۲۷٫۱۵  به دریا فگندش هم‌اندر زمان / خور ماهیان شد تن بدگمان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told the sea at the same time / The body of the fish became suspicious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۰۲۷٫۱۶  وزان جایگه باره را بر نشست / به تندی میان یلی را ببست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sat on the weight of the burden / closed the middle of the road sharply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دژم — خشمگین، گرفته; grim, angry.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028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هفت‌خوان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۸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۰۲۸٫۰۱  به بالا برآمد به دژ بنگرید / یکی ساده دژ آهنین باره 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Go up and look at the fortress / one saw the iron fortress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۰۲۸٫۰۲  سه فرسنگ بالا و پهنا چهل / بجایی ندید اندر او آب و گل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Three miles high and forty wide / You did not see water and mud inside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۰۲۸٫۰۳  به پهنای دیوار او بر سوار / برفتی برابر بروبر چهار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As wide as the wall he rides / Barfeti equal to Bruber four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۰۲۸٫۰۴  چو اسفندیار آن شگفتی بدید / یکی باد سرد از جگر برکشید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Esfandiar, give me that surprise / a cold wind blew from my liver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۰۲۸٫۰۵  چنین گفت کاین را نشاید ستد / بد آمد به روی من از راه بد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Thus he said, "Nashed the Cain, evil came upon me from an evil way."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۰۲۸٫۰۶  دریغ این همه رنج و پیکار ما / پشیمانی آمد همه کار ما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Regret came from all our sufferings and struggles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۰۲۸٫۰۷  به گرد بیابان همه بنگرید / دو ترک اندران دشت پوینده 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Look all around the desert / He saw two Turks inside the plain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۰۲۸٫۰۸  همی رفت پیش اندرون چار سگ / سگانی که گیرند آهو به تگ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Hami went inside to the four dogs/dogs that catch deer to tag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۰۲۸٫۰۹  ز بالا فرود آمد اسفندیار / به چنگ اندرون نیزهٔ کارزار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above Esfandiar landed / in the grip of Karzar's spear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۰۲۸٫۱۰  بپرسید و گفت این دژ نامدار / چه جایست و چندست بر وی سوار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asked and he said where is this famous fortress and how many are riding on it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۰۲۸٫۱۱  ز ارجاسپ چندی سخن راندند / همه دفتر دژ برو خواندند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talked about Arjasp for a while / everyone read the book of the fortress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۰۲۸٫۱۲  که بالا و پهنای دژ را ببین / دری سوی ایران دگر سوی چین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Look at the height and width of the fortress / a door towards Iran and another towards China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۰۲۸٫۱۳  بدو اندرون تیغ‌زن سی‌هزار / سواران گردنکش و نامدار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Run inside the blade of thirty thousand / famous horsemen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۰۲۸٫۱۴  همه پیش ارجاسپ چون بنده‌اند / به فرمان و رایش سرافگنده‌اند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Everyone is in front of Arjasp because they are slaves/submissive to his command and rule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۰۲۸٫۱۵  خورش هست چندانک اندازه نیست / به خوشه درون بار اگر تازه نیست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There is stew, but not much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۰۲۸٫۱۶  اگر در ببندد به ده سال شاه / خورش هست چندانک باید سپاه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he closes the door, he will be a king for ten years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رند — آزاداندیشِ بی‌ریا در زبان عرفانی; unconventional, unpretentious spiritual figure.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029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هفت‌خوان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۸ تا بخش ۹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۰۲۹٫۰۱  اگر خواهد از چین و ماچین سوار / بیابد برش نامور صد هزار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he wants to ride from China and Machin, he will find a hundred thousand Namur cut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۰۲۹٫۰۲  نیازش نیابد به چیزی به کس / خورش هست و مردان فریادرس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doesn't need anything from anyone / he is stewing and screaming men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۰۲۹٫۰۳  چو گفتند او تیغ هندی به مشت / دو گردنکش ساده‌دل را بکشت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said he killed the two simple-hearted neckbeards with the fist of an Indian razor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۰۲۹٫۰۴  وز انجا بیامد به پرده‌سرای / ز بیگانه پردخت کردند جای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he came there, they made room for the foreigner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۰۲۹٫۰۵  پشوتن بشد نزد اسفندیار / سخن رفت هرگونه از کارزار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Pashtun should be with Esfandiar / there was talk of any kind of campaign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۰۲۹٫۰۶  بدو گفت جنگی چنین دژ به جنگ / به سال فراوان نیاید به چنگ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him, such a fortress should not be conquered by war / by many years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۰۲۹٫۰۷  مگر خوار گیرم تن خویش را / یکی چاره سازم بداندیش 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Should I humiliate my body / I will make a solution for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۰۲۹٫۰۸  توایدر شب و روز بیدار باش / سپه را ز دشمن نگهدار باش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Stay awake day and night / protect the army from the enemy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۰۲۹٫۰۹  تن آنگه شود بی‌گمان ارجمند / سزاوار شاهی و تخت بلند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Ange's body should be undoubtedly honorable / deserving of royalty and a high throne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۰۲۹٫۱۰  کز انبوه دشمن نترسد به جنگ / به کوه از پلنگ و به آب از نهنگ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 not be afraid of war because of the multitude of the enemy / the mountain is afraid of the leopard and the water is afraid of the whale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۰۲۹٫۱۱  به جایی فریب و به جایی نهیب / گهی فر و زیب و گهی در نشیب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In some places, it is deceptive and in some places it is not good / Sometimes it is beautiful and sometimes it is bad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۰۲۹٫۱۲  چو بازارگانی بدین دژ شوم / نگویم که شیر جهان پهلوم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 not let me become a fortress in Bazargani / Don't say that I am the lion of the world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۰۲۹٫۱۳  فراز آورم چاره از هر دری / بخوانم ز هر دانشی دفتری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will bring out a solution from every door / I will read from every book of knowledge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۰۲۹٫۱۴  تو بی‌دیده‌بان و طلایه مباش / ز هر دانشی سست مایه مباش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be blind and lazy / Don't be weak in every knowledge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۰۲۹٫۱۵  اگر دیده‌بان دود بیند به روز / شب آتش چو خورشید گیتی فروز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the watcher sees smoke, the day/night fire will burn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۰۲۹٫۱۶  چنین دان که آن کار کرد منست / نه از چارهٔ هم نبرد منست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am not the only one who did it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نامور — نامدار; renowned, famous.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030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هفت‌خوان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۹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۰۳۰٫۰۱  سپه را بیارای و ز ایدر بران / زره‌دار با خود و گرز گران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Bring the army and take them to Ider / the armored one with himself and carry the mace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۰۳۰٫۰۲  درفش من از دور بر پای کن / سپه را به قلب اندرون جای کن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Open my door from afar / Place the sword in the inner heart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۰۳۰٫۰۳  بران تیز با گُرزهٔ گاوسار / چنان کن که خوانندت اسفندیار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Go fast with the goreza of Gausar / do as if your singer is Esfandiyar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۰۳۰٫۰۴  وزان جایگه ساربان را بخواند / به پیش پشوتن به زانو نشاند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read the weight of Sarban / kneel in front of Pashtun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۰۳۰٫۰۵  بدو گفت صد بارکش سرخ‌موی / بیاور سرافراز با رنگ و بوی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 a hundred loads of red hair / bring him proud with color and smell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۰۳۰٫۰۶  ازو ده شتر بار دینار کن / دگر پنج دیبای چین بارکن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Take ten dinars for a camel / another five Chinese dibas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۰۳۰٫۰۷  دگر پنج هرگونه‌ای گوهران / یکی تخت زرین و تاج سران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other five are all kinds of gems / one is a golden throne and a crown of heads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۰۳۰٫۰۸  بیاورد صندوق هشتاد جفت / همه بند صندوقها در نهفت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Bring a box of eighty pairs / all the boxes in the box are hidden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۰۳۰٫۰۹  صد و شست مرد از یلان برگزید / کزیشان نهانش نیاید پدید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Choose a hundred and fifty men from snakes / let their secret not be revealed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۰۳۰٫۱۰  تنی بیست از نامداران خویش / سرافراز و خنجرگزاران خویش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Ten twenty of his famous people / his proud and dagger bearers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۰۳۰٫۱۱  بفرمود تا بر سر کاروان / بوند آن گرانمایگان ساروان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Tell them to be at the head of the caravan / those precious Sarvans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۰۳۰٫۱۲  به پای اندرون کفش و در تن گلیم / به بار اندرون گوهر و زر و سیم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 the feet inside the shoes and in the robe / to the load inside gems, gold and wire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۰۳۰٫۱۳  سپهبد به دژ روی بنهاد تفت / به کردار بازارگانان برفت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lieutenant went to the fort on Benhad Taft / to the actions of the marketers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۰۳۰٫۱۴  همی راند با نامور کاروان / یلان سرافراز چون ساروان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Hemi-Rand with Namur Karvan / Yalan Sarafraz Chon Sarvan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۰۳۰٫۱۵  چو نزدیک دژ شد برفت او ز پیش / بدید آن دل و رای هشیار خویش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he got close to the fortress, go to him / give him your conscious heart and voice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۰۳۰٫۱۶  چو بانگ درای آمد از کاروان / همی رفت پیش اندرون ساروان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Bang Dry came from the caravan / Hemi went to Andron Sarvan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درفش — پرچم جنگی; battle standard, banner.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نامور — نامدار; renowned, famous.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031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هفت‌خوان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۹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۰۳۱٫۰۱  به دژ نامدارن خبر یافتند / فراوان بگفتند و بشتافتند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got the news to the famous fort / they said a lot and rushed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۰۳۱٫۰۲  که آمد یکی مرد بازارگان / درمگان فرو شد به دینارگان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a man came from Bazargan/Darmgan, he went to Dinargan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۰۳۱٫۰۳  بزرگان دژ پیش باز آمدند / خریدار و گردن‌فراز آمدند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elders of the fort came to the front / the buyer and the bearer came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۰۳۱٫۰۴  بپرسید هریک ز سالار بار / کزین بارها چیست کاید به کار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Ask each of the chiefs / chefs what they like to do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۰۳۱٫۰۵  چنین داد پاسخ که باری نخست / به تن شاه باید که بینم درست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replied that the first time / I have to see the king personally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۰۳۱٫۰۶  توانایی خویش پیدا کنم / چو فرمان دهد دیده دریا کنم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will find my ability / Cho commands me to see the sea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۰۳۱٫۰۷  شتربار بنهاد و خود رفت پیش / که تا چون کند تیز بازار خویش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camel came and went to his own market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۰۳۱٫۰۸  یکی طاس پر گوهر شاهوار / ز دینار چندی ز بهر نثار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is bald, full of gems, Shahvar, dinar Chandi, Behr Nisar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۰۳۱٫۰۹  که بر تافتش ساعد و آستین / یکی اسپ و دو جامه دیبای چین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 his tufted forearms and sleeves / one spa and two Chinese clothes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۰۳۱٫۱۰  بران طاس پوشیده‌تایی حریر / حریر از بر و زیر مشک و عبیر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Bald bran covered with silk/silk made of musk and perfume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۰۳۱٫۱۱  به نزدیک ارجاسپ شد چاره‌جوی / به دیبا بیاراسته رنگ و بوی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looked for a solution near Arjasp / He brought color and smell to Diba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۰۳۱٫۱۲  چو دیدش فرو ریخت دینار و گفت / که با شهریاران خرد باد جفت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he saw that the dinar had collapsed, he said that he should be paired with the wise princes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۰۳۱٫۱۳  یکی مردم ای شاه بازارگان / پدر ترک و مادر ز آزادگان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people, Shah Bazargan / Turkish father and Azadegan mother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۰۳۱٫۱۴  ز توران به خرم به ایران برم / وگر سوی دشت دلیران برم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will go from Turan to Khorram to Iran / otherwise I will go to Dasht Deliran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۰۳۱٫۱۵  یکی کاروانی شتر با منست / ز پوشیدنی جامه‌های نشست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is a camel caravan with a manest/z wearing clothes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۰۳۱٫۱۶  هم از گوهر و افسر و رنگ و بوی / فروشنده‌ام هم خریدار جوی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Both from the gem and the officer and the color and smell / my seller and the buyer Joy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032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هفت‌خوان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۹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۰۳۲٫۰۱  به بیرون دژ کاله بگذاشتم / جهان در پناه تو پنداشتم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put my hat outside the fortress / I thought the world was under your protection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۰۳۲٫۰۲  اگر شاه بیند که این کاروان / به دروازهٔ دژ کشد ساروان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the king sees that this caravan / pulls Sarvan to the gate of the fortress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۰۳۲٫۰۳  به بخت تو از هر بد ایمن شوم / بدین سایهٔ مهر تو بغنوم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May I be safe from all evil by your luck / May I wear the shade of your love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۰۳۲٫۰۴  چنین داد پاسخ که دل شاددار / ز هر بد تن خویش آزاد 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replied that he has a happy heart / his body is free from every evil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۰۳۲٫۰۵  نیازاردت کس به توران زمین / همان گر گرایی به ماچین و چین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One's need for earth / the same as the desire for machine and China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۰۳۲٫۰۶  بفرمود پس تا سرای فراخ / به دژ بر یکی کلبه در پیش کاخ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Then say it to Sarai Farakh / to the fortress on one of the huts in front of the palace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۰۳۲٫۰۷  به رویین دژاندر مر او را دهند / همه بارش از دشت بر سر نهند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will give death to Ruyin Dejander / pour all the rain from the plain on his head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۰۳۲٫۰۸  بسازد بران کلبه بازارگاه / همی داردش ایمن اندر پناه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Build a market hut / Hami Dardesh Ayman Ander Panah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۰۳۲٫۰۹  برفتند و صندوقها را به پشت / کشیدند و ماهار اشتر به مشت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went and dragged the boxes on their backs and Mahar Ashtar with fists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۰۳۲٫۱۰  یکی مرد بخرد بپرسید و گفت / که صندوق را چیست اندر نهفت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Ask a man to buy and he said / what is hidden inside the box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۰۳۲٫۱۱  کشنده بدو گفت ما هوش خویش / نهادیم ناچار بر دوش خویش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killer said to him, "We have put our intelligence on our shoulders."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۰۳۲٫۱۲  یکی کلبه برساخت اسفندیار / بیاراست همچون گل اندر بهار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is a hut built by Esfandiar / It is like a flower in spring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۰۳۲٫۱۳  ز هر سو فراوان خریدار خاست / بران کلبه بر تیز بازار خاست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 lot of buyers came from all sides / Baran Kolabe came to the edge of the market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۰۳۲٫۱۴  ببود آن شب و بامداد پگاه / ز ایوان دوان شد به نزدیک شاه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night and early in the morning, he ran from the porch to the king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۰۳۲٫۱۵  ز دینار وز مشک و دیبا سه تخت / همی برد پیش اندرون نیکبخت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Z dinar, musk, and diba three beds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۰۳۲٫۱۶  بیامد ببوسید روی زمین / بر ارجاسپ چندی بکرد آفرین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Come and kiss on the ground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033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هفت‌خوان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۹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۰۳۳٫۰۱  چنین گفت کاین مایه‌ور کاروان / همی راندم تیز با ساروان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This is what Kain Mayhevar Karvan said / I drove fast with Sarvan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۰۳۳٫۰۲  بدو اندرون یاره و افسرست / که شاه سرافراز را در خورست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is a friend and an officer / who ate the proud king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۰۳۳٫۰۳  بگوید به گنجور تا خواسته / ببیند همه کلبه آراسته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Tell Ganjur to see that the whole hut is decorated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۰۳۳٫۰۴  اگر هیچ شایسته بیند به گنج / بیارد همانا ندارد به رنج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no one deserves to see/bring the treasure, he will not have to suffer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۰۳۳٫۰۵  پذیرفتن از شهریار زمین / ز بازارگان پوزش و آفرین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Accepting from Shahriar Zemin / Z Bazargan, sorry and well done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۰۳۳٫۰۶  بخندید ارجاسپ و بنواختش / گرانمایه‌تر پایگه ساختش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Laugh and play it / It is more expensive to make it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۰۳۳٫۰۷  چه نامی بدو گفت خراد نام / جهانجوی با رادی و شادکام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 is your name?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۰۳۳٫۰۸  به خراد گفت ای رد زاد مرد / به رنجی همی گرد پوزش مگرد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Kharad, "You bastard, don't apologize for the suffering of everyone."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۰۳۳٫۰۹  ز دربان نباید ترا بار خواست / به نزد من آی آنگهی کت هواست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porter should not ask for you / Come to me, that's the air coat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۰۳۳٫۱۰  ازان پس بپرسیدش از رنج راه / ز ایران و توران و کار سپاه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Then ask him about the suffering of Iran and Turan and the work of the IRGC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۰۳۳٫۱۱  چنین داد پاسخ که من ماه پنج / کشیدم به راه اندرون درد و رنج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This is how he answered that I went through pain and suffering for the month of May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۰۳۳٫۱۲  بدو گفت از کار اسفندیار / به ایران خبر بود وز گرگسار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Bado said that Iran was aware of Esfandiar's work, Voz Gargsar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۰۳۳٫۱۳  چنین داد پاسخ که ای نیک‌خوی / سخن راند زین هر کسی بارزوی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replied like this, O good-natured person / the speaker of anyone's saddle is a burden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۰۳۳٫۱۴  یکی گفت کاسفندیار از پدر / پرآزار گشت و بپیچید سر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Someone said that Kasfandiar was offended by his father and turn his head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۰۳۳٫۱۵  دگر گفت کو از دژ گنبدان / سپه برد و شد بر ره هفتخوان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Another said that he took Sepe from the fortress of Gonbadan and went to Haftkhwan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۰۳۳٫۱۶  که رزم آزماید به توران زمین / بخواهد به مردی ز ارجاسپ کین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Who tried to fight against the earth / wants to fight against a man of Arjasp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رزم — جنگ; battle, combat.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034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هفت‌خوان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۹ تا بخش ۱۰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۰۳۴٫۰۱  بخندید ارجاسپ گفت این سخن / نگوید جهاندیده مرد کهن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Laugh, Arjasep said this / don't say the worldview of the old man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۰۳۴٫۰۲  اگر کرگس آید سوی هفتخوان / مرا اهرمن خوان و مردم مخوان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Karges comes to Haftkhan / call me Ahrman and people don't call 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۰۳۴٫۰۳  چو بشنید جنگی زمین بوسه داد / بیامد ز ایوان ارجاسپ شاد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Hear the war that kissed the earth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۰۳۴٫۰۴  در کلبه را نامور باز کرد / ز بازارگان دژ پرآواز کرد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Namor opened the door of the hut / Bazargan Dej sang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۰۳۴٫۰۵  همی بود چندی خرید و فروخت / همی هرکسی چشم خود را بدوخت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Hemi was bought and sold for a while / Everyone sewed his eyes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۰۳۴٫۰۶  ز دینارگان یک درم بستدی / همی این بران آن برین برزدی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paid one dram in Dinargan / You all went to this place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۰۳۴٫۰۷  چو خورشید تابان ز گنبد بگشت / خریدار بازار او در گذشت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the sun shone through the dome, the market buyer passed away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۰۳۴٫۰۸  دو خواهرش رفتند ز ایوان به کوی / غریوان و بر کفتها بر سبوی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His two sisters went from Ivan to Koi/Ghrivan and on Kaftah to Sabai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۰۳۴٫۰۹  به نزدیک اسفندیار آمدند / دو دیده‌تر و خاکسار آمدند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came near Esfandiar / Two Seeder and Khaksar came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۰۳۴٫۱۰  چو اسفندیار آن شگفتی بدید / دو رخ کرد از خواهران ناپدید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Esfandiar, give me that surprise / Two things happened to the missing sisters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۰۳۴٫۱۱  شد از کار ایشان دلش پر ز بیم / بپوشید رخ را به زیر گلیم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His heart is full of fear from their work / cover the face under the carpet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۰۳۴٫۱۲  برفتند هر دو به نزدیک اوی / ز خون برنهاده به رخ‌بر دو جوی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Both of them went near him / the blood did not come to the surface of the two streams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۰۳۴٫۱۳  به خواهش گرفتند بیچارگان / بران نامور مرد بازارگان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begged the beggars / Bran Namour, the market man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۰۳۴٫۱۴  بدو گفت خواهر که ای ساروان / نخست از کجا راندی کاروان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Tell me, sister, where did you drive the caravan from?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۰۳۴٫۱۵  که روز و شبان بر تو فرخنده باد / همه مهتران پیش تو بنده باد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May the day and the night be auspicious for you / may all the nobles be servants to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۰۳۴٫۱۶  ز ایران و گشتاسپ و اسفندیار / چه آگاهی است ای گو نامدار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About Iran, Gestasp and Esfandiar / What knowledge is there, O famous speaker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نامور — نامدار; renowned, famous.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فرخ — خجسته; blessed, auspicious.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035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هفت‌خوان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۱۰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۰۳۵٫۰۱  بدین سان دو دخت یکی پادشا / اسیریم در دست ناپارسا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Thus, two boys, one king / captive in the hands of the pious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۰۳۵٫۰۲  برهنه سر و پای و دوش آبکش / پدر شادمان روز و شب خفته خوش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Bare head and feet and draining shower / Happy father day and night, sleeping well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۰۳۵٫۰۳  برهنه دوان بر سر انجمن / خنک آنک پوشد تنش را کفن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Running naked over the forum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۰۳۵٫۰۴  بگرییم چندی به خونین سرشک / تو باشی بدین درد ما را پزشک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Let's cry for a while for the blood of Sarshak / You are the healer of our pain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۰۳۵٫۰۵  گر آگاهیت هست از شهر ما / برین بوم تریاک شد زهر ما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you know about our city / go to the land of opium, it became our poison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۰۳۵٫۰۶  یکی بانگ برزد به زیر گلیم / که لرزان شدند آن دو دختر ز بیم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Someone screamed under the rug / the two girls trembled in fear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۰۳۵٫۰۷  که اسفندیار از بنه خود مباد / نه آن کس به گیتی کزو کرد یاد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Esfandiar should not be from his own body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۰۳۵٫۰۸  ز گشتاسپ آن مرد بیدادگر / مبیناد چون او کلاه و کمر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Z Gestasp, that violent man / you can't see because he has a hat and a waist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۰۳۵٫۰۹  نبینید کایدر فروشنده‌ام / ز بهر خور خویش کوشنده‌ام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 not see that I am a seller / I am trying to benefit myself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۰۳۵٫۱۰  چو آواز بشنید فرخ همای / بدانست و آمد دلش باز جای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you hear the song of Farrokh Homai / He knew it and his heart was full of joy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۰۳۵٫۱۱  چو خواهر بدانست آواز اوی / بپوشید بر خویشتن راز اوی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sister knows his song / Wear his secret on yourself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۰۳۵٫۱۲  چنان داغ دل پیش او در بماند / سرشک از دو دیده به رخ برفشاند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his heart be so hot in front of him / Sarshak from two eyes spread the snow on the face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۰۳۵٫۱۳  همه جامه چاک و دو پایش به خاک / از ارجاسپ جانش پر از بیم و باک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his clothes are torn and his two feet are on the ground / his life is full of fear and fear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۰۳۵٫۱۴  بدانست جنگاور پاک‌رای / که او را همی بازداند همای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is known as a pure warrior / whom Hemi considered as Homai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۰۳۵٫۱۵  سبک روی بگشاد و دیده پرآب / پر از خون دل و چهره چون آفتاب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Light on the wide face and watery eyes / full of blood, heart and face like the sun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۰۳۵٫۱۶  ز کار جهان ماند اندر شگفت / دژم گشت و لب را به دندان گرفت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was amazed at the work of the world / Dejm turned around and held his lips to his teeth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دژم — خشمگین، گرفته; grim, angry.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فرخ — خجسته; blessed, auspicious.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036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هفت‌خوان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۱۰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۰۳۶٫۰۱  بدیشان چنین گفت کاین روز چند / بدارید هر دو لبان را به بند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Kain said to them like this, how many days / keep both lips closed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۰۳۶٫۰۲  من ایدر نه از بهر جنگ آمدم / به رنج از پی نام و ننگ آمدم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did not come from war / I came to suffering from name and shame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۰۳۶٫۰۳  کسی را که دختر بود آبکش / پسر در غم و باب در خواب خوش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Drain the one who was a girl / Boy in sadness and Bob in happy sleep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۰۳۶٫۰۴  پدر آسمان باد و مادر زمین / نخوانم برین روزگار آفرین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father of the sky is the wind and the mother of the earth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۰۳۶٫۰۵  پس از کلبه برخاست مرد جوان / به نزدیک ارجاسپ آمد دوان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After that, the young man got up from the hut and came running to Arjasp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۰۳۶٫۰۶  بدو گفت کای شاه فرخنده باش / جهاندار تا جاودان زنده باش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him, "Kai Shah, be blessed / Jahandar, may you live forever."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۰۳۶٫۰۷  یکی ژرف دریا درین راه بود / که بازارگان زان نه آگاه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There was one in the deep sea on the way / which the marketer was not aware of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۰۳۶٫۰۸  ز دریا برآمد یکی کژ باد / که ملاح گفت آن ندارم به یاد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There was a crooked wind coming out of the sea / which the sailor said he did not remember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۰۳۶٫۰۹  به کشتی همه زار و گریان شدیم / ز جان و تن خویش بریان شدیم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We mourned and cried for the ship / We lost our lives and bodies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۰۳۶٫۱۰  پذیرفتم از دادگر یک خدای / که گر یابم از بیم دریا رهای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accepted from the help of a god / that I can find freedom from the fear of the sea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۰۳۶٫۱۱  یکی بزم سازم به هر کشوری / که باشد بران کشور اندر سری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will send one to any country in the country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۰۳۶٫۱۲  بخواهنده بخشم کم و بیش را / گرامی کنم مرد درویش 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want to forgive more or less / honor the dervish man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۰۳۶٫۱۳  کنون شاه ما را گرامی کند / بدین خواهش امروز نامی کند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May the king honor us now / please name this day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۰۳۶٫۱۴  ز لشکر سرافراز گردان که‌اند / به نزدیک شاه جهان ارجمند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Who are the proud army of the honorable King Jahan?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۰۳۶٫۱۵  چنین ساختستم که مهمان کنم / وزین خواهش آرایش جان کنم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made it so that I can make a guest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۰۳۶٫۱۶  چو ارجاسپ بشنید زان شاد شد / سر مرد نادان پر از باد شد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Arjasep hear, Zan became happy / The ignorant man's head was full of wind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فرخ — خجسته; blessed, auspicious.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037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هفت‌خوان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۱۰ تا بخش ۱۱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۰۳۷٫۰۱  بفرمود کانکو گرامی‌ترست / وزین لشکر امروز نامی‌ترست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Say, Konko is the most dear / the weight of today's army is the most famous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۰۳۷٫۰۲  به ایوان خراد مهمان شوند / وگر می بود پاک مستان شوند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should be guests at Ivan Kharad / otherwise they would be clean drunk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۰۳۷٫۰۳  بدو گفت شاها ردا بخردا / جهاندار و بر موبدان موبدا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him, buy clothes for the king/ Jahandar and give money to those who worship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۰۳۷٫۰۴  مرا خانه تنگست و کاخ بلند / برین بارهٔ دژ شویم ارجمند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My house is tight and the palace is tall / Let's go to the fortress, dear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۰۳۷٫۰۵  در مهر ماه آمد آتش کنم / دل نامداران به می خوش کنم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will set fire in the month of October / I will please the hearts of the famous in May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۰۳۷٫۰۶  بدو گفت زان راه روکت هواست / به کاخ اندرون میزبان پادشاست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him, "The way is rocket air / to the inner palace of the king's host."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۰۳۷٫۰۷  بیامد دمان پهلوان شادکام / فراوان برآورد هیزم به بام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Come on, the day of the happy warrior / plenty of firewood for the roof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۰۳۷٫۰۸  بکشتند اسپان و چندی بره / کشیدند بر بام دژ یکسره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killed Span and some lambs / they dragged them on the roof of the fortress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۰۳۷٫۰۹  ز هیزم که بر بارهٔ دژ کشید / شد از دود روی هوا ناپدید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firewood that was burned on the fort disappeared from the smoke in the air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۰۳۷٫۱۰  می آورد چون هرچ بد خورده شد / گسارندهٔ می ورا برده شد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brings because every bad thing was eaten / the spreader was taken away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۰۳۷٫۱۱  همه نامدارن رفتند مست / ز مستی یکی شاخ نرگس به دست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the famous went drunk, one of them with a daffodil horn in his hand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۰۳۷٫۱۲  شب آمد یکی آتشی برفروخت / که تفش همی آسمان را بسوخت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night came, someone lit a fire / whose spit burned the entire sky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۰۳۷٫۱۳  چو از دیده‌گه دیده‌بان بنگرید / به شب آتش و روز پردود 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looked from the watchtower / He saw the night of fire and the day of smoke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۰۳۷٫۱۴  ز جایی که بد شادمان بازگشت / تو گفتی که با باد همباز گشت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Where Bad Shadman returned / You said that he returned with the wind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۰۳۷٫۱۵  چو از راه نزد پشوتن رسید / بگفت آنچ از آتش و دود 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came to Pashtun on the way / he said that he saw fire and smoke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۰۳۷٫۱۶  پشوتن چنین گفت کز پیل و شیر / به تنبل فزونست مرد دلیر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Pashtun said that because the lion and the lion / the brave man became lazy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موبد — زرتشتی؛ دین‌دان و خردمند; Zoroastrian priest; learned counselor.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038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هفت‌خوان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۱۱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۰۳۸٫۰۱  که چشم بدان از تنش دور باد / همه روزگاران او سور باد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May his eyes be away from tension / May he always be happy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۰۳۸٫۰۲  بزد نای رویین و رویینه خم / برآمد ز در نالهٔ گاودم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upper and upper trachea are bent / protruding from the moaning of the cow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۰۳۸٫۰۳  ز هامون سوی دژ بیامد سپاه / شد از گرد خورشید تابان سیاه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here, the army came towards the fort, and the black sun shone from around it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۰۳۸٫۰۴  همه زیر خفتان و خود اندرون / همی از جگرشان بجوشید خون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under your sleep and inside / All of them had blood boiling from their livers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۰۳۸٫۰۵  به دژ چون خبر شد که آمد سپاه / جهان نیست پیدا ز گرد سیاه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it was announced that the army came to the fort, the world is not found in the black cloud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۰۳۸٫۰۶  همه دژ پر از نام اسفندیار / درخت بلا حنظل آورد بار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fortresses are filled with the name of Esfandiar / the tree of Bella Hanzal brought the bar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۰۳۸٫۰۷  بپوشید ارجاسپ خفتان جنگ / بمالید بر چنگ بسیار چنگ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Put on the armor of war / apply it on the very harp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۰۳۸٫۰۸  بفرمود تا کهرم شیرگیر / برد لشکر و کوس و شمشیر وتیر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Say until Kahram Shirgir / He won the army and Kus and sword and fire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۰۳۸٫۰۹  به طرخان چنین گفت کای سرفراز / برو تیز با لشکری رزمساز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This is what Kai Sarfraz said to Tarkhan / Go fast with an army of warriors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۰۳۸٫۱۰  ببر نامدران دژ ده هزار / همه رزم جویان خنجرگزار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unknowing tiger of Ten Thousand Fortress / All Dagger Warriors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۰۳۸٫۱۱  نگه کن که این جنگجویان کیند / وزین تاختن ساختن برچیند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Keep these warriors loose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۰۳۸٫۱۲  سرافراز طرخان بیامد دوان / بدین روی دژ با یکی ترجمان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Sarafraz Tarkhan came running / Here on the fortress with one interpreter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۰۳۸٫۱۳  سپه دید با جوشن و ساز جنگ / درفشی سیه پیکر او پلنگ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Sepe did see war with fire and war instruments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۰۳۸٫۱۴  سپه‌کش پشوتن به قلب اندرون / سپاهی همه دست شسته به خون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Pashtun soldier to the inner heart / Army all hands washed in blood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۰۳۸٫۱۵  به چنگ اندرون گرز اسفندیار / به زیر اندرون بارهٔ نامدار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In the grip of Esfandiar's mace / under the famous bar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۰۳۸٫۱۶  جز اسفندیار تهم را نماند / کس او را به جز شاه ایران نخواند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Except for Esfandiar, no one called him except the Shah of Iran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درفش — پرچم جنگی; battle standard, banner.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رزم — جنگ; battle, combat.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039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هفت‌خوان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۱۱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۰۳۹٫۰۱  سپه میسره میمنه برکشید / چنان شد که کس روز روشن ندید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Sepe Misera Meimne was killed / it became so that no one could see the light of day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۰۳۹٫۰۲  ز زخم سنانهای الماس گون / تو گفتی همی بارد از ابر خون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said that it rains from a cloud of blood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۰۳۹٫۰۳  به جنگ اندر آمد سپاه از دو روی / هرانکس که بد گرد و پرخاشجوی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army came to Ander's war from two sides / Haranx, who is evil and aggressive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۰۳۹٫۰۴  بشد پیش نوش‌آذر تیغ‌زن / همی جست پرخاش زان انجمن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Besht before Nooshazer Tighzan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۰۳۹٫۰۵  بیامد سرافراز طرخان برش / که از تن به خاک اندر آرد سرش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him come to Sarfraz Tarkhan Barsh / whose head is dusted with flour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۰۳۹٫۰۶  چو نوش‌آذر او را به هامون بدید / بزد دست و تیغ از میان برکشید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Give us his nosh-azer drink / cut off the hand and the blade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۰۳۹٫۰۷  کمرگاه طرخان بدو نیم کرد / دل کهرم از درد پربیم کرد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Tarkhan's back was cut in half / Kahram's heart was afraid of pain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۰۳۹٫۰۸  چنان هم بقلب سپه حمله برد / بزرگش یکی بود با مرد خرد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In the same way, he attacked the heart of the army / His greatness was the same as the wise man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۰۳۹٫۰۹  بران‌سان دو لشکر بهم برشکست / که از تیر بر سرکشان ابر بست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Branan broke two armies / who shot a cloud over the rebels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۰۳۹٫۱۰  سرافراز کهرم سوی دژ برفت / گریزان و لشکر همی راند تفت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Sarafraz Kahram went towards the fortress / Gryzan and the Hemi army ran around Taft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۰۳۹٫۱۱  چنین گفت کهرم به پیش پدر / که ای نامور شاه خورشیدفر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This is what Kahram said to his father / that you are the most famous king of Khurshidfar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۰۳۹٫۱۲  از ایران سپاهی بیامد بزرگ / به پیش اندرون نامداری سترگ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 great army will come from Iran / to the great interior of Namdari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۰۳۹٫۱۳  سرافراز اسفندیارست و بس / بدین دژ نیاید جزو هیچ‌کس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is proud of Esfandiar and that's it / this fortress should not be among anyone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۰۳۹٫۱۴  همان نیزهٔ جنگ دارد به چنگ / که در گنبدان دژ تو دیدی به جنگ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has the same spear of war in his hand / that you saw in the dome of the fortress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۰۳۹٫۱۵  غمی شد دل ارجاسپ را زان سخن / که نو شد دگر باره کین کهن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Arjasp's heart became sad when he spoke / which became new again, but the old one was angry again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۰۳۹٫۱۶  به ترکان همه گفت بیرون شوید / ز دژ یکسره سوی هامون شوید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told all the Turks to get out of the fortress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نامور — نامدار; renowned, famous.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040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هفت‌خوان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۱۱ تا بخش ۱۲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۰۴۰٫۰۱  همه لشکر اندر میان آورید / خروش هژبر ژیان آورید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Bring all the armies and bring the roar of Hejbar Zian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۰۴۰٫۰۲  یکی زنده زیشان ممانید نیز / کسی نام ایشان مخوانید نیز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let one of them stay alive / Don't call someone's name either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۰۴۰٫۰۳  همه لشکر از دژ به راه آمدند / جگر خسته و کینه‌خواه آمدند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the army came from the fort / they came tired and vindictive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۰۴۰٫۰۴  چو تاریکتر شد شب اسفندیار / بپوشید نو جامهٔ کارزار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As the night of Esfandiyar got darker / put on the new clothes of the campaign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۰۴۰٫۰۵  سر بند صندوقها برگشاد / یکی تا بدان بستگان جست باد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Open the door of the chests / Someone should search for relatives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۰۴۰٫۰۶  کباب و می آورد و نوشیدنی / همان جامهٔ رزم و پوشیدنی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Brings kebabs and drinks / the same clothes worn for battle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۰۴۰٫۰۷  چو نان خورده شد هر یکی را سه جام / بدادند و گشتند زان شادکام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the bread was eaten, they gave each of them three cups and went back to Zan Kakam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۰۴۰٫۰۸  چنین گفت کامشب شبی پربلاست / اگر نام گیریم ز ایدر سزاست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Thus he said, "Kamshab Shabi is full of blasts"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۰۴۰٫۰۹  بکوشید و پیکار مردان کنید / پناه از بلاها به یزدان کنید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Try and make men fight / seek shelter from calamities in Yazdan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۰۴۰٫۱۰  ازان پس یلان را به سه بهر کرد / هرانکس که جستند ننگ و نبرد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After that, he divided the snake into three parts / Herankes who sought shame and battle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۰۴۰٫۱۱  یکی بهره زیشان میان حصار / که سازند با هرکسی کارزار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who exploits between the fence / who makes a campaign with anyone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۰۴۰٫۱۲  دگر بهره تا بر در دژ شوند / ز پیکار و خون ریختن نغنوند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be afraid of fighting and bloodshed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۰۴۰٫۱۳  سیم بهره را گفت از سرکشان / که باید که یابید زیشان نشان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Sim Behar said of the rogues / that you should find a sign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۰۴۰٫۱۴  که بودند با ما ز می دوش مست / سرانشان به خنجر ببرید پست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who were drunk with us / take their heads with daggers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۰۴۰٫۱۵  خود و بیست مرد از دلیران گرد / بشد تیز و دیگر بدیشان سپرد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and 20 brave men were handed over to them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۰۴۰٫۱۶  به درگاه ارجاسپ آمد دلیر / زره‌دار و غران به کردار شیر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came to the door of Arjasp, brave / armored and proud of the deeds of a lion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رزم — جنگ; battle, combat.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041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هفت‌خوان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۱۲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۰۴۱٫۰۱  چو زخم خروش آمد از در سرای / دوان پیش آزادگان شد همای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 roaring wound came from the door of the house / Homay ran to the freedmen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۰۴۱٫۰۲  ابا خواهر خویش به آفرید / به خون مژه کرده رخ ناپدید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Aba created his own sister/lashed to the blood and disappeared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۰۴۱٫۰۳  چو آمد به تنگ اندر اسفندیار / دو پوشیده را دید چون نوبهار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came to Tang Ander Esfandiar / He saw two covered like spring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۰۴۱٫۰۴  چنین گفت با خواهران شیرمرد / کز ایدر بپویید برسان گرد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so with the sisters of Shirmard / Kez Eider, dance around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۰۴۱٫۰۵  بدانجا که بازارگاه منست / بسی زر و سیم است و گاه منست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There is a lot of gold and wire in the place where the market is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۰۴۱٫۰۶  مباشید با من بدین رزمگاه / اگر سر دهم گر ستانم کلاه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go to the battlefield with me / If I die, I will wear a hat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۰۴۱٫۰۷  بیامد یکی تیغ هندی به مشت / کسی را که دید از دلیران بکشت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Someone came with an Indian knife in his fist / he killed the brave ones he saw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۰۴۱٫۰۸  همه بارگاهش چنان شد که راه / نبود اندران نامور بارگاه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his court became such that there was no way inside the famous court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۰۴۱٫۰۹  ز بس خسته و کشته و کوفته / زمین همچو دریای آشوفته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Tired, dead and meaty / The earth is like a troubled sea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۰۴۱٫۱۰  چو ارجاسپ از خواب بیدار شد / ز غلغل دلش پر ز تیمار شد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Arjasep woke up / his heart was filled with laughter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۰۴۱٫۱۱  بجوشید ارجاسپ از جایگاه / بپوشید خفتان و رومی کلاه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Boil Arjasep from the stand / wear Kheftan and Roman hat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۰۴۱٫۱۲  به دست اندرش خنجر آب‌گون / دهن پر ز آواز و دل پر ز خون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has a watery dagger in his hand / A mouth full of song and a heart full of blood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۰۴۱٫۱۳  بدو گفت کز مرد بازارگان / بیابی کنون تیغ و دینارگان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 that he was a marketer / find now Tigh and Dinargan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۰۴۱٫۱۴  یکی هدیه آرمت لهراسپی / نهاده برو مهر گشتاسپی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is a gift of Armet Lehraspi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۰۴۱٫۱۵  برآویخت ارجاسپ و اسفندیار / از اندازه بگذشتشان کارزار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Erjasep and Esfandiar posted / their campaign has passed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۰۴۱٫۱۶  پیاپی بسی تیغ و خنجر زدند / گهی بر میان گاه بر سر زدند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repeatedly stabbed a lot of razors and daggers / they hit him on the head from time to time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رزم — جنگ; battle, combat.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نامور — نامدار; renowned, famous.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042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هفت‌خوان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۱۲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۰۴۲٫۰۱  به زخم اندر ارجاسپ را کرد سست / ندیدند بر تنش جایی درست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made Arjasp weak due to his wound / They did not see a right place for his tension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۰۴۲٫۰۲  ز پای اندر آمد تن پیلوار / جدا کردش از تن سر اسفندیار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Pilvar's body came from Ander's feet / he separated it from Esfandiar's body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۰۴۲٫۰۳  چو شد کشته ارجاسپ آزرده‌جان / خروشی برآمد ز کاخ زنان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How was Arjasep Azardejan killed / A roar came from the women's palace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۰۴۲٫۰۴  چنین است کردار گردنده دهر / گهی نوش یابیم ازو گاه زهر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Such is the deed of the rounder / sometimes we drink poison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۰۴۲٫۰۵  چه بندی دل اندر سرای سپنج / چو دانی که ایدر نمانی مرنج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Che bandi dell ender Sarai Sepanj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۰۴۲٫۰۶  بپردخت ز ارجاسپ اسفندیار / به کیوان برآورد ز ایوان دمار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Paid by Arjasp Esfandiar / Beh Kivan Ezmez by Ivan Demar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۰۴۲٫۰۷  بفرمود تا شمع بفروختند / به هر سوی ایوان همی سوختند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Tell them to sell candles / They burned on each side of the porch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۰۴۲٫۰۸  شبستان او را به خادم سپرد / ازان جایگه رشته‌تایی نبرد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Shabestan entrusted him to a servant / Azan did not take a string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۰۴۲٫۰۹  در گنج دینار او مهر کرد / به ایوان نبودش کسی هم نبرد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sealed his treasure of dinars / no one took to his porch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۰۴۲٫۱۰  بیامد سوی آخور و برنشست / یکی تیغ هندی گرفته به دست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came to the manger and sat down / someone holding an Indian razor in his hand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۰۴۲٫۱۱  ازان تازی اسپان کش آمد گزین / بفرمود تا برنهادند زین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among the spaniels, tell them not to take off the saddle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۰۴۲٫۱۲  برفتند زانجا صد و شست مرد / گزیده سواران روز نبرد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 hundred and fifty men went to Zanja / Selection of riders of the day of the battle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۰۴۲٫۱۳  همان خواهران را بر اسپان نشاند / ز درگاه ارجاسپ لشکر براند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placed the same sisters on the span / He led the army through the door of Arjasp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۰۴۲٫۱۴  وز ایرانیان نامور مرد چند / به دژ ماند با ساوهٔ ارجمند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How many famous Persians died / stayed in the fortress with a noble sword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۰۴۲٫۱۵  چو من گفت از ایدر به بیرون شوم / خود و نامدارن به هامون شوم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Man told me to get out of Eider / to be myself and Namdaren to Hamon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۰۴۲٫۱۶  به ترکان در دژ ببندید سخت / مگر یار باشد مرا نیک‌بخت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It's hard for the Turks to close the fortress / unless it's my friend who will give me good luck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نامور — نامدار; renowned, famous.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043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هفت‌خوان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۱۲ تا بخش ۱۳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۰۴۳٫۰۱  هرانگه که آید گمانتان که من / رسیدم بدان پاک‌رای انجمن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Whenever it comes, do you think that I have reached it?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۰۴۳٫۰۲  غو دیده باید که از دیدگاه / کانوشه سر و تاج گشتاسپ شاه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should be seen from the point of view of the king's head and crown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۰۴۳٫۰۳  چو انبوه گردد به دژ بر سپاه / گریزان و برگشته از رزمگاه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gathers to the fortress on the army / fleeing and returning from the battlefield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۰۴۳٫۰۴  به پیروزی از بارهٔ کاخ پاس / بدارید از پاک یزدان سپاس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Give thanks to Pak Yazdan for victory over the palace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۰۴۳٫۰۵  سر شاه ترکان ازان دیدگاه / بینداخت باید به پیش سپاه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head of Shah Turkan should be sent to the advance guard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۰۴۳٫۰۶  بیامد ز دژ با صد و شست مرد / خروشان و جوشان به دشت نبرد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came from the fortress with a hundred and thumbs of men / Roaring and boiling to the plains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۰۴۳٫۰۷  چو نزد سپاه پشوتن رسید / برو نامدار آفرین گسترید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arrived at the Pashtun army / Go Namdar, he spread the praise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۰۴۳٫۰۸  سپاهش همه مانده زو در شگفت / که مرد جوان آن دلیری گرفت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His army was all amazed / that the young man took courage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۰۴۳٫۰۹  چو ماه از بر تخت سیمین نشست / سه پاس از شب تیره اندر گذشت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Four moons sat on Simin's throne / Three passes passed through the dark night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۰۴۳٫۱۰  همی پاسبان برخروشید سخت / که گشتاسپ شاهست و پیروز بخت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constables are excited / that Gustasp is the king and the winner of fortune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۰۴۳٫۱۱  چو ترکان شنیدند زان سان خروش / نهادند یکسر به آواز گوش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Turks heard the roar of Zan San / they turned their ears to the song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۰۴۳٫۱۲  دل کهرم از پاسبان خیره شد / روانش ز آواز او تیره شد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Kahram's heart was dazzled by the constable / his soul was darkened by his song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۰۴۳٫۱۳  چو بشنید با اندریمان بگفت / که تیره شب آواز نتوان نهفت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hear him say to our soul / that the song cannot be hidden in the darkness of the night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۰۴۳٫۱۴  چه گویی که امشب چه شاید بدن / بباید همی داستانها زدن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As if tonight what might happen / we should all tell stories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۰۴۳٫۱۵  که یارد گشادن بدین سان دو لب / به بالین شاهی درین تیره‌شب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open the yard like this two lips / to the king's bed in the dark night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۰۴۳٫۱۶  بباید فرستاد تا هرک هست / سرانشان به خنجر ببرند پست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should be sent so that everyone can be beheaded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رزم — جنگ; battle, combat.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044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هفت‌خوان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۱۳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۰۴۴٫۰۱  چه بازی کند پاسبان روز جنگ / برین نامداران شود کار تنگ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the constable play on the day of war / Brien Namdaran, let it be boring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۰۴۴٫۰۲  وگر دشمن ما بود خانگی / بجوی همی روز بیگانگی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our enemy was domestic / seek alienation every day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۰۴۴٫۰۳  به آواز بد گفتن و فال بد / بکوبیم مغزش به گوپال بد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By singing bad songs and making bad predictions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۰۴۴٫۰۴  بدین گونه آواز پیوسته شد / دل کهرم از پاسبان خسته شد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This is how the song continued / my heart got tired of the constable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۰۴۴٫۰۵  ز بس نعره از هر سوی زین نشان / پر آواز شد گوش گردنکشان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There was a lot of shouting from all sides of the saddle / their ears were full of music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۰۴۴٫۰۶  سپه گفت کآواز بسیار گشت / از اندازهٔ پاسبان برگذشت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Sepe said that the noise was too much / it was too much for the constable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۰۴۴٫۰۷  کنون دشمن از خانه بیرون کنیم / ازان پس برین چاره افسون کنیم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Now let's drive the enemy out of the house / then let's cast a spell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۰۴۴٫۰۸  دل کهرم از پاسبان تنگ شد / بپیچید و رویش پر آژنگ شد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Kahram's heart missed the constable / turn around and his face became full of tears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۰۴۴٫۰۹  به لشکر چنین گفت کز خواب شاه / دل من پر از رنج شد جان تباه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this to the army when the king slept / My heart was filled with pain, my soul was ruined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۰۴۴٫۱۰  کنون بی‌گمان باز باید شدن / ندانم کزین پس چه شاید بدن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should be opened now without a doubt / I don't know what to do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۰۴۴٫۱۱  بزرگان چنین روی برگاشتند / به شب دشت پیکار بگذاشتند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elders turned like this / left to fight in the night of the plain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۰۴۴٫۱۲  پس اندر همی آمد اسفندیار / زره‌دار با گُرزهٔ گاوسار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 Ander Hami came Esfandiar / the armored man with the mace of Gausar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۰۴۴٫۱۳  چو کهرم بر بارهٔ دژ رسید / پس لشکر ایرانیان را بدید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Kahram reached the fort / so give the Iranian army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۰۴۴٫۱۴  چنین گفت کاکنون به جز رزم کار / چه ماندست با گرد اسفندیار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That's what he said now, except for martial arts / what happened to Gerd Esfandiar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۰۴۴٫۱۵  همه تیغها برکشیم از نیام / به خنجر فرستاد باید پیام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Let's cut all the blades from Niam / We should send a message to the dagger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۰۴۴٫۱۶  به چهره چو تاب اندر آورد بخت / بران نامداران ببد کار سخت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face of Cho Tab Ander Vared Fortune / Bran Namdaran Bebad hard work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رزم — جنگ; battle, combat.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045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هفت‌خوان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۱۳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۰۴۵٫۰۱  دو لشکر بران سان برآشوفتند / همی بر سر یکدگر کوفتند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two armies of Bran Sun rose up / they all hit each other's heads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۰۴۵٫۰۲  چنین تا برآمد سپیده‌دمان / بزرگان چین را سرآمد زمان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Such is the dawn of time / China's elders are the leaders of time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۰۴۵٫۰۳  برفتند مردان اسفندیار / بران نامور بارهٔ شهریار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men of Esfandiar are gone / Bran Namour Bareh Shahyar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۰۴۵٫۰۴  بریده سر شاه ارجاسپ را / جهاندار و خونریزِ لهراسپ 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Cut off the head of Shah Arjasp / Jahandar and the bloodthirsty of Lehrasp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۰۴۵٫۰۵  به پیش سپاه اندر انداختند / ز پیکار ترکان بپرداختند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were thrown to the front of Ander's army / they fought the Turks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۰۴۵٫۰۶  خروشی برآمد ز توران سپاه / ز سر برگرفتند گردان کلاه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There was a roar from the army's army / the helmets were put on their heads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۰۴۵٫۰۷  دو فرزند ارجاسپ گریان شدند / چو بر آتش تیز بریان شدند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Arjasp's two children wept / Chu burned on the sharp fire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۰۴۵٫۰۸  بدانست لشکر که آن جنگ چیست / وزان رزم بد بر که باید گریست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army knows what that war is / the weight of the bad war should be wept over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۰۴۵٫۰۹  بگفتند رادا دلیرا سرا / سپهدار شیراوژنا مهترا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them say Rada Delira Sera / Sepahdar Shiraojna Mehtra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۰۴۵٫۱۰  که کشتت که بر دشت کین کشته باد / برو جاودان روز برگشته باد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Who killed you, may he be killed on the plain of Keen / Go, may the day return forever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۰۴۵٫۱۱  سپردن کرا باید اکنون بنه / درفش که داریم بر میمنه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Depositing the rent should be done now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۰۴۵٫۱۲  چو ارجاسپ پردخته شد قلبگاه / مبادا کلاه و مبادا سپاه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Arjasep was made into a heart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۰۴۵٫۱۳  سپه را به مرگ آمد اکنون نیاز / ز خَلُّخ پر از درد شد تا طراز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Sepah came to death, now the need / Z Khalukh was filled with pain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۰۴۵٫۱۴  ازان پس همه پیش مرگ آمدند / زره‌دار با گُرز و ترگ آمدند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After that, they all came to death / they came armed with maces and swords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۰۴۵٫۱۵  ده و دار برخاست از رزمگاه / هوا شد به کردار ابر سیاه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Deh and Dar rose from the battlefield / the weather became like a black cloud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۰۴۵٫۱۶  به هر جای بر تودهٔ کشته بود / کسی را کجا روز برگشته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had killed a lot of people everywhere / Where had he returned?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درفش — پرچم جنگی; battle standard, banner.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رزم — جنگ; battle, combat.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نامور — نامدار; renowned, famous.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046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هفت‌خوان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۱۳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۰۴۶٫۰۱  همه دشت بی‌تن سر و یال بود / به جای دگر گُرز و گوپال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whole plain was bare of heads and manes / instead of maces and gopals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۰۴۶٫۰۲  ز خون بر در دژ همی موج خاست / که دانست دست چپ از دست راست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There was a wave of blood on the gate of the fortress / who knew the left hand from the right hand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۰۴۶٫۰۳  چو اسفندیار اندر آمد ز جای / سپهدار کهرم بیفشارد پای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Esfandiar came to his place / Sepahdar Kehorm pressed his foot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۰۴۶٫۰۴  دو جنگی بران سان برآویختند / که گفتی بهمشان برآمیختند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Two wars broke out / that you said, they got mixed up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۰۴۶٫۰۵  تهمتن کمربند کهرم گرفت / مر او را ازان پشت زین برگرفت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Thamtan took the brown belt / Mer took him from the back of the saddle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۰۴۶٫۰۶  برآوردش از جای و زد بر زمین / همه لشکرش خواندند آفرین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jumped from his place and hit the ground / All his army chanted Afarin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۰۴۶٫۰۷  دو دستش ببستند و بردند خوار / پراگنده شد لشکر نامدار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His two hands were tied and taken away / The famous army was scattered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۰۴۶٫۰۸  همی گُرز بارید همچون تگرگ / زمین پر ز ترگ و هوا پر ز مرگ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Hemi Gorez rained like hail / The earth is full of hail and the air is full of death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۰۴۶٫۰۹  سر از تیغ پران چو برگ از درخت / یکی ریخت خون و یکی یافت تخت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 head from a blade, a leaf from a tree / One shed blood and one found a bed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۰۴۶٫۱۰  همی موج زد خون بران رزمگاه / سری زیر نعل و سری با کلاه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Hemi waved the blood of the battlefield / The head under the shoe and the head with the hat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۰۴۶٫۱۱  نداند کسی آرزوی جهان / نخواهد گشادن بمابر نهان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 one knows the desire of the world / will not reveal it, but hide it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۰۴۶٫۱۲  کسی کش سزاوار بد بارگی / گریزان همی راند یکبارگی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Someone who deserves a bad load / one-off elusive Hemi-Rand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۰۴۶٫۱۳  هرانکس که شد در دم اژدها / بکوشید و هم زو نیامد رها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Every time he tried to catch the dragon's tail, he didn't let go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۰۴۶٫۱۴  ز ترکان چینی فراوان نماند / وگر ماند کس نام ایشان نخواند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There were not many Chinese Turks / otherwise no one would call their name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۰۴۶٫۱۵  همه ترگ و جوشن فرو ریختند / هم از دیده‌ها خون برآمیختند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of them collapsed in sweat and blood / blood was mixed from the sight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۰۴۶٫۱۶  دوان پیش اسفندیار آمدند / همه دیده چون جویبار آمدند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came running to Esfandiar / Everyone saw that they came to a stream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رزم — جنگ; battle, combat.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047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هفت‌خوان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۱۳ تا بخش ۱۴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۰۴۷٫۰۱  سپهدار خونریز و بیداد بود / سپاهش به بیدادگر شاد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soldier was bloodthirsty and rampant / his army was happy with the rampage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۰۴۷٫۰۲  کسی را نداد از یلان زینهار / بکشتند زان خستگان بی‌شمار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didn't give anyone from Zinhar's snakes / they killed countless tired people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۰۴۷٫۰۳  به توران زمین شهریاری نماند / ز ترکان چین نامداری نماند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There was no Shahriari land for Turan / no name was left for Turkan China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۰۴۷٫۰۴  سراپرده و خیمه برداشتند / بدان خستگان جای بگذاشتند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removed the veil and the tent / they left a place for the tired ones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۰۴۷٫۰۵  بران روی دژ بر ستاره بزد / چو پیدا شد از هر دری نیک و بد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Bran on the fortress on the star of the goat / Chu was found from every door, good and bad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۰۴۷٫۰۶  بزد بر در دژ دو دار بلند / فرو هشت از دار پیچان کمند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Goad on the door of the fortress with two long dars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۰۴۷٫۰۷  سر اندریمان نگونسار کرد / برادرش را نیز بر دار کرد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Sir Andriman was beheaded/ also hanged his brother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۰۴۷٫۰۸  سپاهی برون کرد بر هر سوی / به جایی که آمد نشان گوی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An army went out to show wherever it came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۰۴۷٫۰۹  بفرمود تا آتش اندر زدند / همه شهر توران بهم بر زدند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Say that they set fire to the whole city of Turan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۰۴۷٫۱۰  به جایی دگر نامداری نماند / به چین و به توران سواری نماند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go anywhere else, don't go to China or Turan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۰۴۷٫۱۱  تو گفتی که ابری برآمد سیاه / ببارید آتش بران رزمگاه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said that a black cloud appeared / rain down on the fire fighters of the battlefield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۰۴۷٫۱۲  جهانجوی چون کار زان گونه دید / سران را بیاورد و می درکشید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Jahanjovi, when he saw the kind of work, bring the heads and shine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۰۴۷٫۱۳  دبیر جهاندیده را پیش خواند / ازان چاره و چنگ چندی براند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secretary read Jahandideh / He took away a lot of help from them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۰۴۷٫۱۴  بر تخت بنشست فرخ دبیر / قلم خواست و قرطاس و مشک و عبیر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Farrokh Abdir sat on the throne / He wanted pen, paper, musk and perfume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۰۴۷٫۱۵  نخستین که نوک قلم شد سیاه / گرفت آفرین بر خداوند ماه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first one whose tip became black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۰۴۷٫۱۶  خداوند کیوان و ناهید و هور / خداوند پیل و خداوند مور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Lord Kivan and Nahid and Hor / Lord Pil and Lord Mor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رزم — جنگ; battle, combat.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فرخ — خجسته; blessed, auspicious.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048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هفت‌خوان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۱۴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۰۴۸٫۰۱  خداوند پیروزی و فرهی / خداوند دیهیم و شاهنشهی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God of Victory and Ferhi / God of Dayhim and Kingship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۰۴۸٫۰۲  خداوند جان و خداوند رای / خداوند نیکی‌ده و رهنمای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God is the soul and God is the voice / God is good and guides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۰۴۸٫۰۳  ازو جاودان کام گشتاسپ شاد / به مینو همه یاد لهراسپ باد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Happily ever after, Gstasap will be happy / May everyone remember Lehrasap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۰۴۸٫۰۴  رسیدم به راهی به توران زمین / که هرگز نخوانم برو آفرین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reached a path to the earth / that I will never read, go well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۰۴۸٫۰۵  اگر برگشایم سراسر سخن / سر مرد نو گردد از غم کهن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I open the entire speech / a man's head will become new from old grief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۰۴۸٫۰۶  چه دستور باشد مرا شهریار / بخوانم برو نامهٔ کارزار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 is the order to read me, Shahryar, go to campaign letter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۰۴۸٫۰۷  به دیدار او شاد و خرم شوم / ازین رنج دیرینه بی‌غم شوم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will be happy to meet him / I will be relieved of this long suffering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۰۴۸٫۰۸  وزان چاره‌هایی که من ساختم / که تا دل ز کینه بپرداختم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weight of the solutions that I made / that I paid to the heart of hatred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۰۴۸٫۰۹  به رویین دژ ارجاسپ و کهرم نماند / جز از مویه و درد و ماتم نماند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 the roof of Arjasp and Kahram fortress, nothing but hair, pain and mourning remained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۰۴۸٫۱۰  کسی را ندادم به جان زینهار / گیا در بیابان سرآورد بار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did not give anyone to Jan Zinhar / Gia in the desert of Sarvard Bar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۰۴۸٫۱۱  همی مغز مردم خورد شیر و گرگ / جز از دل نجوید پلنگ سترگ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the brains of people are eaten by lions and wolves / except for the heart of a giant leopard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۰۴۸٫۱۲  فلک روشن از تاج گشتاسپ باد / زمین گلشن شاه لهراسپ باد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 bright sky from the crown of Gestasp / Let the land of Golshan Shah Lehrasp be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۰۴۸٫۱۳  چو بر نامه بر مهر اسفندیار / نهادند و جستند چندی سوار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put Esfandiar's seal on the letter and looked for a few riders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۰۴۸٫۱۴  هیونان کفک‌افگن و تیزرو / به ایران فرستاد سالار نو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Hiunan Kafkafgen and Tizru / sent Salar Nu to Iran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۰۴۸٫۱۵  بماند از پی پاسخ نامه را / بکشت آتش مرد بدکامه 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him look for the answer to the letter / kill the evil man's fire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۰۴۸٫۱۶  بسی برنیامد که پاسخ رسید / یکی نامه بد بند بد را کلید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didn't come long enough to get a reply / a bad letter is a key to a bad paragraph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هیون — اسب یا مرکب; riding animal; mount.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049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هفت‌خوان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۱۴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۰۴۹٫۰۱  سر پاسخ نامه بود از نخست / که پاینده بادآنک نیکی بجست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At the head of the reply letter was from the beginning / May the end of it be good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۰۴۹٫۰۲  خرد یافته مرد یزدان شناس / به نیکی ز یزدان شناسد سپاس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Shredded by Yazdan's learned man / Thank you for the goodness of Yazdan's learned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۰۴۹٫۰۳  دگر گفت کز دادگر یک خدای / بخواهیم کو باشدت رهنمای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Another said that the judge is a god / we ask who is your guide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۰۴۹٫۰۴  درختی بکشتم به باغ بهشت / کزان بارورتر فریدون نکشت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killed a tree in the Garden of Heaven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۰۴۹٫۰۵  برش سرخ یاقوت و زر آمدست / همه برگ او زیب و فر آمدست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red cut of ruby and gold came out / all his leaves came out beautiful and curled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۰۴۹٫۰۶  بماناد تا جاودان این درخت / ترا باد شادان دل و نیک‌بخت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May this tree remain forever / May you be blessed with a happy heart and good fortune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۰۴۹٫۰۷  یکی آنک گفتی که کین نیا / بجستم پر از چاره و کیمیا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of you said that you didn't come / I was full of solutions and alchemy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۰۴۹٫۰۸  دگر آنک گفتی ز خون ریختن / به تنها به رزم اندر آویختن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Another time you said about shedding blood/hanging yourself in battle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۰۴۹٫۰۹  تن شهریاران گرامی بود / که از کوشش سخت نامی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was the dear Shahriaran's body / who was known for his hard work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۰۴۹٫۱۰  نگهدار تن باش و آن خرد / که جان را به دانش خرد پرورد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Take care of your body and that wisdom / that nurtures the soul with wisdom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۰۴۹٫۱۱  سه دیگر که گفتی به جان زینهار / ندادم کسی را ز چندان سوار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other three that you said to John Zinhar / I didn't give anyone a ride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۰۴۹٫۱۲  همیشه دلت مهربان باد و گرم / پر از شرم جان لب پر آوای نرم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May your heart always be kind and warm / full of shame, soft-spoken lips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۰۴۹٫۱۳  مبادا ترا پیشه خون ریختن / نه بی‌کینه با مهتر آویختن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let blood be shed in your profession / don't hang with Mehtar without a grudge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۰۴۹٫۱۴  به کین برادرت بی سی و هشت / از اندازه خون ریختن درگذشت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 Cain, your brother BC 38/died from bloodshed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۰۴۹٫۱۵  و دیگر کزان پیر گشته نیا / ز دل دور کرده بد و کیمیا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And Kazan has not become old anymore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۰۴۹٫۱۶  چو خون ریختندش تو خون ریختی / چو شیران جنگی برآویختی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they shed blood, you shed blood / You raised war lions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رزم — جنگ; battle, combat.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050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هفت‌خوان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۱۴ تا بخش ۱۵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۰۵۰٫۰۱  همیشه بدی شاد و به روزگار / روان را خرد بادت آموزگار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May you always be happy and be wise to the times/soul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۰۵۰٫۰۲  نیازست ما را به دیدار تو / بدان پر خرد جان بیدار تو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is necessary for us to meet you / know the wisdom of your awake soul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۰۵۰٫۰۳  چه نامه بخوانی بنه بر نشان / بدین بارگاه آی با سرکشان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 kind of letter do you read?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۰۵۰٫۰۴  هیون تگاور ز در بازگشت / همه شهر ایران پرآواز گشت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Hyun Tagavarz became popular in his return / all the cities of Iran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۰۵۰٫۰۵  سوار هیونان چو باز آمدند / به نزد تهمتن فراز آمدند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came back riding Hiunan Cho / they came to Temtan Faraz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۰۵۰٫۰۶  چو آن نامه برخواند اسفندیار / ببخشید دینار و برساخت کار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read that letter, Esfandiar / Forgive me, dinars, and do the work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۰۵۰٫۰۷  جز از گنج ارجاسپ چیزی نماند / همه گنج خویشان او برفشاند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Nothing was left except Arjasp's treasure / all the treasures of his relatives were scattered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۰۵۰٫۰۸  سپاهش همه زو توانگر شدند / از اندازهٔ کار برتر شدند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His troops all became wealthy / they were superior to the size of the work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۰۵۰٫۰۹  شتر بود و اسپان به دشت و به کوه / به داغ سپهدار توران گروه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camel was and spanned to the plains and to the mountains / to the heat of Sepahdar Turan group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۰۵۰٫۱۰  هیون خواست از هر دری ده‌هزار / پراگنده از دشت وز کوهسار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Heaven asked for ten thousand from every door / Scattered from the windy plains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۰۵۰٫۱۱  همه گنج ارجاسپ در باز کرد / به کپان درم سختن آغاز کرد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the treasures of Arjasp opened the door / he started to harden the door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۰۵۰٫۱۲  هزار اشتر از گنج دینار شاه / چو سیصد ز دیبا و تخت و کلاه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1000 dinars of the king's treasure / 300 dibas, thrones and hats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۰۵۰٫۱۳  صد از مشک و ز عنبر و گوهران / صد از تاج وز نامدار افسران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 hundred of musk and amber and gems / a hundred of famous officers' crowns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۰۵۰٫۱۴  از افگندنیهای دیبا هزار / بفرمود تا برنهادند بار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Say a thousand of Diba's throwables so that they don't get burdened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۰۵۰٫۱۵  چو سیصد شتر جامهٔ چینیان / ز منسوج و زربفت وز پرنیان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300 camels dressed in Chinese clothes, woven and woven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۰۵۰٫۱۶  عماری بسیچید و دیبا جلیل / کنیزک ببردند چینی دو خیل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Amari Besichid and Diba Jalil/Kenizek will take a lot of Chinese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هیون — اسب یا مرکب; riding animal; mount.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051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هفت‌خوان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۱۵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۰۵۱٫۰۱  به رخ چون بهار و به بالا چو سرو / میانها چو غرو و به رفتن تذرو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looks like a spring and goes up like a cedar / in the middle like a grove and when it goes away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۰۵۱٫۰۲  ابا خواهران یل اسفندیار / برفتند بت روی صد نامدار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Aba sisters of Yel Esfandiar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۰۵۱٫۰۳  ز پوشیده رویان ارجاسپ پنج / ببردند بامویه و درد و رنج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are covered with the five dreams of Arjasp / they take away the pain and suffering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۰۵۱٫۰۴  دو خواهر دو دختر یکی مادرش / پر از درد و با سوک و خسته برش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Two sisters, two daughters, one mother / full of pain and tired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۰۵۱٫۰۵  چو آتش به رویین دژ اندر فگند / زبانه برآمد به چرخ بلند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fire is on the roof of the fortress and the tongue rises to the long wheel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۰۵۱٫۰۶  همه بارهٔ شهر زد بر زمین / برآورد گرد از بر و بوم چین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the burdens of the city fell on the ground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۰۵۱٫۰۷  سه پور جوان را سپهدار گفت / پراگنده باشید با گنج جفت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Sepahdar said to young Sepur / Be scattered with treasure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۰۵۱٫۰۸  به راه ار کسی سر بپیچد ز داد / سرانشان به خنجر ببرید شاد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you turn your back on someone's path, stab them in the head, happy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۰۵۱٫۰۹  شما راه سوی بیابان برید / سنانها چو خورشید تابان برید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will go to the desert / Go to the sun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۰۵۱٫۱۰  سوی هفتخوان من به نخجیر شیر / بیابم شما ره مپویید دیر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 Haftkhan, I will find Nakhjir Shir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۰۵۱٫۱۱  نخستین بگیرم سر راه را / ببینم شما را سر ماه 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will be the first to see you on the way / see you on the moon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۰۵۱٫۱۲  سوی هفتخوان آمد اسفندیار / به نخجیر با لشکری نامدار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Esfandiar came to Haftkhan / to Nakhjir with a famous army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۰۵۱٫۱۳  چو نزدیک آن جای سرما رسید / همه خواسته گرد بر جای 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came near that cold place / saw all his desires in place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۰۵۱٫۱۴  هوا خوش‌گوار و زمین پرنگار / تو گفتی به تیر اندر آمد بهار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air is pleasant and the earth is rich / You said that spring came to Tir Ender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۰۵۱٫۱۵  وزان جایگه خواسته برگرفت / همی ماند از کار اختر شگفت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Wazan took the desired place / Hemi remained amazed by Akhtar's work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۰۵۱٫۱۶  چو نزدیکی شهر ایران رسید / به جای دلیران و شیران رسید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arrived near the city of Iran / reached the place of Deliran and Shiran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052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هفت‌خوان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۱۵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۰۵۲٫۰۱  دو هفته همی بود با یوز و باز / غمی بود از رنج راه دراز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was two weeks with Yuz and Baz / it was sad from the suffering of a long journey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۰۵۲٫۰۲  سه فرزند پرمایه را چشم داشت / ز دیر آمدنشان به دل خشم داشت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looked at the three fertile children / he was angry at their late arrival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۰۵۲٫۰۳  به نزد پدر چو بیامد پسر / بخندید با هر یکی تاجور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Come to your father, son, laugh with each one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۰۵۲٫۰۴  که راهی درشت این که من کوفتم / ز دیر آمدنتان برآشوفتم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It's a big way that I hit you/I got upset because of your late arrival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۰۵۲٫۰۵  زمین بوسه دادند هر سه پسر / که چون تو که باشد به گیتی پدر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three boys kissed the ground / who are like you to geti father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۰۵۲٫۰۶  وزان جایگه سوی ایران کشید / همه گنج سوی دلیران کشید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weight of the land was drawn towards Iran / all the treasures were drawn towards the brave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۰۵۲٫۰۷  همه شهر ایران بیاراستند / می و رود و رامشگران خواستند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Bring all the cities of Iran / May, Rivers and Ramshergan asked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۰۵۲٫۰۸  ز دیوارها جامه آویختند / زبر مشک و عنبر همی بیختند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hung clothes on the walls / planted musk and amber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۰۵۲٫۰۹  هوا پر ز آوای رامشگران / زمین پر سواران نیزه‌وران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air is full of the sound of rams / the ground is full of spearmen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۰۵۲٫۱۰  چو گشتاسپ بشنید رامش گزید / به آواز او جام می درکشید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Gstasep listen to Ramesh Gezed / you will enjoy his song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۰۵۲٫۱۱  ز لشکر بفرمود تا هرک بود / ز کشور کسی کو بزرگی نمود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the army, let him say to whoever he was / who made someone great from the country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۰۵۲٫۱۲  همه با درفش و تبیره شدند / بزرگان لشکر پذیره شدند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Everyone was greeted with darfash and tibereh / the elders of the army were accepted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۰۵۲٫۱۳  پدر رفت با نامور بخردان / بزرگان فرزانه و موبدان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father went with Namur Bekhradan / Farzaneh and Mobdan elders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۰۵۲٫۱۴  بیامد به پیش پسر تازه‌روی / همه شهر ایران پر از گفت و گوی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Come to the new boy / The whole city of Iran is full of conversation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۰۵۲٫۱۵  چو روی پدر دید شاه جوان / دلش گشت شادان و روشن‌روان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saw the young king on his father / his heart became happy and bright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۰۵۲٫۱۶  برانگیخت از جای شبرنگ را / فروزندهٔ آتش جنگ 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Raised the fire of war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موبد — زرتشتی؛ دین‌دان و خردمند; Zoroastrian priest; learned counselor.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درفش — پرچم جنگی; battle standard, banner.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نامور — نامدار; renowned, famous.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053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هفت‌خوان اسفندیار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۱۵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۰۵۳٫۰۱  بیامد پدر را به بر در گرفت / پدر ماند از کار او در شگفت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Come and take the father to the door / The father was surprised by his work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۰۵۳٫۰۲  بسی خواند بر فر او آفرین / که بی‌تو مبادا زمان و زمین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sang enough on his forehead / that without you, time and earth would not exist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۰۵۳٫۰۳  وزانجا به ایوان شاه آمدند / جهانی ورا نیکخواه آمدند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And there they came to Ivan Shah / Jahani Vera Nikkhah came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۰۵۳٫۰۴  بیاراست گشتاسپ ایوان و تخت / دلش گشت خرم بدان نیک‌بخت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Bring him to the porch and the throne / his heart is full of good luck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۰۵۳٫۰۵  به ایوانها در نهادند خوان / به سالار گفتا مهان را بخوان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Sing to the porches / Sing to Salar Gafta Mahan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۰۵۳٫۰۶  بیامد ز هر گنبدی میگسار / به نزدیک آن نامور شهریار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Come from every dome of Migsar / near it Namor Shahriar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۰۵۳٫۰۷  می خسروانی به جام بلور / گسارنده می داد رخشان چو هور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May Khosravani would give Rakhshan Chu Hor to Jam Bilor/Gasarande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۰۵۳٫۰۸  همه چهرهٔ دوستان برفروخت / دل دشمنان را به آتش بسوخت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burned all the faces of his friends / burned the hearts of his enemies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۰۵۳٫۰۹  پسر خورد با شرم یاد پدر / پدر همچنان نیز یاد پسر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son ate with shame, remembering the father / The father still remembers the son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۰۵۳٫۱۰  بپرسید گشتاسپ از هفتخوان / پدر را پسر گفت نامه بخوان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Ask Gestasp from Haftkhuan / Read the letter "Father is son".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۰۵۳٫۱۱  سخنهای دیرینه یاد آوریم / به گفتار لب را به داد آوریم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Let's remember old sayings / let's talk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۰۵۳٫۱۲  چو فردا به هشیاری آن بشنوی / به پیروزی دادگر بگروی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 tomorrow you will hear it with awareness / look for the victory of the judge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۰۵۳٫۱۳  برفتند هرکس که گشتند مست / یکی ماه‌رخ دست ایشان به دست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left everyone they found drunk / one moon in their hands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۰۵۳٫۱۴  سرآمد کنون قصهٔ هفتخوان / به نام جهان داور این را بخوان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best of Haftkhwan's story / in the name of Jahan Davar, read this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۰۵۳٫۱۵  که او داد بر نیک و بد دستگاه / خداوند خورشید و تابنده ماه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he gave the good and bad system / God of the sun and the shining moon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۰۵۳٫۱۶  اگر شاه پیروز بپسندد این / نهادیم بر چرخ گردنده زین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the victorious king likes this, we will put it on the wheel of the saddle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نامور — نامدار; renowned, famous.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jc w:val="left"/>
      </w:pPr>
      <w:r>
        <w:rPr>
          <w:rFonts w:ascii="DejaVu Sans" w:hAnsi="DejaVu Sans" w:cs="DejaVu Sans"/>
          <w:b/>
          <w:color w:val="1F4D78"/>
          <w:sz w:val="22"/>
        </w:rPr>
        <w:t>Source note</w:t>
      </w:r>
    </w:p>
    <w:p>
      <w:r>
        <w:rPr>
          <w:rFonts w:ascii="DejaVu Sans" w:hAnsi="DejaVu Sans" w:cs="DejaVu Sans"/>
          <w:color w:val="585858"/>
          <w:sz w:val="16"/>
        </w:rPr>
        <w:t>The Persian text follows the Ganjoor digital rendering in source order. Formatting and weekly breaks are added for study; the English entries are compact learning glosses, not a scholarly replacement translation.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DejaVu Sans" w:hAnsi="DejaVu Sans" w:cs="DejaVu Sans"/>
        <w:color w:val="585858"/>
        <w:sz w:val="14"/>
      </w:rPr>
      <w:t>Source text: Ganjoor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DejaVu Sans" w:hAnsi="DejaVu Sans" w:cs="DejaVu Sans"/>
        <w:color w:val="585858"/>
        <w:sz w:val="15"/>
      </w:rPr>
      <w:t>Weekly Persian Reader — Teacher Edition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DejaVu Sans" w:hAnsi="DejaVu Sans" w:cs="DejaVu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