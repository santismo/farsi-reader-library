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Rostam and Shaghad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داستان رستم و شغاد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یکی پیر بد نامش آزاد سرو / که با احمد سهل بودی به مرو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bad old man named Azad Seru / who was with Ahmed Sahl to Marv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دلی پر ز دانش سری پر سخن / زبان پر ز گفتارهای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heart full of knowledge, a series full of words / a language full of old sayings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کجا نامهٔ خسروان داشتی / تن و پیکر پهلوان 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you get Khosrovan's letter / You had the body and body of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به سام نریمان کشیدی نژاد / بسی داشتی رزم رستم به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Sam Nariman, you drew Nejad / You had enough to remember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بگویم کنون آنچ ازو یافتم / سخن را یک اندر دگر بافتم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what I have found so far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اگر مانم اندر سپنجی سرای / روان و خرد باشدم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am like inside Sepanji Sarai / I am a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سرآرم من این نامهٔ باستان / به گیتی بمانم یکی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stay with this ancient letter / to Gitti, one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به نام جهاندار محمود شاه / ابوالقاسم آن فر دیهیم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name of Jahandar Mahmud Shah / Abul Qasim An Far Dihim and 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خداوند ایران و نیران و هند / ز فرش جهان شد چو رومی پرند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Lord of Iran, Niran and India became the carpet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به بخشش همی گنج بپراگند / به دانایی از گنج نام آگند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Spread all the treasures by the grace / by the knowledge of the treasure of the name of Agand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بزرگست و چون سالیان بگذرد / ازو گوید آنکس که دارد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great and when years pass, the one who has wisdom will tell about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ز رزم و ز بزم و ز بخش و شکار / ز دادش جهان شد چو خرم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war, from goats, from sharing and hunting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خنک آنک بیند کلاه ورا / همان بارگاه و سپاه 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Cool and see the helmet of Vera / the same court and army of Vera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دو گوش و دو پای من آهو گرفت / تهی دستی و سال نیرو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two ears and two legs were taken by a deer / I was empty-handed and my strength was taken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ببستم برین گونه بدخواه بخت / بنالم ز بخت بد و سال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Bestam, go to the kind of ill-wishers of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شب و روز خوانم همی آفرین / بران دادگر شهریار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read night and day, Hemi Afarin / Bran Dadger Shahriar Zemin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 تا 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همه شهر با من بدین یاورند / جز آنکس که بددین و بدگوهرند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in the city should help me / except those who are evil and 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که تا او به تخت کیی برنشست / در کین و دست بدی را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until he sat on the throne of Kei / shut the door of Kein and Badi's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بپیچاند آن را که بیشی کند / وگر چند بیشی ز پیشی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Twist it to make it more / if it exceeds a few more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ببخشاید آن را که دارد خرد / ز اندازهٔ روز برنگذرد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he who has wisdom not pass the measure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ازو یادگاری کنم در جهان / که تا هست مردم نگردد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commemorate him in the world / so that he is not hidden from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بدین نامهٔ شهریاران پیش / بزرگان و جنگی سواران پیش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letter of the princes of the past / the elders and the warriors of the past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همه رزم و بزمست و رای و سخن / گذشته بسی روزگار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battles, battles, votes and words / the past is enough of the old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همان دانش و دین و پرهیز و رای / همان رهنمونی به دیگر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knowledge, religion, abstinence and vote / the same guidance to other houses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ز چیزی کزیشان پسند آیدش / همین روز را سودمند آیدش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something pleases them / this day will be beneficial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کزان برتران یادگارش بود / همان مونس روزگارش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Kazan Bertran was his memory / he was the Mons of his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همی چشم دارم بدین روزگار / که دینار یابم من از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looking forward to finding dinars from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دگر چشم دارم به دیگر سرای / که آمرزش آید مرا از 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my eyes on another house / that God may forgive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که از من پس از مرگ ماند نشان / ز گنج شهنشاه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remained from me after my death, the sign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کنون بازگردم به گفتار سرو / فروزندهٔ سهل ماهان به مرو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let's go back to the speech of the cypress / Sahl Mahan's descent to Merv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چنین گوید آن پیر دانش‌پژوه / هنرمند و گوینده و با شکوه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 old scholar/artist and speaker says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که در پرده بد زال را بنده‌ای / نوازندهٔ رود و گوینده‌ای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slave of Zal in the bad curtain / the musician and speaker of the river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کنیزک پسر زاد روزی یکی / که ازماه پیدا نبود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maidservant born one day / who could not be found since the month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به بالا و دیدار سام سوار / ازو شاد شد دودهٔ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rode up and met Sam / He was happy with the famous soot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ستاره‌شناسان و کنداوران / ز کشمیر و کابل گزیده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Astronomers and Kandavars / from Kashmir and Kabul, a selection of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ز آتش‌پرست و ز یزدان‌پرست / برفتند با زیج رومی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Fire-worshipper and Yazdan-worshipper / They went with a Roman sword in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گرفتند یکسر شمار سپهر / که دارد بران کودک خرد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number of Sepehr / which has a small stamp for the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ستاره شمرکان شگفتی بدید / همی این بدان آن بدین بنگرید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surprised by the stars of Shamarkan / Look at this and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بگفتند با زال سام سوار / که ای از بلند اختران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say with Zal Sam Swar / that you are remembered by the loud stars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گرفتیم و جستیم راز سپهر / ندارد بدین کودک خرد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took and searched for the secret of Sepehr / He does not have the wisdom to give this child a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چو این خوب چهره به مردی رسد / به گاه دلیری و گردی رسد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a man has a good face / sometimes he is brave and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کند تخمهٔ سام نیرم تباه / شکست اندرآرد بدین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Sam's eggs are not destroyed / failure of this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همه سیستان زو شود پرخروش / همه شهر ایران برآید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all the cities of Sistan be excited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شود تلخ ازو روز بر هر کسی / ازان پس به گیتی نماند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day be bitter for everyone/so it will not be enough for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غمی گشت زان کار دستان سام / ز دادار گیتی همی برد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Ghami Goztzan Kar Dostan Sam / by Dadar Giti Hami Bard Nam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به یزدان چنین گفت کای رهنمای / تو داری سپهر روان را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Yazdan like this, Kai Rahnamai / You have the spiritual shield on your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به هر کار پشت و پناهم توی / نمایندهٔ رای و راهم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my back and refuge in every work / representative of my vote and my way in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سپهر آفریدی و اختر همان / همه نیکویی باد ما را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Sepehr Afridi and Akhtar the same / May all goodness be upon us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بجز کام و آرام و خوبی مباد / ورا نام کرد آن سپهبد شغاد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should be nothing but good and calm / Vera called that Lt. General Shaghad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همی داشت مادر چو شد سیر شیر / دلارام و گوینده و یادگیر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was getting fed up with Cho's mother / Delaram and speaker and learner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بران سال کودک برافراخت یال / بر شاه کابل فرستاد زال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year of the child, he raised his mane / he sent Zal to the king of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جوان شد به بالای سرو بلند / سواری دلاور به گرز و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grew young to the top of the tall cypress / Brave ride to the mace and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سپهدار کابل بدو بنگرید / همی تاج و تخت کیان را سزید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Kabul, look at him/ Hemi stole the throne of Kyan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به گیتی به دیدار او بود شاد / بدو داد دختر ز بهر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Behrnejad's daughter was happy to visit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ز گنج بزرگ آنچ بد در خورش / فرستاد با نامور دخترش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big treasure is so bad in the stew / he sent it with his daughter Namor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همی داشتش چون یکی تازه سیب / کز اختر نبودی بروبر نهیب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had it all because you were not a new apple / Kez Akhtar bro Nahib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بزرگان ایران و هندوستان / ز رستم زدندی همی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Great Ones of Iran and India / Z Rostam Zadendi is the same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چنان بد که هر سال یک چرم گاو / ز کابل همی خواستی باژ و ساو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bad that every year you wanted a cow leather / from the cable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در اندیشهٔ مهتر کابلی / چنان بد کزو رستم زابلی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thought of Mehter Kabuli / So bad because Rostam Zabili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نگیرد ز کار درم نیز یاد / ازان پس که داماد او شد شغاد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forget about my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چو هنگام باژ آمد آن بستدند / همه کابلستان بهم بر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Baj came, they closed it / all of Kabulistan were shocked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دژم شد ز کار برادر شغاد / نکرد آن سخن پیش کس نیز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Dejm became a slave because of Shaghad's brother's work / He didn't say that in front of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چنین گفت با شاه کابل نهان / که من سیر گشتم ز کار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to Shah Kabul Nahan / that I am fed up with the work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برادر که او را ز من شرم نیست / مرا سوی او راه و آزرم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Brother, I am not ashamed of him / I will not lead him to him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چه مهتر برادر چه بیگانه‌ای / چه فرزانه مردی چه دیوانه‌ای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great brother, what a stranger, what a wise man, what a madman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بسازیم و او را به دام آوریم / به گیتی بدین کار نام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build and trap him / Let's name Gitti this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بگفتند و هر دو برابر شدند / به اندیشه از ماه برتر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and both of them became equal / superior to the moon in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نگر تا چه گفته‌ست مرد خرد / که هرکس که بد کرد کیفر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what the wise man has said / that whoever did bad will be punished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شبی تا برآمد ز کوه آفتاب / دو تن را سر اندر نیامد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night, he did not sleep until he came out of Mount Aftab / with two people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که ما نام او از جهان کم کنیم / دل و دیدهٔ زال پر نم کنیم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we should remove his name from the world / Fill our hearts and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چنین گفت با شاه کابل شغاد / که گر زین سخن داد خواهیم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we will speak with the king of Kabul, Shoghad, who is saddled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یکی سور کن مهتران را به خوان / می و رود و رامشگران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to sing Mehtaran / May and Rood and Rameshgaran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به می خوردن اندر مرا سرد گوی / میان کیان ناجوانمرد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Call me cold / Mian Kian call me cold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ز خواری شوم سوی زابلستان / بنالم ز سالار کابلستان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ominous eating towards Zabulistan / Benalam from Salar of Kabulistan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چه پیش برادر چه پیش پدر / ترا ناسزا خوانم و بدگهر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curse you before my brother and before my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برآشوبد او را سر از بهر من / بیاید بدین نامور شهر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Get him out of my way / Let him come to the name of my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برآید چنین کار بر دست ما / به چرخ فلک‌بر بود شست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such a task come upon us / our thumb was like a carousel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تو نخچیرگاهی نگه کن به راه / بکن چاه چندی به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it in a nakchirgah on the way / dig a few wells in nakchirgah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براندازهٔ رستم و رخش ساز / به بن در نشان تیغهای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Rostam's rebellion and rakesh-saz / to Ben in the sign of long blades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همان نیزه و حربهٔ آبگون / سنان از بر و نیزه زیر اندرون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spear and sword of Abgun / Sanan from above and the spear under the inside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اگر صد کنی چاه بهتر ز پنج / چو خواهی که آسوده گردی ز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make a hundred wells, it is better than five. You will be relieved from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بجای آر صد مرد نیرنگ ساز / بکن چاه و بر باد مگشای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 of a hundred tricksters, make a well and reveal secrets to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سر چاه را سخت کن زان سپس / مگوی این سخن نیز با هیچ‌کس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Harden the head of the well, Zan then / Don't tell anyone about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بشد شاه و رای از منش دور کرد / به گفتار آن بی‌خرد سور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pushed Shah and Rai away from me / He ignored its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مهان را سراسر ز کابل بخواند / بخوان پسندیده‌شان برنشاند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Sing Mahan all over Kabul / Sing their favorite songs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چو نان خورده شد مجلس آراستند / می و رود و رامشگران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bread was eaten, the assembly was decorated / May and Rood and Rameshgaran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چو سر پر شد از بادهٔ خسروی / شغاد اندر آشفت از بدخوی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head was full of Khosravi's wind / Shaghad Ander was disturbed by bad temper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چنین گفت با شاه کابل که من / همی سرفرازم به هر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Shah Kabul that I am proud of every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برادر چو رستم چو دستان پدر / ازین نامورتر که دارد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brother, Rostam, my father's hands, the most famous of 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ازو شاه کابل برآشفت و گفت / که چندین چه داری سخن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Azu Shah Kabul got angry and said / What are you talking about?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تو از تخمهٔ سام نیرم نه‌ای / برادر نه‌ای خویش رستم نه‌ای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from the seed of Sam, you are not my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نکردست یاد از تو دستان سام / برادر ز تو کی برد نیز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remember you from Sam's hands / who took your brother's name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تو از چاکران کمتری بر درش / برادر نخواند ترا مادرش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one of the lesser chakras on his door / his brother did not call you his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ز گفتار او تنگ‌دل شد شغاد / برآشفت و سر سوی زابل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Shaghad was saddened by his words and turned his head towards Zabul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همی رفت با کابلی چند مرد / دلی پر ز کین لب پر از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with several men / A heart filled with lips full of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بیامد به درگاه فرخ پدر / دلی پر ز چاره پر از کینه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Farrokh Pedar's door / A heart full of revenge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هم‌انگه چو روی پسر دید زال / چنان برز و بالا و آن فر و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same way, he saw the hair on the boy / so thick and high and those curls and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بپرسید بسیار و بنواختش / هم‌انگه بر پیلتن تاختش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 lot and play it / jump on it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ز دیدار او شاد شد پهلوان / چو دیدش خردمند و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warrior was happy to see him / seeing him wise and enlightened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چنین گفت کز تخمهٔ سام شیر / نزاید مگر زورمند و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like this, the seed of the lion's poison should not be eaten except by the strong and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چگونه است کار تو با کابلی / چه گویند از رستم زابلی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is your work with Kabli / What do they say about Rostam Zabli?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چنین داد پاسخ به رستم شغاد / که از شاه کابل مکن نیز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 to Rostam Shoghad: "Don't forget Shah Kabul either."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ازو نیکویی بد مرا پیش ازین / چو دیدی مرا خواندی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sorry for my bad kindness before / You saw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کنون می خورَد، جنگ سازد همی / سر از هر کسی برفرازد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he eats, he makes a war, he raises his head above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مرابر سر انجمن خوار کرد / همان گوهر بد پدیدار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humiliated the community / the same evil gem 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همی گفت تا کی ازین باژ و ساو / که با سیستان ما نداریم تاو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"How long will it take us to save and save / that we do not have a relationship with Sistan?"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ازین پس نگوییم کو رستمست / نه زو مردی و گوهر ما کمست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Therefore, let's not say who you are, no, you are a man and our gem is lacking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نه فرزند زالی مرا گفت نیز / وگر هستی او خود نیرزد به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son of Zali said me too / If you are, he will not pour himself into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ازان مهتران شد دلم پر ز درد / ز کابل براندم دو رخساره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full of pain / I drove two yellow faces from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چو بشنید رستم برآشفت و گفت / که هرگز نماند سخن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this, Rostam got upset and said that he never stopped talking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ازو نیز مندیش وز لشکرش / که مه لشکرش باد و مه افسرش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him, his army will be the fog of his army and the fog of his officers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من او را بدین گفته بیجان کنم / برو بر دل دوده پیچان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kill him by saying this / go and twist him on the heart of soot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 تا 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ترا برنشانم بر تخت اوی / به خاک اندر آرم سر بخت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send you to his throne / to the soil of his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همی داشتش روز چند، ارجمند / سپرده بدو جایگاه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had it for a few days, respected / deposited in a high position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ز لشگر گزین کرد شایسته مرد / کسی را که نامی بود در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chose a worthy man / someone who was a name in the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بفرمود تا ساز رفتن کنند / ز زابل به کابل نشیمن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go to Zabul and sit in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چو شد کار لشکر همه ساخته / دل پهلوان گشت پرداخته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the work of the entire army / The heart of the warrior paid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بیامد بر مرد جنگی شغاد / که با شاه کابل مکن رزم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 the man of war, Shaghad, who does not remember the war with the king of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که گر نام تو برنویسم بر آب / به کابل نیابد کس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write your name on the water / in Kabul, no one will find peace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که یارد که پیش تو آید به جنگ / وگر تو بجنبی که سازد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will come to you to fight / If you don't move, he will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برآنم که او زین پشیمان شده‌ست / وزین رفتنم سوی درمان شده‌ست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think that he has regretted / The weight of my going to the cure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بیارد کنون پیش خواهشگران / ز کابل گزیده فراوان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now to the supplicants / from Kabul, a large selection of leaders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چنین گفت رستم که اینست راه / مرا خود به کابل نباید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that this is the way / I should not be sent to Kabul by myself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زواره بس و نامور صد سوار / پیاده همان نیز صد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Bes and Namor is a hundred riders / the same is also a hundred names on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بداختر چو از شهر کابل برفت / بدان دشت نخچیر شد شاه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Badakhtar Chu went from Kabul city / Shah Taft was not found in that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ببرد از میان لشکری چاه‌کن / کجا نام بردند زان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it from among an army of well diggers / Where did they name the Zan Anjuman?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سراسر همه دشت نخچیرگاه / همه چاه بد کنده در زیر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over the plain of Nakhchirgah / all badly dug wells under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زده حربه‌ها را بن اندر زمین / همان نیز ژوپین و شمشیر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the swords in the ground / the same as Joppin and Cain's sword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به خاشاک کرده سر چاه کور / که مردم ندیدی نه چشم ستور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blind at the head of the well / you did not see the people, not the eyes of the store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چو رستم دمان سر برفتن نهاد / سواری برافگند پویان شغاد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Daman was going to go to the head of the head / ride to the Poyan Shoghad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که آمد گو پیلتن بی سپاه / بیا پیش وزان کرده زنهار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and said, Pilton without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سپهدار کابل بیامد ز شهر / زبان پرسخن دل پر از کین و زهر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Kabul will come to the city / The eloquent tongue of the heart is full of hatred and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چو چشمش به روی تهمتن رسید / پیاده شد از باره کو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his eyes came to your face / he got off, where did you come from?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ز سرشارهٔ هندوی برگرفت / برهنه شد و دست بر سر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off the Hindu robe / got naked and put his hands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همان موزه از پای بیرون کشید / به زاری ز مژگان همی خون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museum pulled out his leg / drew blood from his eyelashes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دو رخ را به خاک سیه بر نهاد / همی کرد پوزش ز کار شغاد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two faces on the black soil / he apologized for the work of Shaghad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که گر مست شد بنده از بیهشی / نمود اندران بیهشی سرکشی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servant gets drunk from the anesthesia, he will show rebelliousness in the anesthesia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سزد گر ببخشی گناه مرا / کنی تازه آیین و راه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 forgive my sins / renew my rituals and ways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همی رفت پیشش برهنه دو پای / سری پر ز کینه دلی پر ز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to him with bare feet / head full of hatred and heart full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ببخشید رستم گناه ورا / بیفزود زان پایگاه 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Excuse me, Rostam, I am guilty of Vera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بفرمود تا سر بپوشید و پای / به زین بر نشست و بیامد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put on his head and put his feet on the saddle and come to 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بر شهر کابل یکی جای بود / ز سبزی زمینش دلارای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place in the city of Kabul / there was a dollar for the greens of the 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بدو اندرون چشمه بود و درخت / به شادی نهادند هرجای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inside the fountain and the tree / They put happiness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بسی خوردنیها بیاورد شاه / بیاراست خرم یکی جشنگاه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 lot of food, the king / Bring a feast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می آورد و رامشگران را بخواند / مهان را به تخت مهی بر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brings and sings Rameshgaran / He puts Mahan on the throne of Mehi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ازان پس به رستم چنین گفت شاه / که چون رایت آید به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 king said to Rostam that when you see him, he will come to Nakhchirgah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یکی جای دارم برین دشت و کوه / به هر جای نخچیر گشته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 place, go to the plains and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همه دشت غرمست و آهو و گور / کسی را که باشد تگاور ستور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plains are sunny and the deer and the grave / whoever it is will be saved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به چنگ آیدش گور و آهو به دشت / ازان دشت خرم نشاید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Grabbing his hand, the grave and the deer went to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ز گفتار او رستم آمد به شور / ازان دشت پرآب و نخچیرگور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his speech, Rostam came to the shore / from the watery plain and Nakhchirgor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به چیزی که آید کسی را زمان / بپیچد دلش کور گردد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something that comes, someone's time will wrap his/her heart blind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چنین است کار جهان جهان / نخواهد گشادن بمابر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work of the world / it will not be revealed, but it will be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به دریا نهنگ و به هامون پلنگ / همان شیر جنگاور تیزچنگ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sea, the whale and to the leopard / the same sharp clawed warrior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ابا پشه و پیل در چنگ مرگ / یکی باشد ایدر بدن نیست برگ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Aba, mosquito and elephant in the grip of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بفرمود تا رخش را زین کنند / همه دشت پر باز و شاهین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saddle his face / all the plains will open their feathers and make hawks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کمان کیانی به زه بر نهاد / همی راند بر دشت او با شغاد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Kiani's bow was placed on the string / Hemi ran on his plain with the shaghad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زواره همی رفت با پیلتن / تنی چند ازان نامدار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Hemi went with Pilten / Teni Chand Azan of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به نخچیر لشکر پراگنده شد / اگر کنده گر سوی آگنده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was scattered to Nakhchir / if it fell to Agandeh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زواره تهمتن بران راه بود / ز بهر زمان کاندران چاه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Tahmatn was the way / Z Behr Zaman Kandran Chah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همی رخش زان خاک می‌یافت بوی / تن خویش را کرد چون گردگوی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smelling like dust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 تا 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همی جست و ترسان شد از بوی خاک / زمین را به نعلش همی کرد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searched and got scared from the smell of dirt / He cracked the ground with his shoe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بزد گام رخش تگاور به راه / چنین تا بیامد میان دو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ahead and walk like this until he comes between two wells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دل رستم از رخش شد پر ز خشم / زمانش خرد را بپوشید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full of anger / it's time to wear wisdom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یکی تازیانه برآورد نرم / بزد نیک دل رخش را کرد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whipped a soft estimate / the good-hearted lamb warmed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چو او تنگ شد در میان دو چاه / ز چنگ زمانه همی جست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narrowed down between two wells / He was looking for a way in the grip of the same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دو پایش فروشد به یک چاهسار / نبد جای آویزش و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sold his two legs to a well/nobd place for hanging and campaigning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بن چاه پر حربه و تیغ تیز / نبد جای مردی و راه گریز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 Chah full of weapons and sharp blades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بدرید پهلوی رخش سترگ / بر و پای آن پهلوان بزرگ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side of the great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به مردی تن خویش را برکشید / دلیر از بن چاه بر سر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killed himself like a man / bravely pulled himself out of the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چو با خستگی چشمها برگشاد / بدید آن بداندیش روی شغاد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with tired eyes widen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بدانست کان چاره و راه اوست / شغاد فریبنده بدخواه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that Khan is his solution and way / Shaghad is his malicious deceiver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بدو گفت کای مرد بدبخت و شوم / ز کار تو ویران شد آباد بوم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Kai is a miserable and sinister man / Abad Bom was destroyed because of your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پشیمانی آید ترا زین سخن / بپیچی ازین بد نگردی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Regret will come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برو با فرامرز و یکتاه باش / به جان و دل او را نکوخواه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with Farmarz and be one/don't hate him with your soul and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چنین پاسخ آورد ناکس شغاد / که گردون گردان ترا داد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was the answer given by Knox Shaghad / who shouted at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تو چندین چه یازی به خون ریختن / به هر سو به تاراج و آویختن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have you shed blood / looted and hanged everywhere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ز کابل نخوا هی دگر بار سیم / نه شاهان شوند از تو زین پس به بیم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you to be burdened with wire again / I don't want them to be kings, so be afraid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گَه آمد که بر تو سرآید زمان / شوی کشته در دام آهرمنان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time will catch up with you / you will be killed in the trap of Ahrmenan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هم‌انگه سپهدار کابل ز راه / ز دشت اندر آمد به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same way, the Sepahdar of Kabul came to Nakhchirgah from Ander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گو پیلتن را چنان خسته دید / همان خستگیهاش نابسته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Gu Pilton so tired / he saw his tiredness as useless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بدو گفت کای نامدار سپاه / چه بودت برین دشت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 Namdar Sepah said to him / What did you do? Go to the plain of Nakhchirgah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شوم زود چندی پزشک آورم / ز درد تو خونین سرشک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Shall I bring a doctor soon / because of your bloody measles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مگر خستگیهات گردد درست / نباید مرا رخ به خوناب 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your tiredness will be corrected / you should not wash my face with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تهمتن چنین داد پاسخ بدوی / که ای مرد بدگوهر چاره‌جوی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Tahamtan gave such a response, O wicked man, look for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سر آمد مرا روزگار پزشک / تو بر من مپالای خونین سرشک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days of the doctor have come to me / You are the bloody scumbag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فراوان نمانی سرآید زمان / کسی زنده برنگذرد باسمان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time be abundant / May no one pass by us alive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نه من بیش دارم ز جمشید فر / که ببرید بیور میانش به 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I have more than Jamshid Far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نه از آفریدون وز کیقباد / بزرگان و شاهان فرخ‌نژاد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 from Afridon and Kiqbad / Farrokhnejad's elders and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گلوی سیاوش به خنجر برید / گروی زره چون زمانش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Siavash's throat was cut with a dagger / armor hostage because the time has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همه شهریاران ایران بدند / به رزم اندرون نره شیران بدند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princes of Iran should not fight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برفتند و ما دیرتر ماندیم / چو شیر ژیان برگذر ماندیم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left and we stayed longer / Chu Shir Jian passed by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فرامرز پور جهان‌بین من / بیاید بخواهد ز تو کین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 Pour Jahanbin Man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چنین گفت پس با شغاد پلید / که اکنون که بر من چنین بد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that, then with the wickedness / that now that such evil has befallen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ز ترکش برآور کمان مرا / به کار آور آن ترجمان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my bow from the splinter / make it useful for my interpreter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به زه کن بنه پیش من با دو تیر / نباید که آن شیر نخچیرگیر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Hit me with two arrows / Don't squeeze that milk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ز دشت اندر آید ز بهر شکار / من اینجا فتاده چنین تن‌فگار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come to the plains to hunt / I have fallen here, such a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ببیند مرا زو گزند آیدم / کمانی بود سودمند آیدم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see that I will bite him / It was beneficial for me to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ندرد مگر ژنده شیری تنم / زمانی بود تن به خاک افگنم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pain except for the milky rags of my body / There was a time when I threw my body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شغاد آمد آن چرخ را برکشید / به زه کرد و یک بارش اندر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Shaghad came and pulled that wheel and drew a heavy 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بخندید و پیش تهمتن نهاد / به مرگ برادر همی بود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and blamed him / He was happy about the death of his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تهمتن به سختی کمان برگرفت / بدان خستگی تیرش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took the bow with difficulty / because he was tired, his arrow was stuck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برادر ز تیرش بترسید سخت / بیامد سپر کرد تن را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Brother, don't be afraid of his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درختی بدید از برابر چنار / بروبر گذشته بسی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Plant a tree against the plantain / Berber of the past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میانش تهی بار و برگش بجای / نهان شد پسش مرد ناپاک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middle of it is empty and its leaves are in place / it was hidden, so he became an impure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چو رستم چنان دید بفراخت دست / چنان خسته از تیر بگشاد 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saw him, he stretched out his hand / so tired of the arrow, he opened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درخت و برادر بهم بر بدوخت / به هنگام رفتن دلش برفروخت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tree and the brother were tied to me / his heart was broken when he left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شغاد از پس زخم او آه کرد / تهمتن برو درد کوتاه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Shaghad sighed after his wound / Tahmatn Bro cut the pain short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بدو گفت رستم ز یزدان سپاس / که بودم همه ساله یزدان‌شناس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"Thank you, Rostam, Yazdan".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 تا 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ازان پس که جانم رسیده به لب / برین کین من، روز نامد به شب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Since then, my life has reached my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مرا زور دادی که از مرگ پیش / ازین بی‌وفا خواستم کین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forced me to ask for my vengeance before death / from this unfaithful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بگفت این و جانش برآمد ز تن / برو زار و گریان شدند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his life was lost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زواره به چاهی دگر در بمرد / سواری نماند از بزرگان و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another well and die / There is no ride left by elders and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ازان نامداران سواری بجست / گهی شد پیاده گهی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 Namdaran sat down to ride / sometimes he did not sit on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چو آمد سوی زابلستان بگفت / که پیل ژیان گشت با خاک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Zabulestan to say / that Pil Xian has become a mate with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زواره همان و سپاهش همان / سواری نجست از بد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rider and the same army / Impure ride from Bad Badgman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خروشی برآمد ز زابلستان / ز بدخواه وز شاه کابلستان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roar arose from Zabulistan / from Badkhah and the Shah of Kabulistan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همی ریخت زال از بر یال خاک / همی‌کرد روی و بر خویش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poured the dirt from the ridge of the soil / He made a hole on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همی‌گفت زار ای گو پیلتن / نخواهم که پوشد تنم جز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said, "I don't want you to wear my body except for a shroud."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گو سرفراز اژدهای دلیر / زواره که بد نامبردار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Sarfaraz, the brave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شغاد آن بنفرین شوریده‌بخت / بکند از بن این خسروانی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Shaghad that Benfarin Shurideh Bakht / Bekand from Bin In Khosravani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که داند که با پیل روباه شوم / همی کین سگالد بران مرز و بوم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knows that I will become a fox with Peel / Hemikin Segald Bran Merz and Bom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که دارد به یاد این چنین روزگار / که داند شنیدن ز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remembers such a time / who knows how to listen to the teacher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که چون رستمی پیش بینم به خاک / به گفتار روباه گردد هلاک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when I see Rostami, I will be destroyed by the words of a fox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چرا پیش ایشان نمردم به زار / چرا ماندم اندر جهان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didn't I die in front of them?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چرا بایدم زندگانی و گاه / چرا بایدم خواب و آرامگاه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I need to live and sometimes / Why do I need to sleep and grave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پس‌انگه بسی مویه آغاز کرد / چو بر پور پهلو همی ساز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Besi Muye started / Cho made a side-splitting noise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گوا شیرگیرا یلا مهترا / دلاور جهاندیده گُندآورا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Goa Shirgira Yala Mehtra / Delavar Jahandideh Gondavara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کجات آن دلیری و مردانگی / کجات آن بزرگی و فرزانگی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that bravery and masculinity / Where is that greatness and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کجات آن دل و رای و روشن‌روان / کجات آن بر و برز و یال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that heart and voice and clear-headed / Where is that bar and barz and expensive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کجات آن بزرگ اژدهافش درفش / کجا تیر و گوپال و تیغ بنفش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that big dragon, where is the arrow and the purple blade?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نماندی به گیتی و رفتی به خاک / که بادا سر دشمنت در مغاک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stay in the gate and went to the ground / that the wind will blow your enemy's head in the abyss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پس انگه فرامرز را با سپاه / فرستاد تا رزم جوید ز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sent Farmarez with the army to fight against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تن کشته از چاه باز آورد / جهان را به زاری نیاز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back the dead body from the well / He brought the world to the mourning of need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فرامرز چون پیش کابل رسید / به شهر اندرون نامداری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Farmarz, when he reached Kabul, he did not see the inner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گریزان همه شهر، گریان شده / ز سوک جهانگیر بریان شده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city is running away, crying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بیامد بران دشت نخچیرگاه / به جایی کجا کنده بودند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plain of Nakhchirgah / Somewhere where they had dug a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چو روی پدر دید پور دلیر / خروشی برآورد بر سان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looked at his brave father / roared like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بدان گونه بر خاک تن پر ز خون / به روی زمین بر فگنده نگون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speak like that on the soil full of blood /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همی گفت کای پهلوان بلند / به رویت که آورد زین سان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"Kai Pahlan is a tall warrior/ they will bite the saddle for the sight that he brought."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که نفرین بران مرد بی‌باک باد / به جای کله بر سرش خاک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fearless man be cursed / dust instead of 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به یزدان و جان تو ای نامدار / به خاک نریمان و سام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Yazdan and your life, you are famous / to the soil of Nariman and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که هرگز نبیند تنم جز زره / بیوسنده و برفگنده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will never see my body but armor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بدان تا که کین گو پیلتن / بخواهم ازان بی‌وفا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Kein Go Pilten / I want from the unfaithful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هم‌انکس که با او بدین کین میان / ببستند و آمد به ما بر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person who had this grudge with him/stopped it and told us about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نمانم ز ایشان یکی را به جای / هم‌انکس که بود اندرین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choose one of them instead of the same one who was the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بفرمود تا تختهای گران / بیارند از هر سوی در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bring expensive beds from all over the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ببردند بسیار باهوی و تخت / نهادند بر تخت زیبا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a very beautiful bed and placed it on a beautiful tree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گشاد آن میان بستن پهلوی / برآهیخت زو جامهٔ خسروی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wide between the Pahlavi closure / Khosravi's clothes are put 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نخستین بشستندش از خون گرم / بر و یال و ریش و تنش نرم‌نرم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first wash of warm blood / on his mane and beard and soft tension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همی عنبر و زعفران سوختند / همه خستگیهاش بردوختند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amber and saffron were burnt / all his fatigues were washed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همی ریخت بر تارکش بر گلاب / بگسترد بر تنش کافور ناب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Pour it on the tareksh on the rose water / spread it on the tension of pure camphor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به دیبا تنش را بیاراستند / ازان پس گل و مشک و می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made Diba tense / they wanted flowers and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کفن‌دوز بر وی ببارید خون / به شانه زد آن ریش کافورگون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Shroud maker, pour blood on him / He hit the shoulder of that bearded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نبد جا تنش را همی بر دو تخت / تنی بود گر سایه‌گستر درخت؟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Shouldn't you put the tension on both beds / if the shade of the tree is the same?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یکی نغز تابوت کردند ساج / برو میخ زرین و پیکر ز عاج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made a coffin of teak / go gold nails and ivory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همه درزهایش گرفته به قیر / برآلوده بر قیر مشک و عبیر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its seams are covered with tar / tarred with musk and perfume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ز چاهی برادرش را برکشید / همی دوخت جایی کجا خسته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pulled his brother from a well / he sewed somewhere where he was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زبر مشک و کافور و زیرش گلاب / ازان سان همی ریخت بر جای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roughness of musk and camphor and rose water under it / Azan Sun Hemi poured on the sleeping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ازان پس تن رخش را برکشید / بشست و برو جامه‌ها گسترید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undressed/washed and spread his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بشستند و کردند دیبا کفن / بجستند جایی یکی نارون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stood and made Diba Kafan / They stood somewhere one elm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برفتند بیداردل درگران / بریدند ازو تختهای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left their hearts awake / They cut from expensive beds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دو روز اندران کار شد روزگار / تن رخش بر پیل کردند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two days of work, the days were filled with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ز کابلستان تا به زابلستان / زمین شد به کردار غلغلستان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Kabulistan to Zabulistan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زن و مرد بد ایستاده به پای / تنی را نبد بر زمین نیز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 men and women stand on their feet / don't place their bodies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دو تابوت بر دست بگذاشتند / ز انبوه چون باد پنداشتند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left two coffins in their hands / they thought they were windy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بده روز و ده شب به زابل رسید / کسش بر زمین بر نهاده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Bade reached Zabul for days and ten nights / he did not see anyone lying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زمانه شد از درد او با خروش / تو گفتی که هامون برآمد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time to roar from his pain / You said that we were boiling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کسی نیز نشنید آواز کس / همه بومها مویه کردند و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heard anyone's song / all the canvases made hair and that's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به باغ اندرون دخمه‌ای ساختند / سرش را به ابر اندر افراختند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built a crypt in the inner garden / raised his head to the inner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برابر نهادند زرین دو تخت / بران خوابنیده گو نیکبخت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placed two golden thrones / for those who do not sleep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هرانکس که بود از پرستندگان / از آزاد وز پاکدل بندگان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Haranx who was one of the worshipers / free and pure-hearted servants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همی مشک باگل برآمیختند / به پای گو پیلتن ریختند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mixed bagel musk / poured it on the foot of Gu Pilton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همی هرکسی گفت کای نامدار / چرا خواستی مشک و عنبر نثار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said Kai Namdar / Why did you want Musk and Anbar Nisar?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نخواهی همی پادشاهی و بزم / نپوشی همی نیز خفتان رزم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want to be both a king and a slave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نبخشی همی گنج و دینار نیز / همانا که شد پیش تو خوار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forgive me all the treasure and dinars too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کنون شاد باشی به خرم بهشت / که یزدانت از داد و مردی سرشت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now be happy in the grace of heaven / that you are a man of your nature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در دخمه بستند و گشتند باز / شد آن نامور شیر گردن‌فراز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closed the door of the crypt and looked around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چه جویی همی زین سرای سپنج / کز آغاز رنجست و فرجام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beginning of suffering and the end of suffering?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بریزی به خاک ار همه ز آهنی / اگر دین‌پرستی ور آهرمنی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Pour all the iron into the soil / If you are religious, you will fall into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تو تا زنده‌ای سوی نیکی گرای / مگر کام یابی به دیگر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you are alive, you are oriented towards goodness / unless you reach another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فرامرز چون سوک رستم بداشت / سپه را همه سوی هامون گذاشت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Faramarz, because he had taken Suk Rostam / He left Sepe to all of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در خانهٔ پیلتن باز کرد / سپه را ز گنج پدر ساز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opened the door of Pilton's house / He made Sepah out of his father's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سحرگه خروش آمد از کرنای / هم از کوس و رویین و هندی 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Dawn came roaring from Karnai / from Kos and Royin and Handi-Drai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سپاهی ز زابل به کابل کشید / که خورشید گشت از جهان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marched from Zabul to Kabul / the sun disappeared from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چو آگاه شد شاه کابلستان / ازان نامداران زابلستان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of Kabulistan became aware of it / Azan of famous names of Zabulistan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سپاه پراگنده را گرد کرد / زمین آهنین شد هوا لاژورد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scattered army rounded / The earth became iron, the air became azure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پذیرهٔ فرامرز شد با سپاه / بشد روشنایی ز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Accepting the borders with the army / Besht the light of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سپه را چو روی اندر آمد به روی / جهان شد پرآواز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 Ra Chu Roy Ander came to Roy / the world became very vocal and aggressive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ز انبوه پیلان و گرد سپاه / به بیشه درون شیر گم گرد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mass of pilans and round the army / to the forest in Shir Gom round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برآمد یکی باد و گردی کبود / زمین ز آسمان هیچ پیدا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wind and a blue circle / The earth was not visible from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بیامد فرامرز پیش سپاه / دو دیده نبرداشت از روی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 came to the front of the army / he did not see two from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چو برخاست آواز کوس از دو روی / بی‌آرام شد مردم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arose, the song of Kus from two sides / The warrior people became restless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فرامرز با خوارمایه سپاه / بزد خویشتن را بر آن قلبگاه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Faramarz with the food of the army / throw yourself on that heartland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ز گرد سواران هوا تار شد / سپهدار کابل گرفتار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air was blurred by the riders / Sepahdar Kabul was caught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پراگنده شد آن سپاه بزرگ / دلیران زابل به کردار گرگ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great army was scattered by the actions of the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ز هر سو بریشان کمین ساختند / پس لشکراندر همی تاختند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laid an ambush for them on all sides / so they all rushed in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بکشتند چندان ز گردان هند / هم از برمنش نامداران سند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killed a lot of people in India / also from the names of Sindh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که گل شد همی خاک آوردگاه / پراگنده شد هند و سندی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became a flower, the whole soil of Vardgah / the Indian and Sindhi Corps were scattered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دل از مرز وز خانه برداشتند / زن و کودک خرد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away the heart from the border of the house / they left the woman and child behind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تن مهتر کابلی پر ز خون / فگنده به صندوق پیل اندرون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Ton Mehter cable full of blood / Fagandeh to the internal battery box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بیاورد لشکر به نخچیرگاه / به جایی کجا کنده بودند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army to Nakhchirgah / to a place where they had dug a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همی برد بدخواه را بسته دست / ز خویشان او نیز چل بت‌پرست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won the evil-doer by the hands of his relatives and the idolater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ز پشت سپهبد زهی برکشید / چنان کاستخوان و پی آمد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pulled a string from the back of the Lieutenant General / so low and low it 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ز چاه اندر آویختنش سرنگون / تنش پر ز خاک و دهن پر ز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Hanging from the well, he is overthrown / The tension is full of dirt and the mouth is full of blood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چهل خویش او را بر آتش نهاد / ازان جایگه رفت سوی شغاد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forty relatives put him on fire / Azan went to Shaghad instead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به کردار کوه آتشی برفروخت / شغاد و چنار و زمین را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action of the mountain, he kindled a fire/burnt the sycamore and the plane tree and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چو لشکر سوی زابلستان کشید / همه خاک را سوی دستان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marched his army towards Zabulestan / he drew all the soil towards his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چو روز جفاپیشه کوتاه کرد / به کابل یکی مهتری شاه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shortened the day of Jafapisheh / made one Mehtri Shah to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ازان دودمان کس به کابل نماند / که منشور تیغ ورا برنخواند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one left in Kabul who did not read Tigh Vera's charter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ز کابل بیامد پر از داغ و دود / شده روز روشن بروبر کبود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Kabul, full of heat and smoke / It was a bright blue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خروشان همه زابلستان و بست / یکی را نبد جامه بر تن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Zabulistan roared and closed / Don't kill one of them wearing the right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به پیش فرامرز باز آمدند / دریده بر و با گداز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back to the border / they came torn and with lava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به یک سال در سیستان سوک بود / همه جامه‌هاشان سیاه و کبود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in Sistan Souk for a year / All their clothes are black and blue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چنین گفت رودابه روزی به زال / که از داغ و سوگ تهمتن بنال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one day to Zal / who is suffering from grief and grief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همانا که تا هست گیتی فروز / ازین تیره‌تر کس ندیدست 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true, Giti Frouz / No one has seen a day darker than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بدو گفت زال ای زن کم خرد / غم ناچریدن بدین بگذرد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her, "O woman of little wisdom, let the sorrow of not crying pass away."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برآشفت رودابه سوگند خورد / که هرگز نیابد تنم خواب و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swore on his anger that he would never find my body sleeping and eating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روانم روان گو پیلتن / مگر باز بیند بران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soul is soulless / Do not see the forum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ز خوردن یکی هفته تن باز داشت / که با جان رستم به دل راز 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had a week of eating, which he had a secret in his heart with Jan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ز ناخوردنش چشم تاریک شد / تن نازکش نیز باریک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Due to not eating, his eyes became dark / his thin body also became thin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ز هر سو که رفتی پرستنده چند / همی رفت با او ز بیم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Wherever you go, worshiper of Chand / Hami went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سر هفته را زو خرد دور شد / ز بیچارگی ماتمش سور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end of the week, he went away with wisdom / He was overcome by the poverty of his mourning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بیامد به بستان به هنگام خواب / یکی مرده ماری بدید اندر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Bostan while sleeping / Put a dead snake in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بزد دست و بگرفت پیچان سرش / همی خواست کز مار سازد خورش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stole his hand and grabbed his twisted head / Hami wanted the snake to make stew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پرستنده از دست رودابه مار / ربود و گرفتندش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was abducted from the hand of the snake and taken to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کشیدند از جای ناپاک دست / به ایوانش بردند و جای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dragged him from the unclean place / took him to his porch and sat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به جایی که بودیش بنشاختند / ببردند خوان و خورش 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him to the place where he was born and made a stew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همی خورد هرچیز تا گشت سیر / فگندند پس جامهٔ نرم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Hemy ate everything until he was full / they said, so the soft clothes below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چو باز آمدش هوش با زال گفت / که گفتار تو با خرد بود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back, he said with wisdom / that your speech was with wisdom, mate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هرانکس که او را خور و خواب نیست / غم مرگ با جشن و سورش یکیست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who eats him and does not sleep / The sorrow of death is the same as the celebration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برفت او و ما از پس او رویم / به داد جهان‌آفرین بگرویم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follow him and we will go after him / cry to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به درویش داد آنچ بودش نهان / همی گفت با کردگار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the dervish and said it was hidden / he said to Kardgar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که ای برتر از نام وز جایگاه / روان تهمتن بشوی از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be superior to the name and position / the mind of your slander, be free from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بدان گیتیش جای ده در بهشت / برش ده ز تخمی که ایدر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you will have a place in heaven / Cut the egg that Eider laid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چو شد روزگار تهمتن به سر / به پیش آورم داستانی دگر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happened to the time of slander / I will bring you another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چو گشتاسپ را تیره شد روی بخت / بیاورد جاماسپ را پیش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Gestasp was darkened on the fortune / bring Jamasp to the throne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بدو گفت کز کار اسفندیار / چنان داغ دل گشتم و سوکوار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because of Esfandiar's work / I felt so hot and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که روزی نبد زندگانیم خوش / دژم بودم از اختر کینه‌کش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one day our lives will be happy / I was a fortress from the spiteful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پس از من کنون شاه بهمن بود / همان رازدارش پشوتن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me, there was Shah Bahman / his confidant was Pashtun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مپیچید سرها ز فرمان اوی / مگیرید دوری ز پیمان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turn away from his command / don't turn away from his covenant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یکایک بویدش نماینده راه / که اویست زیبای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let him be the representative of the way / who is the beauty of the bed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بدو داد پس گنجها را کلید / یکی باد سرد از جگر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him, so he took the treasures with a key / a cold wind took him from his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بدو گفت کار من اندر گذشت / هم از تارکم آب برتر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"My work has passed"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نشستم به شاهی صد و بیست سال / ندیدم به گیتی کسی را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sat in Shahi for a hundred and twenty years / I didn't see anyone in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تو اکنون همی کوش و با داد باش / چو داد آوری از غم آزاد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should be diligent and be free from grief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خردمند را شاد و نزدیک دار / جهان بر بداندیش تاریک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the wise man happy and close / keep the world dark on his mind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همه راستی کن که از راستی / بپیچد سر از کژی و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all the truth so that he turns away from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سپردم ترا تخت و دیهیم و گنج / ازان پس که بردم بسی گرم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entrusted you with a throne, money, and treasure / I took so much heat and pain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بگفت این و شد روزگارش به سر / زمان گذشته نیامد به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said this and it was done, his time did not come to his head / the past tense did not come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یکی دخمه کردندش از شیز و عاج / برآویختند از بر گاه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buried one of them out of wood and ivory / they hung him from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همین بودش از رنج و ز گنج بهر / بدید از پس نوش و تریاک زهر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it, take advantage of the pain and the treasure / give away the drink and opium of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اگر بودن اینست شادی چراست / شد از مرگ درویش با شاه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this is the case, then why is there happiness?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رستم و شغاد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بخور هرچ برزی و بد را مکوش / به مرد خردمند بسپار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Eat whatever you like and avoid evil / listen to a wise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گذر کرد همراه و ما ماندیم / ز کار گذشته بسی خواندیم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along and we stayed / we read a lot about the past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به منزل رسید آنک پوینده بود / رهی یافت آن کس که جوینده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reached home, he was a seeker / he who was seeking found 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نگیرد ترا دست جز نیکوی / گر از پیر دانا سخن بشنوی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take anything but good deeds / if you listen to the wise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کنون رنج در کار بهمن بریم / خرد پیش دانا پشوتن بریم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go now suffering in the avalanche of work / wisdom before the wise Pashtun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