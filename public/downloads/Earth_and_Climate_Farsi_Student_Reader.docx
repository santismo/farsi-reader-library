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زمین و اقلیم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فارسی دانشجو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متن‌ها را با صدای بلند بخوانید، واژه‌های تازه را نشانه‌گذاری کنید و پس از هر بخش دربارهٔ پرسش پایانی گفت‌وگو کنید.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سامانهٔ زمین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سامانهٔ زمین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هوا، آب، سنگ و زندگی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بخش‌های زمین جدا از هم عمل نمی‌کنند و پیوسته بر یکدیگر اثر می‌گذارند.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سامانهٔ زمین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هوا، آب، سنگ، زندگی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درون زمین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درون زمین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پوسته، گوشته و هسته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لایه‌های زمین از نظر ترکیب، دما و رفتار فیزیکی با هم تفاوت دارند.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درون زمین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پوسته، گوشته، هسته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صفحه‌های زمین‌ساختی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صفحه‌های زمین‌ساختی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صفحه، مرز و حرکت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حرکت صفحه‌ها در مرزهایشان می‌تواند کوه، آتشفشان و زمین‌لرزه پدید آورد.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صفحه‌های زمین‌ساختی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صفحه، مرز، حرکت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زمین‌لرزه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زمین‌لرزه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گسل، موج و لرزه‌نگار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لرزه‌نگارها موج‌های زمین‌لرزه را ثبت می‌کنند تا محل و ویژگی آن بررسی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زمین‌لرزه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گسل، موج، لرزه‌نگار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آتشفشان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آتشفشان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ماگما، گاز و فشار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رفتار آتشفشان به ترکیب ماگما، مقدار گاز و مسیرهای خروج وابسته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آتشفشان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ماگما، گاز، فشار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سنگ‌ها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سنگ‌ها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آذرین، رسوبی و دگرگونی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سنگ‌ها می‌توانند در چرخه‌ای بلندمدت از ذوب، فرسایش، رسوب و دگرگونی عبور 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سنگ‌ها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آذرین، رسوبی، دگرگونی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خاک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خاک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کانی، مادهٔ آلی و آب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خاک فقط سنگ خردشده نیست؛ سامانه‌ای زنده با آب، هوا و جانداران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خاک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کانی، مادهٔ آلی، آب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آب‌های سطحی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آب‌های سطحی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رودخانه، دریاچه و حوضه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آنچه در بالادست رخ می‌دهد، بر کیفیت و مقدار آب در پایین‌دست اثر می‌گذارد.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آب‌های سطحی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رودخانه، دریاچه، حوضه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آب‌های زیرزمینی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آب‌های زیرزمینی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نفوذ، آبخوان و برداشت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آب زیرزمینی با نفوذ بارش پر می‌شود و برداشت بیش از حد می‌تواند آن را کاهش دهد.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آب‌های زیرزمینی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نفوذ، آبخوان، برداشت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اقیانوس‌ها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اقیانوس‌ها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شوری، دما و جریان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جریان‌های اقیانوسی گرما و مواد را جابه‌جا می‌کنند و بر آب‌وهوای مناطق اثر دارند.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اقیانوس‌ها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شوری، دما، جریان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جو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جو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فشار، دما و رطوبت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هوا از لایه‌هایی با ویژگی‌های گوناگون ساخته شده و در حال حرکت و تغییر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جو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فشار، دما، رطوبت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هوا و آب‌وهوا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هوا و آب‌وهوا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ابر، بارش و جبهه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تغییرهای کوتاه‌مدت دما، باد و رطوبت، آب‌وهوای روزانه را می‌سازند.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هوا و آب‌وهوا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ابر، بارش، جبهه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اقلیم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اقلیم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میانگین بلندمدت و الگو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اقلیم از الگوهای بلندمدت هوا ساخته می‌شود، نه از یک روز یا یک طوفان.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اقلیم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میانگین بلندمدت، الگو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اثر گلخانه‌ای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اثر گلخانه‌ای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تابش و گازهای گلخانه‌ای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برخی گازها بخشی از گرمای خروجی زمین را نگه می‌دارند و دمای سامانه را دگرگون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اثر گلخانه‌ای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تابش، گازهای گلخانه‌ای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اندازه‌گیری اقلیم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اندازه‌گیری اقلیم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ایستگاه، ماهواره و روند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دیدن روندهای اقلیمی، داده‌های بلندمدت از ابزارها و مکان‌های گوناگون کنار هم گذاشته می‌شوند.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اندازه‌گیری اقلیم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ایستگاه، ماهواره، روند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انرژی خورشید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انرژی خورشید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تابش، بازتاب و جذب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سطح‌های روشن و تیره، انرژی خورشید را به یک اندازه بازتاب یا جذب نمی‌کنند.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انرژی خورشید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تابش، بازتاب، جذب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یخ و دریا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یخ و دریا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یخچال، سطح دریا و بازتاب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یخ‌های زمینی و دریایی در تراز دریا و مقدار بازتاب نور نقش‌های متفاوتی دارند.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یخ و دریا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یخچال، سطح دریا، بازتاب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آلودگی هوا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آلودگی هوا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ذره، گاز و سلامت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کیفیت هوا به ترکیب آلاینده‌ها، شرایط جو و محل زندگی مردم پیوند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آلودگی هوا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ذره، گاز، سلامت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خطرهای طبیعی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خطرهای طبیعی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پیش‌بینی، آمادگی و تاب‌آوری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کاهش خطر فقط به پیش‌بینی وابسته نیست؛ آمادگی و تصمیم‌های محلی نیز اهمیت دارند.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خطرهای طبیعی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پیش‌بینی، آمادگی، تاب‌آوری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نقشه و سامانهٔ اطلاعات جغرافیایی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نقشه و سامانهٔ اطلاعات جغرافیایی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مکان، مقیاس و لایه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نقشه‌های دیجیتال با کنار هم گذاشتن لایه‌های مکانی، الگوهای پنهان را آشکار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نقشه و سامانهٔ اطلاعات جغرافیایی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مکان، مقیاس، لایه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کشاورزی و زمین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کشاورزی و زمین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آب، خاک و کاربری زمین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تصمیم‌های کشاورزی می‌توانند بر خاک، آب و تنوع زیستی اثرهای بلندمدت بگذارند.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کشاورزی و زمین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آب، خاک، کاربری زمین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شهرها و گرما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شهرها و گرما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سطح سخت، سایه و دما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سطح‌های سخت و کمبود سایه می‌توانند دمای محله‌ها را از پیرامون بالاتر ببرند.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شهرها و گرما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سطح سخت، سایه، دما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راه‌حل‌های اقلیمی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راه‌حل‌های اقلیمی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کاهش، سازگاری و عدالت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پاسخ به تغییر اقلیم هم کاهش انتشار را می‌خواهد و هم سازگاری با پیامدهای موجود را.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راه‌حل‌های اقلیمی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کاهش، سازگاری، عدالت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داده‌ها و تصمیم‌گیری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داده‌ها و تصمیم‌گیری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شواهد، عدم قطعیت و انتخاب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دادهٔ علمی به تصمیم کمک می‌کند، اما تصمیم اجتماعی همواره ارزش‌ها و اولویت‌ها را نیز در بر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داده‌ها و تصمیم‌گیری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شواهد، عدم قطعیت، انتخاب</w:t>
      </w:r>
    </w:p>
    <w:p>
      <w:pPr>
        <w:spacing w:after="40"/>
        <w:pBdr>
          <w:bottom w:val="single" w:sz="6" w:space="5" w:color="D8E2DC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زمین و اقلیم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زمین و اقلیم</dc:title>
  <dc:subject>Complete Persian study reader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