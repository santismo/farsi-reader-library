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گزیدهٔ شعرِ فارسی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متنِ برگزیدهٔ شاعران کلاسیک،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۱ تا حافظ — غزل شمارهٔ ۴۲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اَلا یا اَیُّهَا السّاقی اَدِرْ کَأساً و ناوِلْها / که عشق آسان نمود اوّل ولی افتاد مشکل‌ها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به بویِ نافه‌ای کآخِر صبا زان طُرّه بُگشاید / ز تابِ جَعدِ مشکینش چه خون افتاد در دل‌ها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مرا در منزلِ جانان چه امنِ عیش، چون هر دَم / جَرَس فریاد می‌دارد که بَربندید مَحمِل‌ها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به مِی سجّاده رنگین کُن گَرَت پیرِ مُغان گوید / که سالِک بی‌خبر نَبْوَد ز راه و رسمِ منزل‌ها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شبِ تاریک و بیمِ موج و گِردابی چنین هایل / کجا دانند حالِ ما سبک‌بارانِ ساحل‌ها؟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همهْ کارم ز خودکامی به بدنامی کشید آخر / نهان کِی مانَد آن رازی کَزو سازند مَحفل‌ها؟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حضوری گر همی خواهی از او غایب مشو حافظ / مَتیٰ ما تَلْقَ مَنْ تَهْویٰ دَعِ الدُّنْیا وَ اَهْمِلْها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حالِ دل با تو گفتنم، هوس است / خبرِ دل شِنُفتَنَم،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طَمَعِ خام بین که قِصهٔ فاش / از رقیبان نَهُفتَنَم،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شبِ قدری چنین عزیزِ شریف / با تو تا روز خُفتنم،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وه که دُردانه‌ای چنین نازک / در شبِ تار سُفتنم،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ای صبا امشبَم مَدَد فرمای / که سحرگه شکفتنم،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از برای شَرَف به نوُکِ مژه / خاکِ راهِ تو رفتنم، هوس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همچو حافظ به رَغمِ مُدَعیان / شعرِ رندانه گفتنم، هوس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۸۳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گر ز دستِ زلفِ مُشکینت خطایی رفت رفت / ور ز هندویِ شما بر ما جفایی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برقِ عشق ار خرمنِ پشمینه پوشی سوخت سوخت / جورِ شاه کامران گر بر گدایی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در طریقت رنجشِ خاطر نباشد می بیار / هر کدورت را که بینی چون صفایی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عشقبازی را تحمل باید ای دل، پای دار / گر ملالی بود بود و گر خطایی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گر دلی از غمزهٔ دلدار باری برد برد / ور میان جان و جانان ماجرایی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از سخن چینان ملالت‌ها پدید آمد ولی / گر میانِ همنشینان ناسزایی رفت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عیبِ حافظ گو مکن واعظ که رفت از خانقاه / پای آزادی چه بندی؟ گر به جایی رفت 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۱۲۵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شاهد آن نیست که موییّ و میانی دارد / بندهٔ طلعتِ آن باش که آنی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شیوهٔ حور و پری گرچه لطیف است ولی / خوبی آن است و لطافت که فُلانی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چشمهٔ چشمِ مرا ای گلِ خندان دریاب / که به امّیدِ تو خوش آبِ روانی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گوی خوبی که بَرَد از تو؟ که خورشید آن جا / نه سواریست که در دست عِنانی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دل نشان شد سخنم تا تو قبولش کردی / آری آری سخنِ عشق نشانی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خَمِ ابرویِ تو در صنعتِ تیراندازی / بُرده از دستِ هر آن کس که کمانی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در رَهِ عشق نشد کَس به یقین محرمِ راز / هر کسی بر حَسَبِ فکر، گُمانی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با خرابات نشینان ز کَرامات مَلاف / هر سخن وقتی و هر نکته مکانی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مرغِ زیرک نزند در چمنش پرده سرای / هر بهاری که به دنباله، خزانی دارد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مدعی گو لُغَز و نکته به حافظ مفروش / کِلکِ ما نیز زبانی و بیانی دارد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۱۶۶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روزِ هجران و شبِ فُرقَتِ یار آخر شد / زدم این فال و گذشت اختر و کار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آن همه ناز و تَنَعُّم که خزان می‌فرمود / عاقبت در قدمِ بادِ بهار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شُکرِ ایزد که به اقبالِ کُلَه گوشهٔ گُل / نَخوَتِ بادِ دی و شوکتِ خار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صبحِ امّید که بُد معتکفِ پردهٔ غیب / گو برون آی که کارِ شبِ تار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آن پریشانیِ شب‌هایِ دراز و غمِ دل / همه در سایهٔ گیسویِ نگار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باورم نیست ز بدعهدی ایام هنوز / قصهٔ غصه که در دولتِ یار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ساقیا لطف نمودی قدحت پُر مِی باد / که به تدبیرِ تو تشویشِ خُمار آخر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در شمار ار چه نیاورد کسی حافظ را / شُکرْ کان محنتِ بی‌حدّ و شمار آخر 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۲۰۷ تا حافظ — غزل شمارهٔ ۲۴۸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یاد باد آن که سرِ کویِ توام منزل بود / دیده را روشنی از خاکِ درت حاصل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راست چون سوسن و گل از اثرِ صحبتِ پاک / بر زبان بود مرا آن‌چه تو را در دل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دل چو از پیرِ خِرَد نَقلِ مَعانی می‌کرد / عشق می‌گفت به شرح آن‌چه بر او مشکل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آه از آن جور و تَطاول که در این دامگَه است / آه از آن سوز و نیازی که در آن محفل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در دلم بود که بی‌دوست نباشم هرگز / چه توان کرد؟ که سعیِ من و دل باطل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دوش بر یادِ حریفان به خرابات شدم / خُمِ مِی دیدم، خون در دل و پا در گل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بس بِگَشتَم که بپرسم سببِ دردِ فِراق / مفتیِ عقل در این مسأله لایَعْقِل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راستی خاتمِ فیروزهٔ بواسحاقی / خوش درخشید ولی دولتِ مُستَعجِل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دیدی آن قهقههٔ کبکِ خِرامان حافظ؟ / که ز سرپنجهٔ شاهینِ قضا غافل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ای صبا نَکهَتی از کویِ فُلانی به من آر / زار و بیمارِ غَمَم راحتِ جانی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قلب بی‌حاصلِ ما را بزن اکسیرِ مراد / یعنی از خاکِ درِ دوست نشانی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در کمینگاه نظر با دلِ خویشم جنگ است / ز ابرو و غمزهٔ او تیر و کمانی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در غریبی و فِراق و غمِ دل پیر شدم / ساغرِ مِی ز کفِ تازه جوانی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منکران را هم از این مِی دو سه ساغر بچشان / وگر ایشان نَستانند روانی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ساقیا عشرتِ امروز به فردا مَفِکَن / یا ز دیوانِ قضا خطِّ امانی به من آر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دلم از دست بِشُد دوش چو حافظ می‌گفت / کای صَبا نَکهَتی از کویِ فلانی به من آر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۲۸۹ تا حافظ — غزل شمارهٔ ۳۳۰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مَجمَعِ خوبی و لطف است عِذار چو مَهَش / لیکَنَش مِهر و وفا نیست خدایا بِدَهَش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دلبرم شاهد و طفل است و به بازی روزی / بِکُشد زارم و در شرع نباشد گُنَهَش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من همان بِه که از او نیک نگه دارم دل / که بد و نیک ندیده‌ست و ندارد نِگَهَش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بویِ شیر از لبِ همچون شِکَرَش می‌آید / گرچه خون می‌چکد از شیوهٔ چشمِ سیَهَش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چارده ساله بُتی چابُکِ شیرین دارم / که به جان حلقه به گوش است مَهِ چاردَهَش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از پِی آن گُلِ نورُستِه دلِ ما یارب / خود کجا شد که ندیدیم در این چند گَهَش؟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یارِ دلدارِ من ار قلب بدین سان شِکَنَد / بِبَرَد زود به جانداریِ خود پادشهَش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جان به شکرانه کنم صرف گَر آن دانهٔ دُر / صدفِ سینهٔ حافظ بُوَد آرامگَهَش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تو همچو صبحی و من شمعِ خلوتِ سَحَرم / تبسمی کن و جان بین که چون همی‌سِپرَم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چُنین که در دلِ من داغِ زلفِ سرکَشِ توست / بنفشه زار شود تُربَتَم چو درگذرم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بر آستانِ مرادَت گشاده‌ام درِ چشم / که یک نظر فِکنی، خود فِکندی از نظرم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چه شُکر گویمت ای خیلِ غم، عَفاکَ الله / که روزِ بی‌کسی آخر نمی‌روی ز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غلامِ مردمِ چشمم، که با سیاه دلی / هزار قطره بِبارَد چو دردِ دل شِمُرَم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به هر نظر بُت ما جلوه می‌کند، لیکن / کس این کرشمه نبیند که من همی‌ نِگَرَم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به خاکِ حافظ اگر یار بگذرد چون باد / ز شوق در دلِ آن تنگنا کفن بِدَرَم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۳۷۱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ما درس سحر در ره میخانه نهادیم / محصول دعا در ره جانانه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در خرمن صد زاهد عاقل زند آتش / این داغ که ما بر دل دیوانه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سلطان ازل گنج غم عشق به ما داد / تا روی در این منزل ویرانه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در دل ندهم ره پس از این مهر بتان را / مهر لب او بر در این خانه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در خرقه از این بیش منافق نتوان بود / بنیاد از این شیوه رندانه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چون می‌رود این کشتی سرگشته که آخر / جان در سر آن گوهر یک دانه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المنة للَّه که چو ما بی‌دل و دین بود / آن را که لقب عاقل و فرزانه نهادیم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قانع به خیالی ز تو بودیم چو حافظ / یا رب چه گداهمت و بیگانه نهادیم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۴۱۳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خط عذار یار که بگرفت ماه از او / خوش حلقه‌ای‌ست لیک به دَر نیست راه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ابروی دوست گوشهٔ محراب دولت است / آن جا بمال چهره و حاجت بخواه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ای جرعه‌نوش مجلس جم! سینه پاک دار / کآیینه‌ای‌ست جام جهان‌بین که آه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کردار اهل صومعه‌ام کرد مِی‌پرست / این دود بین که نامهٔ من شد سیاه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سلطان غم هر آن چه تواند بگو بکن / من بُرده‌ام به باده‌فروشان پناه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ساقی چراغ می به ره آفتاب دار / گو بر فروز مشعلهٔ صبحگاه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آبی به روزنامهٔ اعمال ما فشان / باشد توان سترد حروف گناه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حافظ که ساز مطرب عشاق ساز کرد / خالی مباد عرصهٔ این بزمگاه 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آیا در این خیال که دارد گدای شهر / روزی بود که یاد کند پادشاه از او؟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۴۵۴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ز کوی یار می‌آید نسیمِ بادِ نوروزی / از این باد ار مدد خواهی، چراغِ دل برافروزی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چو گل گر خرده‌ای داری، خدا را صرفِ عشرت کن / که قارون را غلط‌ها داد، سودای زراندوزی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ز جام گل، دگر بلبل، چنان مستِ میِ لعل است / که زد بر چرخ فیروزه صفیرِ تختِ فیروزی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به صحرا رو که از دامن، غبارِ غم بیَفشانی / به گلزار آی کز بلبل، غزل گفتن بیاموزی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چو امکانِ خُلود ای دل! در این فیروزه‌ایوان نیست / مجال عیش فرصت دان، به فیروزی و بهروزی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طریق کام‌بخشی چیست؟ ترکِ کامِ خود کردن / کلاهِ سروری آن است، کز این ترک بر دوزی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سخن در پرده می‌گویم، چو گل از غنچه بیرون آی / که بیش از پنج روزی نیست، حکمِ میرِ نوروزی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ندانم نوحهٔ قمری، به طرْف جویباران چیست / مگر او نیز همچون من، غمی دارد شبان‌روزی؟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مِیی دارم چو جان، صافی و صوفی می‌کند عیبش / خدایا هیچ عاقل را، مبادا بختِ بد، 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جدا شد یار شیرینت، کنون تنها نشین ای شمع! / که حکم آسمان این است اگر سازی و گر سوزی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به عُجْبِ علم نتوان شد، ز اسباب طرب محروم / بیا ساقی که جاهل را هنی‌تر می‌رسد 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مِی اندر مجلسِ آصف، به نوروزِ جلالی نوش / که بخشد جرعهٔ جامت، جهان را سازِ نوروزی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نه حافظ می‌کند تنها دعای خواجه توران‌شاه / ز مدح آصفی خواهد، جهان عیدی و نوروزی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جنابش پارسایان راست، محراب دل و دیده / جبینش صبح‌خیزان راست، روز فتح و فیروزی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حافظ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حافظ — غزل شمارهٔ ۴۹۵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مِی خواه و گُل‌اَفشان کن، از دَهر چه می‌جویی؟ / این گفت سَحرگَه گُل، بلبل! تو چه می‌گویی؟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مَسْنَد به گُلستان بَر، تا شاهد و ساقی را / لَب گیری و رُخ بوسی، مِی نوشی و گُل بویی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شمشاد، خُرامان کُن وآهنگِ گُلِسْتان کُن / تا سَرو بیآموزد از قَدِّ تو، دل‌جویی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تا غنچهٔ خندانت، دولت به که خواهد داد / ای شاخِ گُلِ رعنا، از بهرِ که می‌رویی؟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امروز که بازارت، پرجوش خریدار است / دریاب و بِنِه گنجی از مایهٔ نیکویی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چون شمعِ نکورویی، در رهگذرِ باد است / طرْفِ هنری بَربَند از شمعِ نکورویی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آن طُرِّه که هر جَعْدَش، صد نافهٔ چین اَرْزَد / خوش بودی اگر بودی بوییش ز خوش‌خویی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هر مُرغ به دستانی در گلشنِ شاه آمد / بلبل به نواسازی، حافظ به غزل‌گویی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۱ تا مولانا — غزل شمارهٔ ۲۷۰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اِی رَستخیزِ ناگهان وی رحمتِ بی‌مُنتها / اِی آتشی اَفروخته، در بیشهٔ اَندیشه‌ها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امروز خَندان آمدی، مِفتاحِ زندان آمدی / بر مُستمندان آمدی، چون بَخشش و فَضلِ خدا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خورشید را حاجِب تویی، اومید را واجِب تویی / مطلب تویی طالب تویی، هم مُنتها هم مُبتدا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در سینه‌ها برخاسته، اندیشه را آراسته / هَم خویش حاجَت خواسته، هَم خویشتن کَرده رَوا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اِی روح‌بخشِ بی‌بَدَل، وِی لَذّتِ علم و عمل / باقی بهانه‌ست و دَغَل، کاین علّت آمد وان دَوا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ما زان دَغَل کَژبین شده، با بی‌گُنه در کین شده / گَه مَستِ حورَالعین شده، گَه مستِ نان و شوربا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این سُکر بین هِل عَقل را، وین نُقل بین هِل نَقل را / کَز بهرِ نان و بَقل را، چندین نشاید ماجرا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تَدبیرِ صَد رَنگ اَفکنی، بَر روم و بَر زَنگ اَفکنی / وَ اندر میان جَنگ اَفکنی، «فی اِصطِناعٍ لا یُری»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می‌مال پنهان گوشِ جان، می‌نِه بَهانه بَر کَسان / جان «رَبِّ خَلِّصنی» زَنان، والله که لاغ است ای کیا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خامُش که بَس مُستَعجِلَم، رَفتم سویِ پایِ عَلَم / کاغذ بِنِه بِشکن قَلَم، ساقی دَرآمد الصَلا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افدی قمرا لاح علینا و تلالا / ما احسنه رب تبارک و تعالی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قد حل بروحی فتضاعفت حیاة / و الیوم نای عنی عزا و جلالا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ادعوه سرارا و انادیه جهارا / ان ابدلنی الصبوة طیفا و خیالا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لو قطعنی دهری لا زلت انادی / کی یحترق الحجب و یروین وصالا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لا مل من العشق و لو مر قرون / حاشاه ملالا بی‌حاشای ملالا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العاشق حوت و هوی العشق کبحر / هل مل اذا ما سکن الحوت زلالا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۵۳۹ تا مولانا — غزل شمارهٔ ۸۰۸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مستی سلامت می‌کند، پنهان پیامت می‌کند / آن کاو دلش را برده‌ای، جان هم غلامت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ای نیست کرده هست را، بشنو سلامِ مست را / مستی که هر دو دست را پابندِ دامت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ای آسمانِ عاشقان! ای جانِ جانِ عاشقان! / حسنت میانِ عاشقان نک دوستکامت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ای چاشنیِّ هر لبی! ای قبلهٔ هر مذهبی! / مه پاسبانی هر شبی بر گِردِ بامت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آن کاو ز خاک اَبدان کند، مر دود را کیوان کند / ای خاک تن! وی دود دل! بنگر کدامت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یک لحظه‌ات پَر می‌دهد، یک لحظه لنگر می‌دهد / یک لحظه صبحت می‌کند، یک لحظه شامت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یک لحظه می‌لرزاندت یک لحظه می‌خنداندت / یک لحظه مستت می‌کند یک لحظه جامت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چون مهره‌ای در دستِ او، گه باده و گه مستِ او / این مهره‌ات را بشکند، والله تمامت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گه آن بُوَد، گه این بُوَد، پایان تو تمکین بُوَد / لیکن بدین تلوین‌ها مقبول و رامت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تو نوح بودی مدّتی، بودت قدم در شدّتی / مانندهٔ کشتی کنون بی‌پا و گامت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خامش کن و حیران نشین، حیرانِ حیرت‌آفرین / پخته‌سخن مردی ولی گفتارْ خامت می‌کند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عید بگذشت و همه خلق سوی کار شدند / همه از نرگس مخمور تو خمار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دست و پاشان تو شکستی چو نه پا ماند و نه دست / پر گشادند و همه جعفر طیار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اهل دینار کجا امت دیدار کجا / گرچه دینار بشد لایق دیدار شدند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۱۰۷۷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از کنار خویش یابم هر دمی من بوی یار / چون نگیرم خویش را من هر شبی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دوش باغ عشق بودم آن هوس بر سر دوید / مهر او از دیده برزد تا روان شد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هر گل خندان که رویید از لب آن جوی مهر / رسته بود از خار هستی جسته بود از ذوالفقار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هر درخت و هر گیاهی در چمن رقصان شده / لیک اندر چشم عامه بسته بود و برقرار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ناگهان اندررسید از یک طرف آن سرو ما / تا که بی‌خود گشت باغ و دست بر هم زد چنار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رو چو آتش می‌ چو آتش عشق آتش هر سه خوش / جان ز آتش‌های درهم پرفغان این الفرار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در جهان وحدت حق این عدد را گنج نیست / وین عدد هست از ضرورت در جهان پنج و 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صد هزاران سیب شیرین بشمری در دست خویش / گر یکی خواهی که گردد جمله را در هم فشار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صد هزاران دانه انگور از حجاب پوست شد / چون نماند پوست ماند باده‌های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بی‌شمار حرف‌ها این نطق در دل بین که چیست / ساده رنگی نیست شکلی آمده از اصل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شمس تبریزی نشسته شاهوار و پیش او / شعر من صف‌ها زده چون بندگان اختیار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۱۳۴۶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رفت عمرم در سر سودای دل / وز غم دل نیستم پروای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دل به قصد جان من برخاسته / من نشسته تا چه باشد رای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دل ز حلقه دین گریزد زانک هست / حلقه زلفین خوبان جای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گرد او گردم که دل را گرد کرد / کو رسد فریادم از غوغای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خواب شب بر چشم خود کردم حرام / تا ببینم صبحدم سیمای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قد من همچون کمان شد از رکوع / تا ببینم قامت و بالای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آن جهان یک تابش از خورشید دل / وین جهان یک قطره از دریای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لب ببند ایرا به گردون می‌رسد / بی‌زبان هیهای دل هیهای دل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۱۶۱۵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من اگر دست زنانم نه من از دستِ زنانم / نه از اینم نه از آنم من از آن شهر کلانم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نه پی زمر و قمارم نه پی خمر و عقارم / نه خمیرم نه خمارم نه چنینم نه چنانم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من اگر مست و خرابم نه چو تو مست شرابم / نه ز خاکم نه ز آبم نه از این اهل زمانم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خرد پوره آدم چه خبر دارد از این دم / که من از جمله عالم به دو صد پرده نهانم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مشنو این سخن از من، وَ نه زین خاطر روشن / که از این ظاهر و باطن نه پذیرم نه ستانم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رخ تو گرچه که خوب است قفس جان تو چوب است / برم از من که بسوزی که زبانه‌ست زبانم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نه ز بویم نه ز رنگم نه ز نامم نه ز ننگم / حذر از تیر خدنگم که خدایی است کمانم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نه می خام ستانم نه ز کس وام ستانم / نه دم و دام ستانم هله ای بخت جوانم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چو گلستان جنانم طربستان جهانم / به روان همه مردان که روان است روانم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شکرستان خیالت بر من گلشکر آرد / به گلستان حقایق گل صدبرگ فشانم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چو درآیم به گلستان گل افشان وصالت / ز سر پا بنشانم که ز داغت به نشانم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عجب ای عشق چه جفتی چه غریبی چه شگفتی / چو دهانم بگرفتی به درون رفت بیانم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چو به تبریز رسد جان سوی شمس الحق و دینم / همه اسرار سخن را به نهایت برسانم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۱۸۸۵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ای سرده صد سودا دستار چنین می کن / خوب است همین شیوه ای دوست همین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فرمانده خوبانی ابرو چو بجنبانی / این بنده تو را گوید آن می کن و این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از خون مسلمانان در ساغر رهبان کن / وز کافر زلفینت ویرانی دین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مأمون امین را تو می ران که رو ای خاین / وان غیرت رهزن را بر روح امین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آن حکم که از هیبت در عرش نمی‌گنجد / بر پشت زمان می نه بر روی زمین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آن را که ندارد جان جان ده به دم عیسی / وان را که ندارد زر ز اکسیر زرین می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تا دور ابد شاها شمس الحق تبریزی / حکمی است به دور تو آری هله هین می کن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۲۱۵۴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هین کژ و راست می‌روی باز چه خورده‌ای بگو / مست و خراب می‌روی خانه به خانه کو به کو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با کی حریف بوده‌ای بوسه ز کی ربوده‌ای / زلف که را گشوده‌ای حلقه به حلقه مو به مو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نی تو حریف کی کنی ای همه چشم و روشنی / خفیه روی چو ماهیان حوض به حوض جو به جو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راست بگو به جان تو ای دل و جانم آن تو / ای دل همچو شیشه‌ام خورده میت کدو کدو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راست بگو نهان مکن پشت به عاشقان مکن / چشمه کجاست تا که من آب کشم سبو سبو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در طلبم خیال تو دوش میان انجمن / می‌نشناخت بنده را می‌نگریست رو به 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چون بشناخت بنده را بنده کژرونده را / گفت بیا به خانه هی چند روی تو سو به سو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عمر تو رفت در سفر با بد و نیک و خیر و شر / همچو زنان خیره سر حجره به حجره شو به شو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گفتمش ای رسول جان ای سبب نزول جان / ز آنک تو خورده‌ای بده چند عتاب و گفت و 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گفت شراره‌ای از آن گر ببری سوی دهان / حلق و دهان بسوزدت بانگ زنی گلو گلو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لقمه هر خورنده را درخور او دهد خدا / آنچ گلو بگیردت حرص مکن مجو مجو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گفتم کو شراب جان ای دل و جان فدای آن / من نه‌ام از شتردلان تا برمم به های و هو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حلق و گلوبریده با کو برمد از این ابا / هر کی بلنگد او از این هست مرا عدو عدو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دست کز آن تهی بود گرچه شهنشهی بود / دست بریده‌ای بود مانده به دیر بر سمو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خامش باش و معتمد محرم راز نیک و بد / آنک نیازمودیش راز مگو به پیش او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۲۴۲۳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یا رشاء فدیته من زمن رایته / لست تقول اننی ارحم من سبیته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محرقنی برده کفی اذا دعوته / محتجب بصده عنی اذا اتیته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آه الیس ناظری مختلف لطیفه / آه الیس مهجتی مسکنه و بیته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قد زرع الفراق فی خدی بذر زعفر / وشت علی العیون من کثرة ما سقیته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قوسک حیث ما رمی السهم اصاب مقلتی / سهمک ظل من دمی یکتب قد کفیته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۲۶۹۲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به جان تو پس گردن نخاری / نگویی می‌روم عذری نیاری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بسازی با دو سه مسکین بی‌دل / اگر چه بی‌دلان بسیار داری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نگویی کار دارم در پی کار / چه باشی بسته تو خاوندگاری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تو گویی می‌روم رنجور دارم / نه رنجوران ما را می‌گذاری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ز ما رنجورتر آخر کی باشد / که در چشمت نیاییم از نزاری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خوری سوگند که فردا بیایم / چه دامن گیردت سوگند خواری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تو با سوگند کاری پخته‌ای سر / که بر اسرار پنهانی سواری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تو ماهی ما شبیم از ما بمگریز / که بی‌مه شب بود دلگیر و تاری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تو آبی ما مثال کشت تشنه / مگرد از ما که آب خوشگواری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بپاش ای جان درویشان صادق / چه باشد گر چنین تخمی بکاری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چه درویشان که هر یک گنج ملکند / که شاهان راست ز ایشان شرمساری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به تو درویش و با غیر تو سلطان / ز تو دارند تاج شهریاری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که مه درویش باشد پیش خورشید / کند بر اختران مه شهسواری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منم نای تو معذورم در این بانگ / که بر من هر دمی دم می‌گماری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همه دم‌های این عالم شمرده‌ست / تو ای دم چه دمی که بی‌شماری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مولانا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مولانا — غزل شمارهٔ ۲۹۶۱ تا مولانا — غزل شمارهٔ ۳۲۳۰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در رنگ یار بنگر تا رنگ زندگانی / بر روی تو نشیند ای ننگ زندگانی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هر ذره‌ای دوان است تا زندگی بیابد / تو ذره‌ای نداری آهنگ زندگانی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گر ز آنک زندگانی بودی مثال سنگی / خوش چشمه‌ها دویدی از سنگ زندگانی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در آینه بدیدم نقش خیال فانی / گفتم: «چه ای تو؟» گفتا:« من زنگ زندگانی»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اندر حیات باقی یابی تو زندگان را / وین باقیان کیانند دلتنگ زندگانی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آن‌ها که اهل صلحند بردند زندگی را / وین ناکسان بمانند در جنگ زندگانی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یا سندا لحاظه عاقلتی و مسکنی / یا ملکا جواره مکتنفی و مؤمنی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انت عماد بنیتی انت عتاد منیتی / انت کمال ثروتی انت نصاب مخزنی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قره کل منظر مقصد کل مشتری / قوه کل ناعش قدره کل منحنی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انت ولی نعمتی مونس لیل وحدتی / انت کروم نائل حول جناه نجتنی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سید کل مالک مخلص کل هالک / هادی کل سالک ناعش کل منثنی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چند خموش می‌کنم سوی سکوت می‌روم / هوش مرا به رغم من ناطق راز می‌کنی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اوّلِ دفتر به نام ایزدِ دانا / صانِع، پروردگار، حیِّ توانا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اکبر و اعظم، خدایِ عالم و آدم / صورتِ خوب‌آفرید و سیرتِ زیبا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از دَرِ بخشندگی و بنده‌نوازی / مرغِ هوا را نصیب و ماهیِ دریا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قسمتِ خود می‌خورند، مُنعِم و درویش / روزیِ خود می‌برند پشّه و عَنقا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حاجتِ موری به علمِ غیب بداند / در بُنِ چاهی به زیرِ صخرهٔ صَمّا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جانور از نطفه می‌کَنْد، شکر از نی / برگِ تر از چوبِ خشک و چشمه ز خارا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شربتِ نوش‌آفرید از مگسِ نَحْل / نَخل تناور کَنَد ز دانهٔ خرما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از همگان بی‌نیاز و بر همه مشفق / از همه عالم نهان و بر همه پیدا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پرتوِ نورِ سُرادِقاتِ جَلالش / از عظمت، ماورایِ فکرتِ دانا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خود، نه زبان در دهانِ عارفِ مدهوش / حمد و ثنا می‌کند، که موی بر اعضا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هر که نداند سپاسِ نعمتِ امروز / حیف خورد، بر نصیبِ رحمتِ فردا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بار خدایا! مُهَیْمِنی و مُدَبِّر / وز همه عیبی مقدّسی و مُبَرّا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ما نتوانیم، حَقِ حَمدِ تو گفتن / با همه کَرّوبیانِ عالمِ بالا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سعدی از آن جا که فهمِ اوست سخن گفت / وَر نه کمالِ تو، وَهْم کی رسد آن جا؟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۵۴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سرو چمن پیش اعتدال تو پست است / روی تو بازار آفتاب شکسته‌ست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شمع فلک با هزار مشعل انجم / پیش وجودت چراغ بازنشسته‌ست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توبه کند مردم از گناه به شعبان / در رمضان نیز چشم‌های تو مست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این همه زورآوری و مردی و شیری / مرد ندانم که از کمند تو جسته‌ست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این یکی از دوستان به تیغ تو کشته‌ست / وان دگر از عاشقان به تیر تو خسته‌ست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دیده به دل می‌برد حکایت مجنون / دیده ندارد که دل به مهر نبسته‌ست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دست طلب داشتن ز دامن معشوق / پیش کسی گو کش اختیار به دست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با چو تو روحانیی تعلق خاطر / هر که ندارد دواب نفس‌پرست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منکر سعدی که ذوق عشق ندارد / نیشکرش در دهان تلخ کبست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۱۰۷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صبحدم خاکی به صحرا برد باد از کوی دوست / بوستان در عنبر سارا گرفت از بوی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دوست گر با ما بسازد دولتی باشد عظیم / ور نسازد می‌بباید ساختن با خوی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گر قبولم می‌کند مملوک خود می‌پرورد / ور براند پنجه نتوان کرد با بازوی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هر که را خاطر به روی دوست رغبت می‌کند / بس پریشانی بباید بردنش چون موی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دیگران را عید اگر فرداست ما را این دمست / روزه داران ماه نو بینند و ما ابروی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هر کسی بی خویشتن جولان عشقی می‌کند / تا به چوگان که در خواهد فتادن گوی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دشمنم را بد نمی‌خواهم که آن بدبخت را / این عقوبت بس که بیند دوست همزانوی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هر کسی را دل به صحرایی و باغی می‌رود / هر کس از سویی به دررفتند و عاشق سوی دوست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کاش باری باغ و بستان را که تحسین می‌کنند / بلبلی بودی چو سعدی یا گلی چون روی دوست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۱۶۰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حدیث عشق به طومار در نمی‌گنجد / بیان دوست به گفتار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سماع انس که دیوانگان از آن مستند / به سمع مردم هشیار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میسرت نشود عاشقی و مستوری / ورع به خانهٔ خمار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چنان فراخ نشسته‌ست یار در دل تنگ / که بیش زحمت اغیار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تو را چنان که تویی من صفت ندانم کرد / که عرض جامه به بازار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دگر به صورت هیچ آفریده دل ندهم / که با تو صورت دیوار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خبر که می‌دهد امشب رقیب مسکین را / که سگ به زاویهٔ غار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چو گل به بار بود همنشین خار بود / چو در کنار بود خار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چنان ارادت و شوق‌ست در میان دو دوست / که سعی دشمن خون‌خوار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به چشم دل نظرت می‌کنم که دیدهٔ سر / ز برق شعلهٔ دیدار در نمی‌گنجد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ز دوستان که تو را هست جای سعدی نیست / گدا میان خریدار در نمی‌گنجد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۲۱۳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دوش بی روی تو آتش به سرم بر می‌شد / و آبی از دیده می‌آمد که زمین تر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تا به افسوس به پایان نرود عمر عزیز / همه شب ذکر تو می‌رفت و مکرر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چون شب آمد همه را دیده بیارامد و من / گفتی اندر بن مویم سر نشتر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آن نه می بود که دور از نظرت می‌خوردم / خون دل بود که از دیده به ساغر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از خیال تو به هر سو که نظر می‌کردم / پیش چشمم در و دیوار مصور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چشم مجنون چو بخفتی همه لیلی دیدی / مدعی بود اگرش خواب میسر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هوش می‌آمد و می‌رفت و نه دیدار تو را / می‌بدیدم نه خیالم ز برابر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گاه چون عود بر آتش دل تنگم می‌سوخت / گاه چون مجمره‌ام دود به سر بر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گویی آن صبح کجا رفت که شب‌های دگر / نفسی می‌زد و آفاق منور می‌شد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سعدیا عقد ثریا مگر امشب بگسیخت / ور نه هر شب به گریبان افق بر می‌شد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۲۶۶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در من این عیب قدیم است و به در می‌نرود / که مرا بی‌می و معشوق به سر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صبرم از دوست مفرمای و تعنّت بگذار / کاین بلایی‌ست که از طبع بشر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مرغ مألوف که با خانه خدا انس گرفت / گر به سنگش بزنی جای دگر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عجب از دیدهٔ گریان مَنَت می‌آید / عجب آن است کز او خون جگر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من از این باز نیایم که گرفتم در پیش / اگرم می‌رود از پیش، اگر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خواستم تا نظری بنگرم و بازآیم / گفت از این کوچهٔ ما راه به در می‌نرود!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جور معشوق چنان نیست که الزام رقیب / گویی ابری‌ست که از پیش قمر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تا تو منظور پدید آمدی ای فتنهٔ پارس / هیچ دل نیست که دنبال نظر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زخم شمشیر غمت را به شکیبایی و عقل / چند مرهم بنهادیم و اثر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ترک دنیا و تماشا و تنعم گفتیم / مِهر مُهری‌ست که چون نقش حَجَر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موضعی در همه آفاق ندانم امروز / کز حدیث من و حسن تو خبر می‌نرود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ای که گفتی مرو اندر پی خوبان سعدی / چند گویی مگس از پیش شکر می‌نرود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۳۱۹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هر که بی‌دوست می‌برد خوابش / همچنان صبر هست و پایابش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خواب از آن چشم چشم نتوان داشت / که ز سر برگذشت سیلابش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نه به خود می‌رود گرفته عشق / دیگری می‌برد به قلابش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چه کند پای‌بند مهر کسی / که نبیند جفای اصحابش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هر که حاجت به درگهی دارد / لازمست احتمال بوابش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ناگزیرست تلخ و شیرینش / خار و خرما و زهر و جلابش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سایرست این مثل که مستسقی / نکند رود دجله سیرابش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شب هجران دوست ظلمانیست / ور برآید هزار مهتابش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برود جان مستمند از تن / نرود مُهر مِهر احبابش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سعدیا گوسفند قربانی / به که نالد ز دست قصابش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۳۷۲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عشقبازی نه من آخر به جهان آوردم / یا گناهیست که اول من مسکین کردم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تو که از صورت حال دل ما بی‌خبری / غم دل با تو نگویم که ندانی دردم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ای که پندم دهی از عشق و ملامت گویی / تو نبودی که من این جام محبت خوردم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تو برو مصلحت خویشتن اندیش که من / ترک جان دادم از این پیش که دل بسپردم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عهد کردیم که جان در سر کار تو کنیم / و گر این عهد به پایان نبرم نامردم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من که روی از همه عالم به وصالت کردم / شرط انصاف نباشد که بمانی فردم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راست خواهی تو مرا شیفته می‌گردانی / گرد عالم به چنین روز نه من می‌گردم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خاک نعلین تو ای دوست نمی‌یارم شد / تا بر آن دامن عصمت ننشیند گردم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روز دیوان جزا دست من و دامن تو / تا بگویی دل سعدی به چه جرم آزردم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۴۲۵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منم یا رب در این دولت که روی یار می‌بینم / فراز سرو سیمینش گلی بر بار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مگر طوبی برآمد در سرابستان جان من / که بر هر شعبه‌ای مرغی شکرگفتار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مگر دنیا سر آمد کاین چنین آزاد در جنت / می بی‌درد می‌نوشم گل بی‌خار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عجب دارم ز بخت خویش و هر دم در گمان افتم / که مستم یا به خوابم یا جمال یار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زمین بوسیده‌ام بسیار و خدمت کرده تا اکنون / لب معشوق می‌بوسم رخ دلدار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چه طاعت کرده‌ام گویی که این پاداش می‌یابم / چه فرمان برده‌ام گویی که این مقدار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تویی یارا که خواب آلود بر من تاختن کردی / منم یا رب که بخت خود چنین بیدار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چو خلوت با میان آمد نخواهم شمع کاشانه / تمنای بهشتم نیست چون دیدار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کدام آلاله می‌بویم که مغزم عنبرآگین شد / چه ریحان دسته بندم چون جهان گلزار می‌بینم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ز گردون نعره می‌آید که اینت بوالعجب کاری / که سعدی را ز روی دوست برخوردار می‌بینم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۴۷۸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ای چشم تو دل‌فریب و جادو / در چشم تو خیره چشم آهو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در چشم منی و غایب از چشم / زآن چشم همی کنم به هر سو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صد چشمه ز چشم من گشاید / چون چشم برافکنم بر آن 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چشمم بستی به زلف دلبند / هوشم بردی به چشم جادو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هر شب چو چراغ چشم دارم / تا چشم من و چراغ من کو؟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این چشم و دهان و گردن و گوش / چشمت مرساد و دست و بازو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مه گر چه به چشم خلق زیباست / تو خوب‌تری به چشم و ابرو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با این همه چشم زنگی شب / چشم سیه تو راست هندو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سعدی به دو چشم تو که دارد / چشمی و هزار دانه لولو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۵۳۱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ای از بهشت جزوی و از رحمت آیتی / حق را به روزگار تو با ما عنایتی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گفتم نهایتی بود این درد عشق را / هر بامداد می‌کند از نو بدایتی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معروف شد حکایتم اندر جهان و نیست / با تو مجال آن که بگویم حکایتی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چندان که بی تو غایت امکان صبر بود / کردیم و عشق را نه پدید است غایتی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فرمان عشق و عقل به یک جای نشنوند / غوغا بود دو پادشه اندر ولایتی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ز ابنای روزگار به خوبی ممیزی / چون در میان لشکر منصور رایتی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عیبت نمی‌کنم که خداوند امر و نهی / شاید که بنده‌ای بکشد بی جنایتی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زان گه که عشق دست تطاول دراز کرد / معلوم شد که عقل ندارد کفایتی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من در پناه لطف تو خواهم گریختن / فردا که هر کسی رود اندر حمایتی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درمانده‌ام که از تو شکایت کجا برم / هم با تو گر ز دست تو دارم شکایتی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سعدی نهفته چند بماند حدیث عشق / این ریش اندرون بکند هم سرایتی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۵۸۴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هرگز آن دل بنمیرد که تو جانش باشی / نیکبخت آن که تو در هر دو جهانش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غم و اندیشه در آن دایره هرگز نرود / به حقیقت که تو چون نقطه میانش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هرگزش باد صبا برگ پریشان نکند / بوستانی که چو تو سرو روانش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همه عالم نگران تا نظر بخت بلند / بر که افتد که تو یک دم نگرانش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تشنگانت به لب ای چشمه حیوان مردند / تشنه‌تر آن که تو نزدیک دهانش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گر توان بود که دور فلک از سر گیرند / تو دگر نادره دور زمانش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وصفت آن نیست که در وهم سخندان گنجد / ور کسی گفت مگر هم تو زبانش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چون تحمل نکند بار فراق تو کسی / با همه درد دل آسایش جانش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ای که بی دوست به سر می‌نتوانی که بری / شاید ار محتمل بار گرانش باشی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سعدی آن روز که غوغای قیامت باشد / چشم دارد که تو منظور نهانش باشی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سعدی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سعدی — غزل شمارهٔ ۶۳۷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ندانم از من خسته‌جگر چه می‌خواهی؟ / دلم به غمزه ربودی، دگر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اگر تو بر دلِ آشفتگان ببخشایی / ز روزگارِ من آشفته‌تر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به هرزه عمرِ من اندر سرِ هوای تو شد / جفا ز حد بگذشت ای پسر!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ز دیده و سرِ من آن چه اختیارِ تو است / به دیده هر چه تو گویی، به سر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شنیده‌ام که تو را التماسِ شعرِ رهی‌ست / تو کآن شهد و نباتی، شکر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به عمری از رخِ خوبِ تو برده‌ام نظری / کنون غرامتِ آن یک نظر چه می‌خواهی؟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دریغ نیست ز تو هر چه هست سعدی را / وی آن کند که تو گویی، دگر چه می‌خواهی؟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۱ تا خیام — رباعی شمارهٔ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برخیز بُتا، بیا ز بهر دل ما / حل کن به جمال خویشتن مشکل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یک کوزه شراب تا به هم نوش کنیم / زآن پیش که کوزه‌ها کنند از گِل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چون عهده نمی‌شود کسی فردا را / حالی خوش دار این دلِ پر سودا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مِی نوش به ماهتاب ای ماه که ماه / بسیار بتابد و نیابد ما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قرآن که مهین کلام خوانند آن را / گه‌گاه نه بر دوام خوانند آن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بر گِردِ پیاله، آیتی هست مقیم / کاندر همه جا مدام خوانند آن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گر مِی نخوری طعنه مزن مستان را / بنیاد مکَن تو حیله و دستان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تو غره بدان مشو که مِی می‌نخوری / صد لقمه خوری که مِی غلام است آن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هر چند که رنگ و بوی زیباست مرا / چون لاله رخ و چو سرو بالاست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معلوم نشد که در طرب‌خانهٔ خاک / نقاش ازل بهر چه آراست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ماییم و می و مُطرب و این کنجِ خراب / جان و دل و جام و جامه پُر دُردِ شراب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فارغ ز امیدِ رحمت و بیمِ عذاب / آزاد ز خاک و باد و از آتش و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آن قصر که جمشید در او جام گرفت / آهو بچه کرد و روبَه آرام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بهرام که گور می‌گرفتی همه عمر / دیدی که چگونه گور بهرام گرفت؟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ابر آمد و باز بر سرِ سبزه گریست / بی بادهٔ گلرنگ نمی‌باید زیست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این سبزه که امروز تماشاگه ماست / تا سبزهٔ خاک ما تماشاگه کیست!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۹ تا خیام — رباعی شمارهٔ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اکنون که گل سعادتت پربار است / دست تو ز جام مِی چرا بیکار است؟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مِی خور که زمانه دشمنی غدار است / دریافتن روز چنین دشوار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امروز تو را دسترس فردا نیست / واندیشهٔ فردات به جز سودا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ضایع مکن این دم ار دلت شیدا نیست / کاین باقی عمر را بها پیدا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ای آمده از عالم روحانی تفت / حیران شده در پنج و چهار و شش و 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مِی نوش، ندانی ز کجا آمده‌ای / خوش باش، ندانی به کجا خواهی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ای چرخ فلک! خرابی از کینهٔ توست / بی‌دادگری شیوهٔ دیرینهٔ توست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ای خاک! اگر سینهٔ تو بشکافند / بس گوهر قیمتی که در سینهٔ توست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ای دل! چو زمانه می‌کند غمناکت / ناگه برود ز تن روانِ پاکت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بر سبزه نشین و خوش بِزی روزی چند / زآن پیش که سبزه بَردَمد از خاکت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این بحرِ وجود آمده بیرون ز نَهُفْت / کس نیست که این گوهرِ تحقیق بِسُفْت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هر کس سخنی از سرِ سودا گفتند / ز‌آن روی که هست‌، کس نمی‌داند 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این کوزه چو من عاشقِ زاری بوده‌ست / در بندِ سرِ زلفِ نگاری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این دسته که بر گردنِ او می‌بینی / دستی‌ست که بر گردنِ یاری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این کوزه که آبخوارهٔ مزدوری‌ست / از دیدهٔ شاهی و دل دستوری‌ست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هر کاسهٔ می که بر کف مخموری‌ست / از عارض مستی و لب مستوری‌ست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۱۷ تا خیام — رباعی شمارهٔ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این کهنه رباط را که عالم نام است / و‌آرامگه ابلقِ صبح و شام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بزمی‌ست که واماندۀ صد جمشید است / قصری‌ست که تکیه‌گاه صد بهرام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این یک دو سه روز نوبت عمر گذشت / چون آب به جویبار و چون باد به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هرگز غم دو روز مرا یاد نگشت / روزی که نیامده‌ست و روزی که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بر چهرۀ گل نسیم نوروز خوش است / در صحن چمن روی دل‌افروز خوش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از دی که گذشت هر چه گویی خوش نیست / خوش باش و ز دی مگو که امروز خوش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پیش از من و تو لیل و نهاری بوده‌ست / گردنده فلک نیز به کاری بوده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هر جا که قدم نهی تو بر روی زمین / آن مردمک چشم نگاری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تا چند زنم به روی دریاها خشت / بیزار شدم ز بت‌پرستان کنشت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خیام! که گفت «دوزخی خواهد بود؟» / که رفت به دوزخ و که آمد ز بهشت؟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ترکیبِ پیاله‌ای که در هم پیوست / بشکستنِ آن روا نمی‌دارد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چندین سر و پایِ نازنین از سرِ دست / از مِهر که پیوست‌ و به کین که شکست؟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ترکیب طبایع چو به کام تو دمی‌ست / رو شاد بِزی اگر چه بر تو ستمی‌ست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با اهل خرد باش که اصل تن تو / گَردی و نسیمی و غباری و دمی‌ست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چون ابر به نوروز رخِ لاله بِشُسْت / برخیز و به جامِ باده کن عزمِ دُرُسْت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کاین سبزه که امروز تماشاگهِ توست / فردا همه از خاک تو برخواهد رُسْت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۲۵ تا خیام — رباعی شمارهٔ ۳۲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چون بلبل مست راه در بستان یافت / روی گل و جام باده را خندان 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آمد به زبان حال در گوشم گفت / «دریاب که عمر رفته را نتوان یافت»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چون چرخ به کامِ یک خردمند نگشت / خواهی تو فلک هَفت شُمُر‌، خواهی هَشت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چون باید مُرد و آرزوها همه هِشت / چه مور خورَد به گور و چه گرگ به دشت‌!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چون لاله به نوروز قدح گیر به دست / با لاله‌رخی اگر تو را فرصت 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مِی نوش به خرمی که این چرخ کهن / ناگاه تو را چو خاک گرداند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چون نیست حقیقت و یقین اندر دست / نتوان به امید شَک همه عمر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هان تا ننهیم جامِ مِی از کف دست / در بی‌خبری، مَرد، چه هشیار و چه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چون نیست ز هر چه هست جز باد به دست / چون هست به هر چه هست نقصان و شکست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انگار که هر چه هست در عالم نیست / پندار که هر چه نیست در عالم 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خاکی که به زیر پای هر نادانی‌ست / کفّ صنمیّ و چهرهٔ جانانی‌ست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هر خشت که بر کنگرهٔ ایوانی‌ست / انگشت وزیر یا سر سلطانی‌ست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دارنده چو ترکیب طبایع آراست / از بهر چه افکندش اندر کم و کاست؟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گر نیک آمد‌، شکستن از بهر چه بود‌؟ / ور نیک نیامد‌ این صُوَر، عیب که راست‌؟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در پردۀ اسرار کسی را ره نیست / زین تعبیه، جانِ هیچ کس آگه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جز در دلِ خاک هیچ منزلگه نیست / مِی خور که چنین فسانه‌ها کوته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۳۳ تا خیام — رباعی شمارهٔ ۴۰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در خواب بُدَم، مرا خردمندی گفت / کز خواب کسی را گُلِ شادی نشکفت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کاری چه کنی که با اَجَل باشد جفت‌؟ / مِی خور که به زیر خاک می‌باید خُفْت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در دایره‌ای که آمد و رفتن ماست / او را نه بدایت، نه نهایت پیدا‌ست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کس می‌نزند دمی در این معنی راست / کاین آمدن از کجا و رفتن به کجاست!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در فصل بهار اگر بتی حور سرشت / یک ساغر مِی دهد مرا بر لب کِشت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هر چند به نزد عامه این باشد زشت / سگ به ز من است اگر برم نامِ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دریاب که از روح جدا خواهی رفت / در پردهٔ اسرار، فنا خواهی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مِی نوش، ندانی از کجا آمده‌ای / خوش باش، ندانی به کجا خواهی 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ساقی گل و سبزه بس طربناک شده‌ست / دریاب که هفتهٔ دگر خاک شده‌ست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می نوش و گلی بچین که تا درنگری / گل خاک شده‌ست و سبزه خاشاک شده‌ست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عمری‌ست مرا تیره و کاری‌ست نه راست / محنت همه افزوده و راحت کم و کاست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شکر ایزد را که آنچه اسباب بلا‌ست / ما را ز کس دگر نمی‌باید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فصل گل و طرف جویبار و لب کشت / با یک دو سه اهل و لعبتی حور‌سرشت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پیش آر قدح که باده‌نوشان صبوح / آسوده ز مسجد‌ند و فارغ ز کنشت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گر شاخِ بقا ز بیخِ بختت رُسْته‌ست / ور بر تنِ تو، عُمْر، لباسی چُسْت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در خیمهٔ تن که سایبانی‌ست تو را / هان تکیه مکن که چارمیخش سُسْت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۴۱ تا خیام — رباعی شمارهٔ ۴۸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گویند کسان بهشت با حور خوش است / من می‌گویم که آب انگور خوش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این نقد بگیر و دست از آن نسیه بدار / که‌آواز دهل شنیدن از دور خوش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گویند مرا که‌ دوزخی باشد مست‌ / قولی‌ست خلاف‌، دل در آن نتوان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گر عاشق و می‌خواره به دوزخ باشند / فردا بینی بهشت همچون کف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من هیچ ندانم که مرا آن‌که سرشت / از اهل بهشت کرد یا دوزخ زشت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جامی و بتی و بربطی بر لب کشت / این هرسه مرا نقد و تو را نسیه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مهتاب به نور دامن شب بشکافت / می نوش دمی بهتر از این نتوان 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خوش باش و میندیش که مهتاب بسی / اندر سر خاک یک به یک خواهد تافت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می‌خوردن و شادبودن، آیینِ من است / فارغ‌بودن ز کفر و دین، دینِ من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گفتم به عروسِ دهر: «کابینِ تو چیست؟» / گفتا: «دلِ خُرَّمِ تو، کابینِ من است»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می لعل مذاب است و صراحی کان است / جسم است پیاله و شرابش جان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آن جام بلورین که ز می خندان است / اشکی است که خون دل در او پنهان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می نوش که عمر جاودانی این است / خود حاصلت از دور جوانی این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هنگام گل و باده و یاران سرمست / خوش باش دمی که زندگانی این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نیکی و بدی که در نهاد بشر است / شادی و غمی که در قضا و قدر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با چرخ مکن حواله کاندر ره عقل / چرخ از تو هزار بار بیچاره‌تر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گزیدهٔ شعرِ خیام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خیام — رباعی شمارهٔ ۴۹ تا خیام — رباعی شمارهٔ ۵۲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در هر دشتی که لاله‌زاری بوده‌ست / از سرخی خون شهریاری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هر شاخ بنفشه کز زمین می‌روید / خالی‌ست که بر رخ نگاری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هر ذره که در خاک زمینی بوده‌ست / پیش از من و تو تاج و نگینی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گرد از رخ نازنین به آزرم فشان / کآن هم رخ خوب نازنینی بوده‌ست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هر سبزه که بر کنار جویی رسته‌ست / گویی ز لب فرشته‌خویی رسته‌ست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پا بر سر سبزه تا به خواری ننهی / کآن سبزه ز خاک لاله‌رویی رسته‌ست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یک جرعهٔ می ز ملک کاووس به است / از تخت قباد و ملکت طوس به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هر ناله که رندی به سحرگاه زند / از طاعت زاهدان سالوس به است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شعر فارسی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