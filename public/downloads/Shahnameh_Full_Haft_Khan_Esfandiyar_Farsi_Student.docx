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داستان هفت‌خوان اسفندیار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خوانش کاملِ هفتگی،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 - داستان هفتخوان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کنون ز این سپس هفتخوان آورم / سخنهای نغز و جوان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اگر بخت یکباره یاری کند / بر او طبع من کامگاری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بگویم به تأیید محمود شاه / بدان فر و آن خسروانی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که شاه جهان جاودان زنده باد / بزرگان گیتی ورا بنده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چو خورشید بر چرخ بنمود چهر / بیاراست روی زمین را به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به برج حمل تاج بر سر نهاد / از او خاور و باختر گشت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پر از غلغل و رعد شد کوهسار / پر از نرگس و لاله شد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ز لاله فریب و ز نرگس نهیب / ز سنبل عتیب و ز گلنار زیب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پر آتش دل ابر و پر آب چشم / خروش مغانی و پر تاب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چو آتش نماید بپالاید آب / ز آواز او سر برآید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چو بیدار گردی جهان را ببین / که دیباست گر نقش مانی به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چو رخشنده گردد جهان ز آفتاب / رخ نرگس و لاله بینی پر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به خنده بدو گوید ای شوخ چشم / به عشق تو گریان نه از درد و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نخندد زمین تا نگرید هوا / هوا را نخوانم کف پادشا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۰۰۱٫۱۵  که باران او در بهاران بود / نه چون همت شهریاران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۰۰۱٫۱۶  به خورشید ماند همی دست شاه / چو اندر حمل برفرازد کلاه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 - داستان هفتخوان اسفندیار تا 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اگر گنج پیش آید از خاک خشک / وگر آب دریا و گر در و مشک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ندارد همی روشناییش باز / ز درویش وز شاه گردن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کف شاه ابوالقاسم آن پادشا / چنین است با پاک و ناپارسا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دریغش نیاید ز بخشیدن ایچ / نه آرام گیرد به روز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چو جنگ آیدش پیش جنگ آورد / سر شهریاران به چنگ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بدان کس که گردن نهد گنج خویش / ببخشد نیندیشد از رنج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جهان را جهاندار محمود باد / از او بخشش و داد موجود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۰۰۲٫۰۸  ز رویین دژ اکنون جهاندیده پیر / نگر تا چه گوید از او یاد 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۰۰۲٫۰۹  سخن گوی دهقان چو بنهاد خوان / یکی داستان راند از هفتخوان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۰۰۲٫۱۰  ز رویین دژ و کار اسفندیار / ز راه و ز آموزش گرگسار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۰۰۲٫۱۱  چنین گفت کو چون بیامد به بلخ / زبان و روان پر ز گفتار تلخ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۰۰۲٫۱۲  همی راند تا پیشش آمد دو راه / سراپرده و خیمه زد با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۰۰۲٫۱۳  بفرمود تا خوان بیاراستند / می و رود و رامشگران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۰۰۲٫۱۴  برفتند گردان لشکر همه / نشستند بر خوان شاه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۰۰۲٫۱۵  یکی جام زرین به کف برگرفت / ز گشتاسپ آنگه سخن برگرفت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۰۰۲٫۱۶  وز آن پس بفرمود تا گرگسار / شود داغ دل پیش اسفندیار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بفرمود تا جام زرین چهار / دمادم ببستند بر گرگسار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از آن پس بدو گفت کای تیره‌بخت / رسانم ترا من به تاج و به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گر ایدون که هرچت بپرسیم راست / بگویی همه شهر ترکان تراست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چو پیروز گردم سپارم ترا / به خورشید تابان برآرم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نیازارم آن را که پیوند تست / هم آن را که پیوند فرزند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وگر هیچ گردی به گرد دروغ / نگیرد بر من دروغت فروغ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میانت به خنجر کنم به دو نیم / دل انجمن گردد از تو به بیم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چنین داد پاسخ ورا گرگسار / که ای نامور فرخ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ز من نشنود شاه جز گفت راست / تو آن کن که از پادشاهی سزاست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بدو گفت رویین دژ اکنون کجاست / که آن مرز از این بوم ایران جداست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۰۰۳٫۱۱  بدو چند راهست و فرسنگ چند / کدام آنک ازو هست بیم و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۰۰۳٫۱۲  سپه چند باشد همیشه در اوی / ز بالای دژ هرچه دانی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۰۰۳٫۱۳  چنین داد پاسخ ورا گرگسار / که ای شیردل خسرو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۰۰۳٫۱۴  سه راهست ز ایدر بدان شارستان / که ارجاسپ خواندش پیکارستان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۰۰۳٫۱۵  یکی در سه ماه و یکی در دو ماه / گر ایدون خورش تنگ باشد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۰۰۳٫۱۶  گیا هست و آبشخور چارپای / فرود آمدن را نیابی تو جای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سه دیگر به نزدیک یک هفته راه / به هشتم به رویین دژ آید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پر از شیر و گرگست و پر اژدها / که از چنگشان کس نیابد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فریب زن جادو و گرگ و شیر / فزونست از اژدهای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یکی را ز دریا برآرد به ماه / یکی را نگون اندر آرد به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بیابان و سیمرغ و سرمای سخت / که چون باد خیزد به درد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از آن پس چو رویین دژ آید پدید / نه دژ دید از آن سان کسی نه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سر باره برتر ز ابر سیاه / بدو در فراوان سلیح 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به گرد اندرش رود و آب روان / که از دیدنش خیره گردد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۰۰۴٫۰۹  به کشتی بر او بگذرد شهریار / چو آید به هامون ز بهر شکار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۰۰۴٫۱۰  به صد سال گر ماند اندر حصار / ز هامون نیایدش چیزی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۰۰۴٫۱۱  هم‌اندر دژش کشتمند و گیا / درخت برومند و هم آسیا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۰۰۴٫۱۲  چو اسفندیار آن سخنها شنید / زمانی بپیچید و دم درکشید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۰۰۴٫۱۳  بدو گفت ما را جز این راه نیست / به گیتی به از راه کوتاه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۰۰۴٫۱۴  چنین گفت با نامور گرگسار / که این هفتخوان هرگز ای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۰۰۴٫۱۵  به زور و به آواز نگذشت کس / مگر کز تن خویش کردست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۰۰۴٫۱۶  بدو نامور گفت گر با منی / ببینی دل و زور آهرمنی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به پیشم چه گویی چه آید نخست / که باید ز پیکار او راه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چنین داد پاسخ ورا گرگسار / که ای نامور مرد ناباک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نخستین به پیش تو آید دو گرگ / نر و ماده هریک چو پیلی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دو دندان به کردار پیل ژیان / بر و کتف فربه و لاغر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به سان گوزنان به سر بر سروی / همی رزم شیران کند آرزوی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بفرمود تا همچنانش به بند / به خرگاه بردند ناسودمند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بیاراست خرم یکی بزمگاه / به سر بر نظاره بر آن جشنگاه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چو خورشید بنمود تاج از فراز / هوا با زمین نیز بگشاد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ز درگاه برخاست آوای کوس / زمین آهنین شد سپهر آبنوس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سوی هفتخوان رخ به توران نهاد / همی رفت با لشکر آباد و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چو از راه نزدیک منزل رسید / ز لشکر یکی نامور برگزید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پشوتن یکی مرد بیدار بود / سپه را ز دشمن نگهدار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بدو گفت لشکر به آیین بدار / همی پیچم از گفتهٔ گرگسار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منم پیش رو گر به من بد رسد / بدین کهتران بد نیاید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بیامد بپوشید خفتان جنگ / ببست از بر پشت شبرنگ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سپهبد چو آمد به نزدیک گرگ / چه گرگ آن سرافراز پیل سترگ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بدیدند گرگان بر و یال اوی / میان یلی چنگ و گوپال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ز هامون سوی او نهادند روی / دو پیل سرافراز و دو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کمان را به زه کرد مرد دلیر / بغرید بر سان غرنده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بر آهرمنان تیرباران گرفت / به تندی کمان سواران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ز پیکان پولاد گشتند سست / نیامد یکی پیش او تن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نگه کرد روشن‌دل اسفندیار / بدید آن که دد سست برگشت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یکی تیغ زهرآبگون برکشید / عنان را گران کرد و سر درکشید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سراسر به شمشیرشان کرد چاک / گل انگیخت از خون ایشان ز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فرود آمد از نامور بارگی / به یزدان نمود او ز بیچارگی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سلیح و تن از خون ایشان بشست / بر آن خارستان پاک جایی بجست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پر آژنگ رخ سوی خورشید کرد / دلی پر ز درد و سری پر ز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همی گفت کای داور دادگر / تو دادی مرا هوش و زور و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تو کردی تن گرگ را خاک جای / تو باشی به هر نیک و بد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چو آمد سپاه و پشوتن فراز / بدیدند یل را به جای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بماندند زان کار گردان شگفت / سپه یکسر اندیشه اندر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۰۰۶٫۱۶  که این گرگ خوانیم گر پیل مست / که جاوید باد این دل و تیغ و دست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 تا 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که بی فره اورنگ شاهی مباد / بزرگی و رسم سپاهی مباد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برفتند گردان فرخنده رای / برابر کشیدند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غم آمد همه بهرهٔ گرگسار / ز گرگان جنگی و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یکی خوان زرین بیاراستند / خورشها بخوردند و می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بفرمود تا بسته را پیش اوی / ببردند لرزان و پرآب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سه جام میش داد و پرسش گرفت / که اکنون چه گویی چه بینم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چنین گفت با نامور گرگسار / که ای نامور شیردل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دگر منزلت شیری آید به جنگ / که با جنگ او برنتابد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۰۰۷٫۰۹  عقاب دلاور بر آن راه شیر / نپرد وگر چند باشد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۰۰۷٫۱۰  بخندید روشن‌دل اسفندیار / بدو گفت کای ترک ناسازگار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۰۰۷٫۱۱  ببینی تو فردا که با نره‌شیر / چگونه شوم من به جنگش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۰۰۷٫۱۲  چو تاریک شد شب بفرمود شاه / از آن جایگاه اندر آمد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۰۰۷٫۱۳  شب تیره لشکر همی راندند / بر او بر همی آفرین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۰۰۷٫۱۴  چو خورشید ز آن چادر لاژورد / یکی مطرفی کرد دیبای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۰۰۷٫۱۵  سپهبد به جای دلیران رسید / به هامون و پرخاش شیران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۰۰۷٫۱۶  پشوتن بفرمود تا رفت پیش / ورا پندها داد ز اندازه بیش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 تا 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بدو گفت کاین لشکر سرفراز / سپردم ترا من شدم رزمساز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بیامد چو با شیر نزدیک شد / جهان بر دل شیر تاریک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یکی بود نر و دگر ماده شیر / برفتند پرخاشجوی و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چو نر اندر آمد یکی تیغ زد / ببد ریگ زیرش به سان بسد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ز سر تا میانش به دو نیم گشت / دل شیر ماده پر از بیم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چو جفتش برآشفت و آمد فراز / یکی تیغ زد بر سرش رزمساز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به ریگ اندر افگند غلتان سرش / ز خون لعل شد دست و جنگی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به آب اندر آمد سر و تن بشست / نگهدار جز پاک یزدان نجست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چنین گفت کای داور داد و پاک / به دستم ددان را تو کردی هلاک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۰۰۸٫۱۰  هم اندر زمان لشکر آنجا رسید / پشوتن سر و یال شیران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۰۰۸٫۱۱  بر اسفندیار آفرین خواندند / ورا نامدار زمین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۰۰۸٫۱۲  وز آنجا بیامد کی رهنمای / به نزدیک خرگاه و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۰۰۸٫۱۳  نهادند خوان و خورشهای نغز / بیاورد سالار پاکیزه مغز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۰۰۸٫۱۴  بفرمود تا پیش او گرگسار / بیامد بداندیش و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۰۰۸٫۱۵  سه جام می لعل فامش بداد / چو آهرمن از جام می گشت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۰۰۸٫۱۶  بدو گفت کای مرد بدبخت خوار / که فردا چه پیش آورد روزگار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بدو گفت کای شاه برتر منش / ز تو دور بادا بد بدکنش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چو آتش به پیکار بشتافتی / چنین بر بلاها گذر یافتی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ندانی که فردا چه آیدت پیش / ببخشای بر بخت بیدار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از ایدر چو فردا به منزل رسی / یکی کار پیش است از این یک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یکی اژدها پیشت آید دژم / که ماهی برآرد ز دریا به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همی آتش افروزد از کام اوی / یکی کوه خاراست اندام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از این راه گر بازگردی رواست / روانت بر این پند من بر گواست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دریغت نیاید همی خویشتن / سپاهی شده ز این نشان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چنین داد پاسخ که ای بدنشان / به بندت همی برد خواهم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ببینی که از چنگ من اژدها / ز شمشیر تیزم نیابد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بفرمود تا درگران آورند / سزاوار چوب گران آورند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یکی نغز گردون چوبین بساخت / به گرد اندرش تیغها در نشاخت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به سر بر یکی گرد صندوق نغز / بیاراست آن درگر پاک مغز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به صندوق در مرد دیهیم جوی / دو اسپ گرانمایه بست اندر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۰۰۹٫۱۵  نشست آزمون را به صندوق شاه / زمانی همی راند اسپان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۰۰۹٫۱۶  زره‌دار با خنجر کابلی / به سر بر نهاده کلاه یلی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چو شد جنگ آن اژدها ساخته / جهانجوی ز این رنج پرداخته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جهان گشت چون روی زنگی سیاه / ز برج حمل تاج بنمود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نشست از بر شولک اسفندیار / برفت از پسش لشکر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دگر روز چون گشت روشن جهان / درفش شب تیره شد 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پشوتن بیامد سوی نامجوی / پسر با برادر همی پیش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بپوشید خفتان جهاندار گرد / سپه را به فرخ پشوتن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بیاورد گردون و صندوق شیر / نشست اندر او شهریار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دو اسپ گرانمایه بسته بر اوی / سوی اژدها تیز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۰۱۰٫۰۹  ز دور اژدها بانگ گردون شنید / خرامیدن اسپ جنگی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۰۱۰٫۱۰  ز جای اندر آمد چو کوه سیاه / تو گفتی که تاریک شد چرخ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۰۱۰٫۱۱  دو چشمش چو دو چشمه تابان ز خون / همی آتش آمد ز کامش برون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۰۱۰٫۱۲  چو اسفندیار آن شگفتی بدید / به یزدان پناهید و دم درکشید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۰۱۰٫۱۳  همی جست اسپ از گزندش رها / به دم درکشید اسپ را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۰۱۰٫۱۴  دهن باز کرده چو کوهی سیاه / همی کرد غران بدو در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۰۱۰٫۱۵  فرو برد اسپان و گردون به دم / به صندوق در گشت جنگی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۰۱۰٫۱۶  به کامش چو تیغ اندر آمد بماند / چو دریای خون از دهان برفشاند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 تا 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نه بیرون توانست کردن ز کام / چو شمشیر بد تیغ و کامش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ز گردون و آن تیغها شد غمی / به زور اندر آورد لختی کمی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برآمد ز صندوق مرد دلیر / یکی تیز شمشیر در چنگ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به شمشیر مغزش همی کرد چاک / همی دود زهرش برآمد ز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از آن دود برنده بیهوش گشت / بیفتاد و بی‌مغز و بی‌توش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پشوتن بیامد هم اندر زمان / به نزدیک آن نامدار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جهانجوی چون چشمها باز کرد / به گردان گردنکش آواز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که بیهوش گشتم من از دود زهر / ز زخمش نیامد مرا هیچ بهر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از آن خاک برخاست و شد سوی آب / چو مردی که بیهوش گردد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ز گنجور خود جامهٔ نو بجست / به آب اندر آمد سر و تن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بیامد به پیش خداوند پاک / همی گشت پیچان و گریان به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همی گفت کاین اژدها را که کشت / مگر آن که بودش جهاندار پشت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سپاهش همه خواندند آفرین / همه پیش دادار سر بر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نهادند و گفتند با کردگار / توی پاک و بی‌عیب و پروردگار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از آن کار پر درد شد گرگسار / کجا زنده شد مرده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سراپرده زد بر لب آب شاه / همه خیمه‌ها گردش اندر سپاه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می و رود بر خوان و میخواره خواست / به یاد جهاندار بر پای خاست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بفرمود تا داغ دل گرگسار / بیامد نوان پیش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می خسروانی سه جامش بداد / بخندید و زآن اژدها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بدو گفت کای بد تن بی‌بها / ببین این دم آهنج نر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از این پس به منزل چه پیش آیدم / کجا رنج و تیمار بیش آیدم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بدو گفت کای شاه پیروزگر / همی یابی از اختر نیک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تو فردا چو در منزل آیی فرود / به پیشت زن جادو آرد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که دیدست ز این پیش لشکر بسی / نکردست پیچان روان از کسی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چو خواهد بیابان چو دریا کند / به بالای خورشید پهنا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ورا غول خوانند شاهان به نام / به روز جوانی مرو پیش 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به پیروزی اژدها باز گرد / نباید که نام اندر آری به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جهانجوی گفت ای بد شوخ روی / ز من هرچه بینی تو فردا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که من با زن جادوان آن کنم / که پشت و دل جادوان بشکنم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به پیروزی دادده یک خدای / سر جادوان اندر آرم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۰۱۲٫۱۵  چو پیراهن زرد پوشید روز / سوی باختر گشت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۰۱۲٫۱۶  سپه برگرفت و بنه بر نهاد / ز یزدان نیکی دهش کرد یاد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شب تیره لشکر همی راند شاه / چو خورشید بفروخت زرین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چو یاقوت شد روی برج بره / بخندید روی زمین یکسره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سپه را همه بر پشوتن سپرد / یکی جام زرین پر از می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یکی ساخته نیز تنبور خواست / همی رزم پیش آمدش سور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یکی بیشه‌ای دید همچون بهشت / تو گفتی سپهر اندر او لاله 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ندید از درخت اندر او آفتاب / به هر جای بر چشمه‌ای چون گلاب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فرود آمد از بارگی چون سزید / ز بیشه لب چشمه‌ای برگزید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یکی جام زرین به کف برنهاد / چو دانست کز می دلش گشت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همانگاه تنبور را برگرفت / سراییدن و ناله اندر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همی گفت بداختر اسفندیار / که هرگز نبیند می و میگسار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نبیند جز از شیر و نر اژدها / ز چنگ بلاها نیابد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۰۱۳٫۱۲  نیابد همی ز این جهان بهره‌ای / به دیدار فرخ پری چهره‌ای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۰۱۳٫۱۳  بیابم ز یزدان همی کام دل / مرا گر دهد چهرهٔ دلگسل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۰۱۳٫۱۴  به بالا چو سرو و چو خورشید روی / فروهشته از مشک تا پای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۰۱۳٫۱۵  زن جادو آواز اسفندیار / چو بشنید شد چون گل اندر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۰۱۳٫۱۶  چنین گفت کآمد هژبری به دام / ابا چامه و رود و پر کرده جام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پر آژنگ رویی بی آیین و زشت / بدان تیرگی جادویها نوشت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به سان یکی ترک شد خوب روی / چو دیبای چینی رخ از مشک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بیامد به نزدیک اسفندیار / نشست از بر سبزه و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جهانجوی چون روی او را بدید / سرود و می و رود برتر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چنین گفت کای دادگر یک خدای / به کوه و بیابان توی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بجستم هم‌اکنون پری چهره‌ای / به تن شهره‌ای زو مرا بهره‌ای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به داد آفرینندهٔ داد و راد / مرا پاک جام و پرستنده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یکی جام پر بادهٔ مشک بوی / بدو داد تا لعل گرددش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۰۱۴٫۰۹  یکی نغز پولاد زنجیر داشت / نهان کرده از جادو آژیر 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۰۱۴٫۱۰  به بازوش در بسته بد زردهشت / به گشتاسپ آورده بود از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۰۱۴٫۱۱  بدان آهن از جان اسفندیار / نبردی گمانی به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۰۱۴٫۱۲  بینداخت زنجیر در گردنش / بر آن سان که نیرو ببرد از تنش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۰۱۴٫۱۳  زن جادو از خویشتن شیر کرد / جهانجوی آهنگ شمشیر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۰۱۴٫۱۴  بدو گفت بر من نیاری گزند / اگر آهنین کوه گردی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۰۱۴٫۱۵  بیارای زآن سان که هستی رخت / به شمشیر یازم کنون پاسخت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۰۱۴٫۱۶  به زنجیر شد گنده پیری تباه / سر و موی چون برف و رنگی سیاه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 تا 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یکی تیز خنجر بزد بر سرش / مبادا که بینی سرش گر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چو جادو بمرد آسمان تیره گشت / بر آن سان که چشم اندر آن خیره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یکی باد و گردی برآمد سیاه / بپوشید دیدار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به بالا برآمد جهانجوی مرد / چو رعد خروشان یکی نعره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پشوتن بیامد همی با سپاه / چنین گفت کای نامبردار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نه با زخم تو پای دارد نهنگ / نه ترک و نه جادو نه شیر و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به گیتی بماناد یل سرفراز / جهان را به مهر تو بادا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یکی آتش از تارک گرگسار / برآمد ز پیکار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جهانجوی پیش جهان‌آفرین / بمالید چندی رخ اندر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بر آن بیشه اندر سراپرده زد / نهادند خوانی چنان چون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به دژخیم فرمود پس شهریار / که آرند بدبخت را بسته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ببردند پیش یل اسفندیار / چو دیدار او دید پس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سه جام می خسروانیش داد / ببد گرگسار از می لعل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۰۱۵٫۱۴  بدو گفت کای ترک برگشته بخت / سر پیر جادو ببین از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۰۱۵٫۱۵  که گفتی که لشکر به دریا برد / سر خویش را بر ثریا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۰۱۵٫۱۶  دگر منزل اکنون چه بینم شگفت / کز این جادو اندازه باید گرفت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چنین داد پاسخ ورا گرگسار / که ای پیل جنگی گه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بدین منزلت کار دشوارتر / گراینده‌تر باش و بیدارتر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یکی کوه بینی سر اندر هوا / بر او بر یکی مرغ فرمانروا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که سیمرغ گوید ورا کارجوی / چو پرنده کوهیست پیکارجوی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اگر پیل بیند برآرد به ابر / ز دریا نهنگ و به خشکی هژبر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نبیند ز برداشتن هیچ رنج / تو او را چو گرگ و چو جادو مسنج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دو بچه است با او به بالای او / همان رای پیوسته با رای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۰۱۶٫۰۸  چو او بر هوا رفت و گسترد پر / ندارد زمین هوش و خورشید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۰۱۶٫۰۹  اگر بازگردی بود سودمند / نیازی به سیمرغ و کوه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۰۱۶٫۱۰  از او در بخندید و گفت ای شگفت / به پیکان بدوزم من او را دو کفت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۰۱۶٫۱۱  ببرم به شمشیر هندی برش / به خاک اندر آرم ز بالا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۰۱۶٫۱۲  چو خورشید تابنده بنمود پشت / دل خاور از پشت او شد درشت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۰۱۶٫۱۳  سر جنگجویان سپه برگرفت / سخنهای سیمرغ در سر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۰۱۶٫۱۴  همه شب همی راند با خود گروه / چو خورشید تابان برآمد ز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۰۱۶٫۱۵  چراغ زمان و زمین تازه کرد / در و دشت بر دیگر اندازه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۰۱۶٫۱۶  همان اسپ و گردون و صندوق برد / سپه را به سالار لشکر سپرد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همی رفت چون باد فرمانروا / یکی کوه دیدش سر اندر هوا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بر آن سایه بر اسپ و گردون بداشت / روان را به اندیشه اندر گماشت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همی آفرین خواند بر یک خدای / که گیتی به فرمان او شد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چو سیمرغ از دور صندوق دید / پسش لشکر و نالهٔ بوق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ز کوه اندر آمد چو ابری سیاه / نه خورشید بد نیز روشن نه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بدان بد که گردون بگیرد به چنگ / بر آن سان که نخچیر گیرد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بر آن تیغها زد دو پا و دو پر / نماند ایچ سیمرغ را زیب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به چنگ و به منقار چندی تپید / چو تنگ اندر آمد فرو آرمید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چو دیدند سیمرغ را بچگان / خروشان و خون از دو دیده چکان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چنان بردمیدند از آن جایگاه / که از سهمشان دیده گم کرد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چو سیمرغ زان تیغها گشت سست / به خوناب صندوق و گردون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ز صندوق بیرون شد اسفندیار / بغرید با آلت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زره در بر و تیغ هندی به چنگ / چه زور آورد مرغ پیش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همی زد بر او تیغ تا پاره گشت / چنان چاره گر مرغ بیچاره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بیامد به پیش خداوند ماه / که او داد بر هر ددی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۰۱۷٫۱۶  چنین گفت کای داور دادگر / خداوند پاکی و زور و هنر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 تا 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تو بردی پی جادوان را ز جای / تو بودی بدین نیکیم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هم‌آنگه خروش آمد از کرنای / پشوتن بیاورد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سلیح برادر سپاه و پسر / بزرگان ایران و تاج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از آن کشته کس روی هامون ندید / جز اندام جنگاور و خون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زمین کوه تا کوه پر پر بود / ز پرش همه دشت پر فر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۰۱۸٫۰۶  بدیدند پر خون تن شاه را / کجا خیره کردی به رخ ماه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۰۱۸٫۰۷  همی آفرین خواندندش سران / سواران جنگی و کنداوران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۰۱۸٫۰۸  شنید آن سخن در زمان گرگسار / که پیروز شد نامور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۰۱۸٫۰۹  تنش گشت لرزان و رخساره زرد / همی رفت پویان و دل پر ز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۰۱۸٫۱۰  سراپرده زد شهریار جوان / به گردش دلیران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۰۱۸٫۱۱  زمین را به دیبا بیاراستند / نشستند بر خوان و می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۰۱۸٫۱۲  از آن پس بفرمود تا گرگسار / بیامد بر نامور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۰۱۸٫۱۳  بدادش سه جام دمادم نبید / می سرخ و جام از گل شنبلید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۰۱۸٫۱۴  بدو گفت کای بد تن بدنهان / نگه کن بدین کردگار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۰۱۸٫۱۵  نه سیمرغ پیدا نه شیر و نه گرگ / نه آن تیز چنگ اژدهای بزرگ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۰۱۸٫۱۶  به منزل که انگیزد این بار شور / بود آب و جای گیای ستور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به آواز گفت آن زمان گرگسار / که ای نامور فرخ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اگر باز گردی نباشد شگفت / ز بخت تو اندازه باید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ترا یار بود ایزد ای نیکبخت / به بار آمد آن خسروانی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یکی کار پیش است فردا که مرد / نیندیشد از روزگار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نه گرز و کمان یادت آید نه تیغ / نه بیند ره جنگ و راه گریغ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به بالای یک نیزه برف آیدت / بدو روز شادی شگرف آیدت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بمانی تو با لشکر نامدار / به برف اندر ای فرخ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اگر بازگردی نباشد شگفت / ز گفتار من کین نباید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همی ویژه در خون لشکر شوی / به تندی و بدرایی و بدخوی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مرا این درستست کز باد سخت / بریزد بر آن مرز بار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از آن پس که اندر بیابان رسی / یکی منزل آید به فرسنگ 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همه ریگ تفته است گر خاک و شخ / بر او نگذرد مرغ و مور و ملخ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نبینی به جایی یکی قطره آب / زمینش همی جوشد از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نه بر خاک او شیر یابد گذر / نه اندر هوا کرگس تیزپر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نه بر شخ و ریگش بروید گیا / زمینش روان ریگ چون توتیا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۰۱۹٫۱۶  برانی بر این گونه فرسنگ چل / نه با اسپ تاو و نه با مرد دل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وز آنجا به رویین‌دژ آید سپاه / ببینی یکی مایه‌ور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زمینش به کام نیاز اندر است / وگر باره با مه به راز اندر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بشد بامش از ابر بارنده‌تر / که بد نامش از ابر برنده‌تر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ز بیرون نیابد خورش چارپای / ز لشکر نماند سواری به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از ایران و توران اگر صدهزار / بیایند گردان خنجرگزار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نشینند صد سال گرد اندرش / همی تیرباران کنند از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فراوان همانست و کمتر همان / چو حلقه‌ست بر در بد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چو ایرانیان این بد از گرگسار / شنیدند و گشتند با درد 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بگفتند کای شاه آزادمرد / به گرد بلا تا توانی مگرد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اگر گرگسار این سخنها که گفت / چنین است این خود نماند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بدین جایگه مرگ را آمدیم / نه فرسودن ترگ را آمدیم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چنین راه دشوار بگذاشتی / بلای دد و دام برداشتی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۰۲۰٫۱۳  کس از نامداران و شاهان گرد / چنین رنجها برنیارد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۰۲۰٫۱۴  که پیش تو آمد بدین هفتخوان / بر این بر جهان آفرین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۰۲۰٫۱۵  چو پیروزگر بازگردی به راه / به دل شاد و خرم شوی نزد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۰۲۰٫۱۶  به راهی دگر گر شوی کینه‌ساز / همه شهر توران برندت نماز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بدین سان که گوید همی گرگسار / تن خویش را خوارمایه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از آن پس که پیروز گشتیم و شاد / نباید سر خویش دادن به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چو بشنید این‌گونه ز ایشان سخن / شد آن تازه رویش ز گردان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شما گفت از ایران به پند آمدید / نه از بهر نام بلند آمدید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کجا آن همه خلعت و پند شاه / کمرهای زرین و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کجا آن همه عهد و سوگند و بند / به یزدان و آن اختر سودمند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که اکنون چنین سست شد پایتان / به ره بر پراگنده شد رایتان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شما بازگردید پیروز و شاد / مرا کام جز رزم جستن مباد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به گفتار این دیو ناسازگار / چنین سرکشیدید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از ایران نخواهم بر این رزم کس / پسر با برادر مرا یار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جهاندار پیروز یار منست / سر اختر اندر کنار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به مردی نباید کسی همرهم / اگر جان ستانم وگر جان دهم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به دشمن نمایم هنر هرچه هست / ز مردی و پیروزی و زور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بیابید هم بی‌گمان آگهی / از این نامور فر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۰۲۱٫۱۵  که با دژ چه کردم به دستان و زور / به نام خداوند کیوان و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۰۲۱٫۱۶  چو ایرانیان برگشادند چشم / بدیدند چهر ورا پر ز خشم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برفتند پوزش‌کنان نزد شاه / که گر شاه بیند ببخشد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فدای تو بادا تن و جان ما / بر این بود تا بود پیمان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ز بهر تن شاه غمخواره‌ایم / نه از کوشش و جنگ بیچاره‌ایم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ز ما تا بود زنده یک نامدار / نپیچیم یک تن سر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سپهبد چو بشنید ز ایشان سخن / بپیچید زان گفته های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به ایرانیان آفرین کرد و گفت / که هرگز نماند هنر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گر ایدون که گردیم پیروزگر / ز رنج گذشته بیابیم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نگردد فرامش به دل رنجتان / نماند تهی بی‌گمان گنجتان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همی رای زد تا جهان شد خنک / برفت از بر کوه باد سبک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۰۲۲٫۱۰  برآمد ز درگاه شیپور و نای / سپه برگرفتند یکسر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۰۲۲٫۱۱  به کردار آتش همی راندند / جهان‌آفرین را بسی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۰۲۲٫۱۲  سپیده چو از کوه سر برکشید / شب آن چادر شعر در سرکشید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۰۲۲٫۱۳  چو خورشید تابان نهان کرد روی / همی رفت خون در پس پشت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۰۲۲٫۱۴  به منزل رسید آن سپاه گران / همه گرزداران و نیزه‌وران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۰۲۲٫۱۵  بهاری یکی خوش‌منش روز بود / دل‌افروز یا گیتی‌افروز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۰۲۲٫۱۶  سراپرده و خیمه فرمود کی / بیاراست خوان و بیاورد می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هم‌اندر زمان تندبادی ز کوه / برآمد که شد نامور زان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جهان سربسر گشت چون پر زاغ / ندانست کس باز هامون ز زاغ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ببارید از ابر تاریک برف / زمینی پر از برف و بادی شگرف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۰۲۳٫۰۴  سه روز و سه شب هم بدان سان به دشت / دم باد ز اندازه اندر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۰۲۳٫۰۵  هوا پود گشت ابر چون تار شد / سپهبد از آن کار بیچار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۰۲۳٫۰۶  به آواز پیش پشوتن بگفت / که این کار ما گشت با درد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۰۲۳٫۰۷  به مردی شدم در دم اژدها / کنون زور کردن نیارد بها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۰۲۳٫۰۸  همه پیش یزدان نیایش کنید / بخوانید و او را ستایش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۰۲۳٫۰۹  مگر کاین بلاها ز ما بگذرد / کز این پس کسی مان به کس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۰۲۳٫۱۰  پشوتن بیامد به پیش خدای / که او بود بر نیکویی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۰۲۳٫۱۱  نیایش ز اندازه بگذاشتند / همه در زمان دست برداشتند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۰۲۳٫۱۲  همانگه بیامد یکی باد خوش / ببرد ابر و روی هوا گشت گَش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۰۲۳٫۱۳  چو ایرانیان را دل آمد به جای / ببودند بر پیش یزدان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۰۲۳٫۱۴  سراپرده و خیمه‌ها گشته تر / ز سرما کسی را نبد پای و 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۰۲۳٫۱۵  همانجا ببودند گردان سه روز / چهارم چو بفروخت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۰۲۳٫۱۶  سپهبد گرانمایگان را بخواند / بسی داستانهای نیکو براند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۰۲۴٫۰۱  چنین گفت کایدر بمانید بار / مدارید جز آلت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۰۲۴٫۰۲  هرانکس که هستند سرهنگ‌فش / که باشد ورا باره صد آب 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۰۲۴٫۰۳  به پنجاه آب و خورش برنهید / دگر آلت گسترش بر نهید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۰۲۴٫۰۴  فزونی هم ایدر بمانید بار / مگر آنچه باید بدان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۰۲۴٫۰۵  به نیروی یزدان بیابیم دست / بدان بدکنش مردم بت‌پرست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۰۲۴٫۰۶  چو نومید گردد ز یزدان کسی / از او نیک‌بختی نیاید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۰۲۴٫۰۷  از آن دژ یکایک توانگر شوید / همه پاک با گنج و افسر شوید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۰۲۴٫۰۸  چو خور چادر زرد بر سرکشید / ببد باختر چون گل شنبلید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۰۲۴٫۰۹  بنه برنهادند گردان همه / برفتند با شهریار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۰۲۴٫۱۰  چو بگذشت از تیره شب یک زمان / خروش کلنگ آمد از آسمان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۰۲۴٫۱۱  برآشفت ز آوازش اسفندیار / پیامی فرستاد زی گرگسار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۰۲۴٫۱۲  که گفتی بدین منزلت آب نیست / همان جای آرامش و خواب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۰۲۴٫۱۳  کنون ز آسمان خاست بانگ کلنگ / دل ما چرا کردی از آب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۰۲۴٫۱۴  چنین داد پاسخ کز ایدر ستور / نیابد مگر چشمهٔ آب شور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۰۲۴٫۱۵  دگر چشمهٔ آب‌یابی چو زهر / کزان آب مرغ و ددان راست بهر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۰۲۴٫۱۶  چنین گفت سالار کز گرگسار / یکی راهبر ساختم کینه‌دار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 تا 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۰۲۵٫۰۱  ز گفتار او تیز لشکر براند / جهاندار نیکی دهش را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۰۲۵٫۰۲  چو یک پاس بگذشت از تیره شب / به پیش اندر آمد خروش جلب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۰۲۵٫۰۳  بخندید بر بارگی شاه نو / ز دم سپه رفت تا پیش 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۰۲۵٫۰۴  سپهدار چون پیش لشکر کشید / یکی ژرف دریای بی‌بن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۰۲۵٫۰۵  هیونی که بود اندران کاروان / کجا پیش رو داشتی ساروان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۰۲۵٫۰۶  همی پیش رو غرقه گشت اندر آب / سپهبد بزد چنگ هم در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۰۲۵٫۰۷  گرفتش دو ران بر کشیدش ز گل / بترسید بدخواه ترک چگل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۰۲۵٫۰۸  بفرمود تا گرگسار نژند / شود داغ دل پیش بر پای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۰۲۵٫۰۹  بدو گفت کای ریمن گرگسار / گرفتار بر دست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۰۲۵٫۱۰  نگفتی که ایدر نیابی تو آب / بسوزد ترا تابش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۰۲۵٫۱۱  چرا کردی ای بدتن از آب خاک / سپه را همه کرده بودی هلاک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۰۲۵٫۱۲  چنین داد پاسخ که مرگ سپاه / مرا روشناییست چون هور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۰۲۵٫۱۳  چه بینم همی از تو جز پای‌بند / چه خواهم ترا جز بلا و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۰۲۵٫۱۴  سپهبد بخندید و بگشاد چشم / فرو ماند زان ترک و بفزود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۰۲۵٫۱۵  بدو گفت کای کم خرد گرگسار / چو پیروز گردم من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۰۲۵٫۱۶  به رویین دژت بر سپهبد کنم / مبادا که هرگز بتو بد کنم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۰۲۶٫۰۱  همه پادشاهی سراسر تراست / چو با ما کنی در سخن راه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۰۲۶٫۰۲  نیازارم آن را که فرزند تست / هم آن را که از دوده پیوند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۰۲۶٫۰۳  چو بشنید گفتار او گرگسار / پرامید شد جانش از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۰۲۶٫۰۴  ز گفتار او ماند اندر شگفت / زمین را ببوسید و پوزش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۰۲۶٫۰۵  بدو گفت شاه آنچ گفتی گذشت / ز گفتار خامت نگشت آب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۰۲۶٫۰۶  گذرگاه این آب دریا کجاست / بباید نمودن به ما راه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۰۲۶٫۰۷  بدو گفت با آهن از آبگیر / نیابد گذر پر و پیکان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۰۲۶٫۰۸  تهمتن فروماند اندر شگفت / هم‌اندر زمان بند او برگرفت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۰۲۶٫۰۹  به دریای آب اندرون گرگسار / بیامد هیونی گرفته مهار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۰۲۶٫۱۰  سپهبد بفرمود تا مشگ آب / بریزند در آب و در ماهتاب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۰۲۶٫۱۱  به دریا سبک‌بار شد بارگی / سپاه اندر آمد به یکبارگی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۰۲۶٫۱۲  چو آمد به خشکی سپاه و بنه / ببد میسره راست با میمنه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۰۲۶٫۱۳  به نزدیک رویین دژ آمد سپاه / چنان شد که فرسنگ ده ماند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۰۲۶٫۱۴  سر جنگجویان به خوردن نشست / پرستنده شد جام باده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۰۲۶٫۱۵  بفرمود تا جوشن و خود و گبر / ببردند با تیغ پیش هژبر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۰۲۶٫۱۶  گشاده بفرمود تا گرگسار / بیامد به پیش یل اسفندیار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۰۲۷٫۰۱  بدو گفت کاکنون گذشتی ز بد / ز تو خوبی و راست گفتن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۰۲۷٫۰۲  چو از تن ببرم سر ارجاسپ را / درخشان کنم جان لهراسپ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۰۲۷٫۰۳  چو کهرم که از خون فرشیدورد / دل لشکری کرد پر خون و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۰۲۷٫۰۴  دگر اندریمان که پیروز گشت / بکشت از دلیران ما سی و 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۰۲۷٫۰۵  سرانشان ببرم به کین نیا / پدید آرم از هر دری کیمیا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۰۲۷٫۰۶  همه گورشان کام شیران کنم / به کام دلیران ایران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۰۲۷٫۰۷  سراسر بدوزم جگرشان به تیر / بیارم زن و کودکانشان اسیر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۰۲۷٫۰۸  ترا شاد خوانیم ازین گر دژم / بگوی آنچ داری به دل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۰۲۷٫۰۹  دل گرگسار اندران تنگ شد / روان و زبانش پر آژنگ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۰۲۷٫۱۰  بدو گفت تا چند گویی چنین / که بر تو مبادا به داد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۰۲۷٫۱۱  همه اختر بد به جان تو باد / بریده به خنجر میان تو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۰۲۷٫۱۲  به خاک اندر افگنده پر خون تنت / زمین بستر و گرد پیراهنت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۰۲۷٫۱۳  ز گفتار او تیز شد نامدار / برآشفت با تنگدل گرگسار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۰۲۷٫۱۴  یکی تیغ هندی بزد بر سرش / ز تارک به دو نیم شد تا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۰۲۷٫۱۵  به دریا فگندش هم‌اندر زمان / خور ماهیان شد تن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۰۲۷٫۱۶  وزان جایگه باره را بر نشست / به تندی میان یلی را ببست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۰۲۸٫۰۱  به بالا برآمد به دژ بنگرید / یکی ساده دژ آهنین باره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۰۲۸٫۰۲  سه فرسنگ بالا و پهنا چهل / بجایی ندید اندر او آب و 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۰۲۸٫۰۳  به پهنای دیوار او بر سوار / برفتی برابر بروبر چهار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۰۲۸٫۰۴  چو اسفندیار آن شگفتی بدید / یکی باد سرد از جگر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۰۲۸٫۰۵  چنین گفت کاین را نشاید ستد / بد آمد به روی من از راه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۰۲۸٫۰۶  دریغ این همه رنج و پیکار ما / پشیمانی آمد همه کار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۰۲۸٫۰۷  به گرد بیابان همه بنگرید / دو ترک اندران دشت پوینده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۰۲۸٫۰۸  همی رفت پیش اندرون چار سگ / سگانی که گیرند آهو به تگ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۰۲۸٫۰۹  ز بالا فرود آمد اسفندیار / به چنگ اندرون نیزهٔ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۰۲۸٫۱۰  بپرسید و گفت این دژ نامدار / چه جایست و چندست بر وی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۰۲۸٫۱۱  ز ارجاسپ چندی سخن راندند / همه دفتر دژ برو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۰۲۸٫۱۲  که بالا و پهنای دژ را ببین / دری سوی ایران دگر سوی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۰۲۸٫۱۳  بدو اندرون تیغ‌زن سی‌هزار / سواران گردنکش و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۰۲۸٫۱۴  همه پیش ارجاسپ چون بنده‌اند / به فرمان و رایش سرافگنده‌اند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۰۲۸٫۱۵  خورش هست چندانک اندازه نیست / به خوشه درون بار اگر تازه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۰۲۸٫۱۶  اگر در ببندد به ده سال شاه / خورش هست چندانک باید سپاه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 تا 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۰۲۹٫۰۱  اگر خواهد از چین و ماچین سوار / بیابد برش نامور صد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۰۲۹٫۰۲  نیازش نیابد به چیزی به کس / خورش هست و مردان فریادرس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۰۲۹٫۰۳  چو گفتند او تیغ هندی به مشت / دو گردنکش ساده‌دل را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۰۲۹٫۰۴  وز انجا بیامد به پرده‌سرای / ز بیگانه پردخت کردند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۰۲۹٫۰۵  پشوتن بشد نزد اسفندیار / سخن رفت هرگونه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۰۲۹٫۰۶  بدو گفت جنگی چنین دژ به جنگ / به سال فراوان نیاید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۰۲۹٫۰۷  مگر خوار گیرم تن خویش را / یکی چاره سازم بداندیش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۰۲۹٫۰۸  توایدر شب و روز بیدار باش / سپه را ز دشمن نگهدار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۰۲۹٫۰۹  تن آنگه شود بی‌گمان ارجمند / سزاوار شاهی و تخت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۰۲۹٫۱۰  کز انبوه دشمن نترسد به جنگ / به کوه از پلنگ و به آب از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۰۲۹٫۱۱  به جایی فریب و به جایی نهیب / گهی فر و زیب و گهی در نشیب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۰۲۹٫۱۲  چو بازارگانی بدین دژ شوم / نگویم که شیر جهان پهلوم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۰۲۹٫۱۳  فراز آورم چاره از هر دری / بخوانم ز هر دانشی دفتری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۰۲۹٫۱۴  تو بی‌دیده‌بان و طلایه مباش / ز هر دانشی سست مایه مباش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۰۲۹٫۱۵  اگر دیده‌بان دود بیند به روز / شب آتش چو خورشید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۰۲۹٫۱۶  چنین دان که آن کار کرد منست / نه از چارهٔ هم نبرد منست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۰۳۰٫۰۱  سپه را بیارای و ز ایدر بران / زره‌دار با خود و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۰۳۰٫۰۲  درفش من از دور بر پای کن / سپه را به قلب اندرون جای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۰۳۰٫۰۳  بران تیز با گُرزهٔ گاوسار / چنان کن که خوانندت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۰۳۰٫۰۴  وزان جایگه ساربان را بخواند / به پیش پشوتن به زانو 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۰۳۰٫۰۵  بدو گفت صد بارکش سرخ‌موی / بیاور سرافراز با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۰۳۰٫۰۶  ازو ده شتر بار دینار کن / دگر پنج دیبای چین بارکن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۰۳۰٫۰۷  دگر پنج هرگونه‌ای گوهران / یکی تخت زرین و تاج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۰۳۰٫۰۸  بیاورد صندوق هشتاد جفت / همه بند صندوقها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۰۳۰٫۰۹  صد و شست مرد از یلان برگزید / کزیشان نهانش نیاید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۰۳۰٫۱۰  تنی بیست از نامداران خویش / سرافراز و خنجرگزاران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۰۳۰٫۱۱  بفرمود تا بر سر کاروان / بوند آن گرانمایگان ساروان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۰۳۰٫۱۲  به پای اندرون کفش و در تن گلیم / به بار اندرون گوهر و زر و سیم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۰۳۰٫۱۳  سپهبد به دژ روی بنهاد تفت / به کردار بازارگانان برفت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۰۳۰٫۱۴  همی راند با نامور کاروان / یلان سرافراز چون ساروان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۰۳۰٫۱۵  چو نزدیک دژ شد برفت او ز پیش / بدید آن دل و رای هشیار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۰۳۰٫۱۶  چو بانگ درای آمد از کاروان / همی رفت پیش اندرون ساروان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۰۳۱٫۰۱  به دژ نامدارن خبر یافتند / فراوان بگفتند و بشتافتند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۰۳۱٫۰۲  که آمد یکی مرد بازارگان / درمگان فرو شد به دینارگان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۰۳۱٫۰۳  بزرگان دژ پیش باز آمدند / خریدار و گردن‌فراز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۰۳۱٫۰۴  بپرسید هریک ز سالار بار / کزین بارها چیست کاید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۰۳۱٫۰۵  چنین داد پاسخ که باری نخست / به تن شاه باید که بینم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۰۳۱٫۰۶  توانایی خویش پیدا کنم / چو فرمان دهد دیده دریا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۰۳۱٫۰۷  شتربار بنهاد و خود رفت پیش / که تا چون کند تیز بازار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۰۳۱٫۰۸  یکی طاس پر گوهر شاهوار / ز دینار چندی ز بهر نثار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۰۳۱٫۰۹  که بر تافتش ساعد و آستین / یکی اسپ و دو جامه دیبای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۰۳۱٫۱۰  بران طاس پوشیده‌تایی حریر / حریر از بر و زیر مشک و عبیر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۰۳۱٫۱۱  به نزدیک ارجاسپ شد چاره‌جوی / به دیبا بیاراسته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۰۳۱٫۱۲  چو دیدش فرو ریخت دینار و گفت / که با شهریاران خرد باد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۰۳۱٫۱۳  یکی مردم ای شاه بازارگان / پدر ترک و مادر ز آزادگان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۰۳۱٫۱۴  ز توران به خرم به ایران برم / وگر سوی دشت دلیران برم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۰۳۱٫۱۵  یکی کاروانی شتر با منست / ز پوشیدنی جامه‌های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۰۳۱٫۱۶  هم از گوهر و افسر و رنگ و بوی / فروشنده‌ام هم خریدار 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۰۳۲٫۰۱  به بیرون دژ کاله بگذاشتم / جهان در پناه تو پنداشتم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۰۳۲٫۰۲  اگر شاه بیند که این کاروان / به دروازهٔ دژ کشد ساروان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۰۳۲٫۰۳  به بخت تو از هر بد ایمن شوم / بدین سایهٔ مهر تو بغنوم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۰۳۲٫۰۴  چنین داد پاسخ که دل شاددار / ز هر بد تن خویش آزاد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۰۳۲٫۰۵  نیازاردت کس به توران زمین / همان گر گرایی به ماچین و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۰۳۲٫۰۶  بفرمود پس تا سرای فراخ / به دژ بر یکی کلبه در پیش کاخ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۰۳۲٫۰۷  به رویین دژاندر مر او را دهند / همه بارش از دشت بر سر نهند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۰۳۲٫۰۸  بسازد بران کلبه بازارگاه / همی داردش ایمن اندر پناه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۰۳۲٫۰۹  برفتند و صندوقها را به پشت / کشیدند و ماهار اشتر به مشت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۰۳۲٫۱۰  یکی مرد بخرد بپرسید و گفت / که صندوق را چیست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۰۳۲٫۱۱  کشنده بدو گفت ما هوش خویش / نهادیم ناچار بر دوش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۰۳۲٫۱۲  یکی کلبه برساخت اسفندیار / بیاراست همچون گل اندر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۰۳۲٫۱۳  ز هر سو فراوان خریدار خاست / بران کلبه بر تیز بازار خاست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۰۳۲٫۱۴  ببود آن شب و بامداد پگاه / ز ایوان دوان شد به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۰۳۲٫۱۵  ز دینار وز مشک و دیبا سه تخت / همی برد پیش اندرون نیکبخت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۰۳۲٫۱۶  بیامد ببوسید روی زمین / بر ارجاسپ چندی بکرد آفرین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۰۳۳٫۰۱  چنین گفت کاین مایه‌ور کاروان / همی راندم تیز با ساروان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۰۳۳٫۰۲  بدو اندرون یاره و افسرست / که شاه سرافراز را در خورست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۰۳۳٫۰۳  بگوید به گنجور تا خواسته / ببیند همه کلبه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۰۳۳٫۰۴  اگر هیچ شایسته بیند به گنج / بیارد همانا ندارد به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۰۳۳٫۰۵  پذیرفتن از شهریار زمین / ز بازارگان پوزش و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۰۳۳٫۰۶  بخندید ارجاسپ و بنواختش / گرانمایه‌تر پایگه ساختش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۰۳۳٫۰۷  چه نامی بدو گفت خراد نام / جهانجوی با رادی و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۰۳۳٫۰۸  به خراد گفت ای رد زاد مرد / به رنجی همی گرد پوزش مگرد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۰۳۳٫۰۹  ز دربان نباید ترا بار خواست / به نزد من آی آنگهی کت هواست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۰۳۳٫۱۰  ازان پس بپرسیدش از رنج راه / ز ایران و توران و کار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۰۳۳٫۱۱  چنین داد پاسخ که من ماه پنج / کشیدم به راه اندرون درد و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۰۳۳٫۱۲  بدو گفت از کار اسفندیار / به ایران خبر بود وز گرگسار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۰۳۳٫۱۳  چنین داد پاسخ که ای نیک‌خوی / سخن راند زین هر کسی بارزوی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۰۳۳٫۱۴  یکی گفت کاسفندیار از پدر / پرآزار گشت و بپیچید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۰۳۳٫۱۵  دگر گفت کو از دژ گنبدان / سپه برد و شد بر ره هفتخوان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۰۳۳٫۱۶  که رزم آزماید به توران زمین / بخواهد به مردی ز ارجاسپ کین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 تا 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۰۳۴٫۰۱  بخندید ارجاسپ گفت این سخن / نگوید جهاندیده مرد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۰۳۴٫۰۲  اگر کرگس آید سوی هفتخوان / مرا اهرمن خوان و مردم مخوان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۰۳۴٫۰۳  چو بشنید جنگی زمین بوسه داد / بیامد ز ایوان ارجاسپ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۰۳۴٫۰۴  در کلبه را نامور باز کرد / ز بازارگان دژ پرآواز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۰۳۴٫۰۵  همی بود چندی خرید و فروخت / همی هرکسی چشم خود را بدوخت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۰۳۴٫۰۶  ز دینارگان یک درم بستدی / همی این بران آن برین برزدی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۰۳۴٫۰۷  چو خورشید تابان ز گنبد بگشت / خریدار بازار او در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۰۳۴٫۰۸  دو خواهرش رفتند ز ایوان به کوی / غریوان و بر کفتها بر سبوی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۰۳۴٫۰۹  به نزدیک اسفندیار آمدند / دو دیده‌تر و خاکسار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۰۳۴٫۱۰  چو اسفندیار آن شگفتی بدید / دو رخ کرد از خواهران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۰۳۴٫۱۱  شد از کار ایشان دلش پر ز بیم / بپوشید رخ را به زیر گلیم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۰۳۴٫۱۲  برفتند هر دو به نزدیک اوی / ز خون برنهاده به رخ‌بر دو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۰۳۴٫۱۳  به خواهش گرفتند بیچارگان / بران نامور مرد بازارگان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۰۳۴٫۱۴  بدو گفت خواهر که ای ساروان / نخست از کجا راندی کاروان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۰۳۴٫۱۵  که روز و شبان بر تو فرخنده باد / همه مهتران پیش تو بنده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۰۳۴٫۱۶  ز ایران و گشتاسپ و اسفندیار / چه آگاهی است ای گو نامدار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۰۳۵٫۰۱  بدین سان دو دخت یکی پادشا / اسیریم در دست ناپارسا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۰۳۵٫۰۲  برهنه سر و پای و دوش آبکش / پدر شادمان روز و شب خفته خوش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۰۳۵٫۰۳  برهنه دوان بر سر انجمن / خنک آنک پوشد تنش را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۰۳۵٫۰۴  بگرییم چندی به خونین سرشک / تو باشی بدین درد ما را پزشک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۰۳۵٫۰۵  گر آگاهیت هست از شهر ما / برین بوم تریاک شد زهر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۰۳۵٫۰۶  یکی بانگ برزد به زیر گلیم / که لرزان شدند آن دو دختر ز بیم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۰۳۵٫۰۷  که اسفندیار از بنه خود مباد / نه آن کس به گیتی کزو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۰۳۵٫۰۸  ز گشتاسپ آن مرد بیدادگر / مبیناد چون او کلاه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۰۳۵٫۰۹  نبینید کایدر فروشنده‌ام / ز بهر خور خویش کوشنده‌ام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۰۳۵٫۱۰  چو آواز بشنید فرخ همای / بدانست و آمد دلش باز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۰۳۵٫۱۱  چو خواهر بدانست آواز اوی / بپوشید بر خویشتن راز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۰۳۵٫۱۲  چنان داغ دل پیش او در بماند / سرشک از دو دیده به رخ برفشاند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۰۳۵٫۱۳  همه جامه چاک و دو پایش به خاک / از ارجاسپ جانش پر از بیم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۰۳۵٫۱۴  بدانست جنگاور پاک‌رای / که او را همی بازداند همای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۰۳۵٫۱۵  سبک روی بگشاد و دیده پرآب / پر از خون دل و چهره چون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۰۳۵٫۱۶  ز کار جهان ماند اندر شگفت / دژم گشت و لب را به دندان گرفت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۰۳۶٫۰۱  بدیشان چنین گفت کاین روز چند / بدارید هر دو لبان را به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۰۳۶٫۰۲  من ایدر نه از بهر جنگ آمدم / به رنج از پی نام و ننگ آمدم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۰۳۶٫۰۳  کسی را که دختر بود آبکش / پسر در غم و باب در خواب خوش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۰۳۶٫۰۴  پدر آسمان باد و مادر زمین / نخوانم برین روزگار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۰۳۶٫۰۵  پس از کلبه برخاست مرد جوان / به نزدیک ارجاسپ آمد 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۰۳۶٫۰۶  بدو گفت کای شاه فرخنده باش / جهاندار تا جاودان زنده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۰۳۶٫۰۷  یکی ژرف دریا درین راه بود / که بازارگان زان نه آگاه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۰۳۶٫۰۸  ز دریا برآمد یکی کژ باد / که ملاح گفت آن ندارم به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۰۳۶٫۰۹  به کشتی همه زار و گریان شدیم / ز جان و تن خویش بریان شدیم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۰۳۶٫۱۰  پذیرفتم از دادگر یک خدای / که گر یابم از بیم دریا رهای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۰۳۶٫۱۱  یکی بزم سازم به هر کشوری / که باشد بران کشور اندر سری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۰۳۶٫۱۲  بخواهنده بخشم کم و بیش را / گرامی کنم مرد درویش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۰۳۶٫۱۳  کنون شاه ما را گرامی کند / بدین خواهش امروز نامی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۰۳۶٫۱۴  ز لشکر سرافراز گردان که‌اند / به نزدیک شاه جهان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۰۳۶٫۱۵  چنین ساختستم که مهمان کنم / وزین خواهش آرایش جان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۰۳۶٫۱۶  چو ارجاسپ بشنید زان شاد شد / سر مرد نادان پر از باد شد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 تا 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۰۳۷٫۰۱  بفرمود کانکو گرامی‌ترست / وزین لشکر امروز نامی‌ترست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۰۳۷٫۰۲  به ایوان خراد مهمان شوند / وگر می بود پاک مستان شوند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۰۳۷٫۰۳  بدو گفت شاها ردا بخردا / جهاندار و بر موبدان موبدا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۰۳۷٫۰۴  مرا خانه تنگست و کاخ بلند / برین بارهٔ دژ شویم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۰۳۷٫۰۵  در مهر ماه آمد آتش کنم / دل نامداران به می خوش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۰۳۷٫۰۶  بدو گفت زان راه روکت هواست / به کاخ اندرون میزبان پادشاست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۰۳۷٫۰۷  بیامد دمان پهلوان شادکام / فراوان برآورد هیزم به بام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۰۳۷٫۰۸  بکشتند اسپان و چندی بره / کشیدند بر بام دژ یکسره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۰۳۷٫۰۹  ز هیزم که بر بارهٔ دژ کشید / شد از دود روی هوا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۰۳۷٫۱۰  می آورد چون هرچ بد خورده شد / گسارندهٔ می ورا برده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۰۳۷٫۱۱  همه نامدارن رفتند مست / ز مستی یکی شاخ نرگس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۰۳۷٫۱۲  شب آمد یکی آتشی برفروخت / که تفش همی آسمان را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۰۳۷٫۱۳  چو از دیده‌گه دیده‌بان بنگرید / به شب آتش و روز پردود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۰۳۷٫۱۴  ز جایی که بد شادمان بازگشت / تو گفتی که با باد همباز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۰۳۷٫۱۵  چو از راه نزد پشوتن رسید / بگفت آنچ از آتش و دود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۰۳۷٫۱۶  پشوتن چنین گفت کز پیل و شیر / به تنبل فزونست مرد دلیر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۰۳۸٫۰۱  که چشم بدان از تنش دور باد / همه روزگاران او سور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۰۳۸٫۰۲  بزد نای رویین و رویینه خم / برآمد ز در نالهٔ گاودم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۰۳۸٫۰۳  ز هامون سوی دژ بیامد سپاه / شد از گرد خورشید تابان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۰۳۸٫۰۴  همه زیر خفتان و خود اندرون / همی از جگرشان بجوشید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۰۳۸٫۰۵  به دژ چون خبر شد که آمد سپاه / جهان نیست پیدا ز گرد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۰۳۸٫۰۶  همه دژ پر از نام اسفندیار / درخت بلا حنظل آورد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۰۳۸٫۰۷  بپوشید ارجاسپ خفتان جنگ / بمالید بر چنگ بسیار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۰۳۸٫۰۸  بفرمود تا کهرم شیرگیر / برد لشکر و کوس و شمشیر وتیر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۰۳۸٫۰۹  به طرخان چنین گفت کای سرفراز / برو تیز با لشکری رزمساز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۰۳۸٫۱۰  ببر نامدران دژ ده هزار / همه رزم جویان خنجرگزار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۰۳۸٫۱۱  نگه کن که این جنگجویان کیند / وزین تاختن ساختن برچیند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۰۳۸٫۱۲  سرافراز طرخان بیامد دوان / بدین روی دژ با یکی ترجمان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۰۳۸٫۱۳  سپه دید با جوشن و ساز جنگ / درفشی سیه پیکر او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۰۳۸٫۱۴  سپه‌کش پشوتن به قلب اندرون / سپاهی همه دست شسته به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۰۳۸٫۱۵  به چنگ اندرون گرز اسفندیار / به زیر اندرون بارهٔ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۰۳۸٫۱۶  جز اسفندیار تهم را نماند / کس او را به جز شاه ایران نخواند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۰۳۹٫۰۱  سپه میسره میمنه برکشید / چنان شد که کس روز روشن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۰۳۹٫۰۲  ز زخم سنانهای الماس گون / تو گفتی همی بارد از ابر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۰۳۹٫۰۳  به جنگ اندر آمد سپاه از دو روی / هرانکس که بد گرد و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۰۳۹٫۰۴  بشد پیش نوش‌آذر تیغ‌زن / همی جست پرخاش زان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۰۳۹٫۰۵  بیامد سرافراز طرخان برش / که از تن به خاک اندر آرد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۰۳۹٫۰۶  چو نوش‌آذر او را به هامون بدید / بزد دست و تیغ از میان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۰۳۹٫۰۷  کمرگاه طرخان بدو نیم کرد / دل کهرم از درد پربیم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۰۳۹٫۰۸  چنان هم بقلب سپه حمله برد / بزرگش یکی بود با مرد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۰۳۹٫۰۹  بران‌سان دو لشکر بهم برشکست / که از تیر بر سرکشان ابر 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۰۳۹٫۱۰  سرافراز کهرم سوی دژ برفت / گریزان و لشکر همی راند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۰۳۹٫۱۱  چنین گفت کهرم به پیش پدر / که ای نامور شاه خورشیدفر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۰۳۹٫۱۲  از ایران سپاهی بیامد بزرگ / به پیش اندرون نامداری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۰۳۹٫۱۳  سرافراز اسفندیارست و بس / بدین دژ نیاید جزو هیچ‌کس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۰۳۹٫۱۴  همان نیزهٔ جنگ دارد به چنگ / که در گنبدان دژ تو دیدی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۰۳۹٫۱۵  غمی شد دل ارجاسپ را زان سخن / که نو شد دگر باره کین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۰۳۹٫۱۶  به ترکان همه گفت بیرون شوید / ز دژ یکسره سوی هامون شوید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 تا 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۰۴۰٫۰۱  همه لشکر اندر میان آورید / خروش هژبر ژیان آورید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۰۴۰٫۰۲  یکی زنده زیشان ممانید نیز / کسی نام ایشان مخوانید 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۰۴۰٫۰۳  همه لشکر از دژ به راه آمدند / جگر خسته و کینه‌خواه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۰۴۰٫۰۴  چو تاریکتر شد شب اسفندیار / بپوشید نو جامهٔ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۰۴۰٫۰۵  سر بند صندوقها برگشاد / یکی تا بدان بستگان جست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۰۴۰٫۰۶  کباب و می آورد و نوشیدنی / همان جامهٔ رزم و پوشیدنی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۰۴۰٫۰۷  چو نان خورده شد هر یکی را سه جام / بدادند و گشتند زان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۰۴۰٫۰۸  چنین گفت کامشب شبی پربلاست / اگر نام گیریم ز ایدر سزاست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۰۴۰٫۰۹  بکوشید و پیکار مردان کنید / پناه از بلاها به یزدان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۰۴۰٫۱۰  ازان پس یلان را به سه بهر کرد / هرانکس که جستند ننگ و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۰۴۰٫۱۱  یکی بهره زیشان میان حصار / که سازند با هرکسی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۰۴۰٫۱۲  دگر بهره تا بر در دژ شوند / ز پیکار و خون ریختن نغنوند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۰۴۰٫۱۳  سیم بهره را گفت از سرکشان / که باید که یابید زیشان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۰۴۰٫۱۴  که بودند با ما ز می دوش مست / سرانشان به خنجر ببرید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۰۴۰٫۱۵  خود و بیست مرد از دلیران گرد / بشد تیز و دیگر بدیشان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۰۴۰٫۱۶  به درگاه ارجاسپ آمد دلیر / زره‌دار و غران به کردار شیر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۰۴۱٫۰۱  چو زخم خروش آمد از در سرای / دوان پیش آزادگان شد همای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۰۴۱٫۰۲  ابا خواهر خویش به آفرید / به خون مژه کرده رخ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۰۴۱٫۰۳  چو آمد به تنگ اندر اسفندیار / دو پوشیده را دید چون نوبهار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۰۴۱٫۰۴  چنین گفت با خواهران شیرمرد / کز ایدر بپویید برسان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۰۴۱٫۰۵  بدانجا که بازارگاه منست / بسی زر و سیم است و گاه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۰۴۱٫۰۶  مباشید با من بدین رزمگاه / اگر سر دهم گر ستانم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۰۴۱٫۰۷  بیامد یکی تیغ هندی به مشت / کسی را که دید از دلیران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۰۴۱٫۰۸  همه بارگاهش چنان شد که راه / نبود اندران نامور بارگاه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۰۴۱٫۰۹  ز بس خسته و کشته و کوفته / زمین همچو دریای آشوفته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۰۴۱٫۱۰  چو ارجاسپ از خواب بیدار شد / ز غلغل دلش پر ز تیمار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۰۴۱٫۱۱  بجوشید ارجاسپ از جایگاه / بپوشید خفتان و رومی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۰۴۱٫۱۲  به دست اندرش خنجر آب‌گون / دهن پر ز آواز و دل پر ز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۰۴۱٫۱۳  بدو گفت کز مرد بازارگان / بیابی کنون تیغ و دینارگان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۰۴۱٫۱۴  یکی هدیه آرمت لهراسپی / نهاده برو مهر گشتاسپی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۰۴۱٫۱۵  برآویخت ارجاسپ و اسفندیار / از اندازه بگذشتشان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۰۴۱٫۱۶  پیاپی بسی تیغ و خنجر زدند / گهی بر میان گاه بر سر زدند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۰۴۲٫۰۱  به زخم اندر ارجاسپ را کرد سست / ندیدند بر تنش جایی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۰۴۲٫۰۲  ز پای اندر آمد تن پیلوار / جدا کردش از تن سر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۰۴۲٫۰۳  چو شد کشته ارجاسپ آزرده‌جان / خروشی برآمد ز کاخ زنان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۰۴۲٫۰۴  چنین است کردار گردنده دهر / گهی نوش یابیم ازو گاه زهر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۰۴۲٫۰۵  چه بندی دل اندر سرای سپنج / چو دانی که ایدر نمانی مرنج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۰۴۲٫۰۶  بپردخت ز ارجاسپ اسفندیار / به کیوان برآورد ز ایوان دمار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۰۴۲٫۰۷  بفرمود تا شمع بفروختند / به هر سوی ایوان همی سوختند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۰۴۲٫۰۸  شبستان او را به خادم سپرد / ازان جایگه رشته‌تایی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۰۴۲٫۰۹  در گنج دینار او مهر کرد / به ایوان نبودش کسی هم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۰۴۲٫۱۰  بیامد سوی آخور و برنشست / یکی تیغ هندی گرفته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۰۴۲٫۱۱  ازان تازی اسپان کش آمد گزین / بفرمود تا برنهادند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۰۴۲٫۱۲  برفتند زانجا صد و شست مرد / گزیده سواران روز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۰۴۲٫۱۳  همان خواهران را بر اسپان نشاند / ز درگاه ارجاسپ لشکر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۰۴۲٫۱۴  وز ایرانیان نامور مرد چند / به دژ ماند با ساوهٔ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۰۴۲٫۱۵  چو من گفت از ایدر به بیرون شوم / خود و نامدارن به هامون شوم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۰۴۲٫۱۶  به ترکان در دژ ببندید سخت / مگر یار باشد مرا نیک‌بخت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 تا 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۰۴۳٫۰۱  هرانگه که آید گمانتان که من / رسیدم بدان پاک‌رای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۰۴۳٫۰۲  غو دیده باید که از دیدگاه / کانوشه سر و تاج گشتاسپ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۰۴۳٫۰۳  چو انبوه گردد به دژ بر سپاه / گریزان و برگشته از رزمگاه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۰۴۳٫۰۴  به پیروزی از بارهٔ کاخ پاس / بدارید از پاک یزدان سپاس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۰۴۳٫۰۵  سر شاه ترکان ازان دیدگاه / بینداخت باید به پیش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۰۴۳٫۰۶  بیامد ز دژ با صد و شست مرد / خروشان و جوشان به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۰۴۳٫۰۷  چو نزد سپاه پشوتن رسید / برو نامدار آفرین گسترید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۰۴۳٫۰۸  سپاهش همه مانده زو در شگفت / که مرد جوان آن دلیری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۰۴۳٫۰۹  چو ماه از بر تخت سیمین نشست / سه پاس از شب تیره اندر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۰۴۳٫۱۰  همی پاسبان برخروشید سخت / که گشتاسپ شاهست و پیروز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۰۴۳٫۱۱  چو ترکان شنیدند زان سان خروش / نهادند یکسر به آواز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۰۴۳٫۱۲  دل کهرم از پاسبان خیره شد / روانش ز آواز او تیره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۰۴۳٫۱۳  چو بشنید با اندریمان بگفت / که تیره شب آواز نتوان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۰۴۳٫۱۴  چه گویی که امشب چه شاید بدن / بباید همی داستانها زدن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۰۴۳٫۱۵  که یارد گشادن بدین سان دو لب / به بالین شاهی درین تیره‌شب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۰۴۳٫۱۶  بباید فرستاد تا هرک هست / سرانشان به خنجر ببرند پست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۰۴۴٫۰۱  چه بازی کند پاسبان روز جنگ / برین نامداران شود کار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۰۴۴٫۰۲  وگر دشمن ما بود خانگی / بجوی همی روز بیگانگی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۰۴۴٫۰۳  به آواز بد گفتن و فال بد / بکوبیم مغزش به گوپال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۰۴۴٫۰۴  بدین گونه آواز پیوسته شد / دل کهرم از پاسبان خسته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۰۴۴٫۰۵  ز بس نعره از هر سوی زین نشان / پر آواز شد گوش گردنکشان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۰۴۴٫۰۶  سپه گفت کآواز بسیار گشت / از اندازهٔ پاسبان برگذشت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۰۴۴٫۰۷  کنون دشمن از خانه بیرون کنیم / ازان پس برین چاره افسون کنیم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۰۴۴٫۰۸  دل کهرم از پاسبان تنگ شد / بپیچید و رویش پر آژنگ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۰۴۴٫۰۹  به لشکر چنین گفت کز خواب شاه / دل من پر از رنج شد جان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۰۴۴٫۱۰  کنون بی‌گمان باز باید شدن / ندانم کزین پس چه شاید بدن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۰۴۴٫۱۱  بزرگان چنین روی برگاشتند / به شب دشت پیکار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۰۴۴٫۱۲  پس اندر همی آمد اسفندیار / زره‌دار با گُرزهٔ گاوسار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۰۴۴٫۱۳  چو کهرم بر بارهٔ دژ رسید / پس لشکر ایرانیان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۰۴۴٫۱۴  چنین گفت کاکنون به جز رزم کار / چه ماندست با گرد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۰۴۴٫۱۵  همه تیغها برکشیم از نیام / به خنجر فرستاد باید پیام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۰۴۴٫۱۶  به چهره چو تاب اندر آورد بخت / بران نامداران ببد کار سخت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۰۴۵٫۰۱  دو لشکر بران سان برآشوفتند / همی بر سر یکدگر کوفتند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۰۴۵٫۰۲  چنین تا برآمد سپیده‌دمان / بزرگان چین را سرآمد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۰۴۵٫۰۳  برفتند مردان اسفندیار / بران نامور بارهٔ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۰۴۵٫۰۴  بریده سر شاه ارجاسپ را / جهاندار و خونریزِ لهراسپ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۰۴۵٫۰۵  به پیش سپاه اندر انداختند / ز پیکار ترکان بپرداختند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۰۴۵٫۰۶  خروشی برآمد ز توران سپاه / ز سر برگرفتند گردان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۰۴۵٫۰۷  دو فرزند ارجاسپ گریان شدند / چو بر آتش تیز بریان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۰۴۵٫۰۸  بدانست لشکر که آن جنگ چیست / وزان رزم بد بر که باید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۰۴۵٫۰۹  بگفتند رادا دلیرا سرا / سپهدار شیراوژنا مهترا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۰۴۵٫۱۰  که کشتت که بر دشت کین کشته باد / برو جاودان روز برگشته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۰۴۵٫۱۱  سپردن کرا باید اکنون بنه / درفش که داریم بر میمنه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۰۴۵٫۱۲  چو ارجاسپ پردخته شد قلبگاه / مبادا کلاه و مبادا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۰۴۵٫۱۳  سپه را به مرگ آمد اکنون نیاز / ز خَلُّخ پر از درد شد تا طراز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۰۴۵٫۱۴  ازان پس همه پیش مرگ آمدند / زره‌دار با گُرز و ترگ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۰۴۵٫۱۵  ده و دار برخاست از رزمگاه / هوا شد به کردار ابر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۰۴۵٫۱۶  به هر جای بر تودهٔ کشته بود / کسی را کجا روز برگشته بود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۰۴۶٫۰۱  همه دشت بی‌تن سر و یال بود / به جای دگر گُرز و گوپال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۰۴۶٫۰۲  ز خون بر در دژ همی موج خاست / که دانست دست چپ از دست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۰۴۶٫۰۳  چو اسفندیار اندر آمد ز جای / سپهدار کهرم بیفشارد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۰۴۶٫۰۴  دو جنگی بران سان برآویختند / که گفتی بهمشان برآمیختند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۰۴۶٫۰۵  تهمتن کمربند کهرم گرفت / مر او را ازان پشت زین برگرفت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۰۴۶٫۰۶  برآوردش از جای و زد بر زمین / همه لشکرش خواندند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۰۴۶٫۰۷  دو دستش ببستند و بردند خوار / پراگنده شد لشکر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۰۴۶٫۰۸  همی گُرز بارید همچون تگرگ / زمین پر ز ترگ و هوا پر ز مرگ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۰۴۶٫۰۹  سر از تیغ پران چو برگ از درخت / یکی ریخت خون و یکی یافت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۰۴۶٫۱۰  همی موج زد خون بران رزمگاه / سری زیر نعل و سری با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۰۴۶٫۱۱  نداند کسی آرزوی جهان / نخواهد گشادن بمابر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۰۴۶٫۱۲  کسی کش سزاوار بد بارگی / گریزان همی راند یکبارگی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۰۴۶٫۱۳  هرانکس که شد در دم اژدها / بکوشید و هم زو نیامد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۰۴۶٫۱۴  ز ترکان چینی فراوان نماند / وگر ماند کس نام ایشان نخواند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۰۴۶٫۱۵  همه ترگ و جوشن فرو ریختند / هم از دیده‌ها خون برآمیختند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۰۴۶٫۱۶  دوان پیش اسفندیار آمدند / همه دیده چون جویبار آمدند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 تا 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۰۴۷٫۰۱  سپهدار خونریز و بیداد بود / سپاهش به بیدادگر شاد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۰۴۷٫۰۲  کسی را نداد از یلان زینهار / بکشتند زان خستگان بی‌شمار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۰۴۷٫۰۳  به توران زمین شهریاری نماند / ز ترکان چین نامداری نماند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۰۴۷٫۰۴  سراپرده و خیمه برداشتند / بدان خستگان جای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۰۴۷٫۰۵  بران روی دژ بر ستاره بزد / چو پیدا شد از هر دری نیک و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۰۴۷٫۰۶  بزد بر در دژ دو دار بلند / فرو هشت از دار پیچان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۰۴۷٫۰۷  سر اندریمان نگونسار کرد / برادرش را نیز بر دار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۰۴۷٫۰۸  سپاهی برون کرد بر هر سوی / به جایی که آمد نشان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۰۴۷٫۰۹  بفرمود تا آتش اندر زدند / همه شهر توران بهم بر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۰۴۷٫۱۰  به جایی دگر نامداری نماند / به چین و به توران سواری نماند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۰۴۷٫۱۱  تو گفتی که ابری برآمد سیاه / ببارید آتش بران رزمگاه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۰۴۷٫۱۲  جهانجوی چون کار زان گونه دید / سران را بیاورد و می درکشید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۰۴۷٫۱۳  دبیر جهاندیده را پیش خواند / ازان چاره و چنگ چندی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۰۴۷٫۱۴  بر تخت بنشست فرخ دبیر / قلم خواست و قرطاس و مشک و عبیر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۰۴۷٫۱۵  نخستین که نوک قلم شد سیاه / گرفت آفرین بر خداوند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۰۴۷٫۱۶  خداوند کیوان و ناهید و هور / خداوند پیل و خداوند مور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۰۴۸٫۰۱  خداوند پیروزی و فرهی / خداوند دیهیم و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۰۴۸٫۰۲  خداوند جان و خداوند رای / خداوند نیکی‌ده و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۰۴۸٫۰۳  ازو جاودان کام گشتاسپ شاد / به مینو همه یاد لهراسپ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۰۴۸٫۰۴  رسیدم به راهی به توران زمین / که هرگز نخوانم برو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۰۴۸٫۰۵  اگر برگشایم سراسر سخن / سر مرد نو گردد از غم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۰۴۸٫۰۶  چه دستور باشد مرا شهریار / بخوانم برو نامهٔ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۰۴۸٫۰۷  به دیدار او شاد و خرم شوم / ازین رنج دیرینه بی‌غم شوم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۰۴۸٫۰۸  وزان چاره‌هایی که من ساختم / که تا دل ز کینه بپرداختم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۰۴۸٫۰۹  به رویین دژ ارجاسپ و کهرم نماند / جز از مویه و درد و ماتم نماند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۰۴۸٫۱۰  کسی را ندادم به جان زینهار / گیا در بیابان سرآورد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۰۴۸٫۱۱  همی مغز مردم خورد شیر و گرگ / جز از دل نجوید پلنگ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۰۴۸٫۱۲  فلک روشن از تاج گشتاسپ باد / زمین گلشن شاه لهراسپ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۰۴۸٫۱۳  چو بر نامه بر مهر اسفندیار / نهادند و جستند چندی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۰۴۸٫۱۴  هیونان کفک‌افگن و تیزرو / به ایران فرستاد سالار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۰۴۸٫۱۵  بماند از پی پاسخ نامه را / بکشت آتش مرد بدکامه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۰۴۸٫۱۶  بسی برنیامد که پاسخ رسید / یکی نامه بد بند بد را کلید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۰۴۹٫۰۱  سر پاسخ نامه بود از نخست / که پاینده بادآنک نیکی بجست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۰۴۹٫۰۲  خرد یافته مرد یزدان شناس / به نیکی ز یزدان شناسد سپاس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۰۴۹٫۰۳  دگر گفت کز دادگر یک خدای / بخواهیم کو باشدت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۰۴۹٫۰۴  درختی بکشتم به باغ بهشت / کزان بارورتر فریدون نکشت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۰۴۹٫۰۵  برش سرخ یاقوت و زر آمدست / همه برگ او زیب و فر آمدست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۰۴۹٫۰۶  بماناد تا جاودان این درخت / ترا باد شادان دل و نیک‌بخت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۰۴۹٫۰۷  یکی آنک گفتی که کین نیا / بجستم پر از چاره و کیمیا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۰۴۹٫۰۸  دگر آنک گفتی ز خون ریختن / به تنها به رزم اندر آویختن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۰۴۹٫۰۹  تن شهریاران گرامی بود / که از کوشش سخت نامی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۰۴۹٫۱۰  نگهدار تن باش و آن خرد / که جان را به دانش خرد پرورد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۰۴۹٫۱۱  سه دیگر که گفتی به جان زینهار / ندادم کسی را ز چندان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۰۴۹٫۱۲  همیشه دلت مهربان باد و گرم / پر از شرم جان لب پر آوای نرم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۰۴۹٫۱۳  مبادا ترا پیشه خون ریختن / نه بی‌کینه با مهتر آویختن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۰۴۹٫۱۴  به کین برادرت بی سی و هشت / از اندازه خون ریختن درگذشت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۰۴۹٫۱۵  و دیگر کزان پیر گشته نیا / ز دل دور کرده بد و کیمیا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۰۴۹٫۱۶  چو خون ریختندش تو خون ریختی / چو شیران جنگی برآویختی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 تا 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۰۵۰٫۰۱  همیشه بدی شاد و به روزگار / روان را خرد بادت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۰۵۰٫۰۲  نیازست ما را به دیدار تو / بدان پر خرد جان بیدار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۰۵۰٫۰۳  چه نامه بخوانی بنه بر نشان / بدین بارگاه آی با سرکشان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۰۵۰٫۰۴  هیون تگاور ز در بازگشت / همه شهر ایران پرآواز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۰۵۰٫۰۵  سوار هیونان چو باز آمدند / به نزد تهمتن فراز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۰۵۰٫۰۶  چو آن نامه برخواند اسفندیار / ببخشید دینار و برساخت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۰۵۰٫۰۷  جز از گنج ارجاسپ چیزی نماند / همه گنج خویشان او برفشاند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۰۵۰٫۰۸  سپاهش همه زو توانگر شدند / از اندازهٔ کار برتر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۰۵۰٫۰۹  شتر بود و اسپان به دشت و به کوه / به داغ سپهدار توران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۰۵۰٫۱۰  هیون خواست از هر دری ده‌هزار / پراگنده از دشت وز کوهسار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۰۵۰٫۱۱  همه گنج ارجاسپ در باز کرد / به کپان درم سختن آغاز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۰۵۰٫۱۲  هزار اشتر از گنج دینار شاه / چو سیصد ز دیبا و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۰۵۰٫۱۳  صد از مشک و ز عنبر و گوهران / صد از تاج وز نامدار افسران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۰۵۰٫۱۴  از افگندنیهای دیبا هزار / بفرمود تا برنهادند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۰۵۰٫۱۵  چو سیصد شتر جامهٔ چینیان / ز منسوج و زربفت وز پرنیان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۰۵۰٫۱۶  عماری بسیچید و دیبا جلیل / کنیزک ببردند چینی دو خیل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۰۵۱٫۰۱  به رخ چون بهار و به بالا چو سرو / میانها چو غرو و به رفتن تذرو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۰۵۱٫۰۲  ابا خواهران یل اسفندیار / برفتند بت روی صد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۰۵۱٫۰۳  ز پوشیده رویان ارجاسپ پنج / ببردند بامویه و درد و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۰۵۱٫۰۴  دو خواهر دو دختر یکی مادرش / پر از درد و با سوک و خسته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۰۵۱٫۰۵  چو آتش به رویین دژ اندر فگند / زبانه برآمد به چرخ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۰۵۱٫۰۶  همه بارهٔ شهر زد بر زمین / برآورد گرد از بر و بوم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۰۵۱٫۰۷  سه پور جوان را سپهدار گفت / پراگنده باشید با گنج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۰۵۱٫۰۸  به راه ار کسی سر بپیچد ز داد / سرانشان به خنجر ببرید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۰۵۱٫۰۹  شما راه سوی بیابان برید / سنانها چو خورشید تابان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۰۵۱٫۱۰  سوی هفتخوان من به نخجیر شیر / بیابم شما ره مپویید 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۰۵۱٫۱۱  نخستین بگیرم سر راه را / ببینم شما را سر ماه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۰۵۱٫۱۲  سوی هفتخوان آمد اسفندیار / به نخجیر با لشکری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۰۵۱٫۱۳  چو نزدیک آن جای سرما رسید / همه خواسته گرد بر جای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۰۵۱٫۱۴  هوا خوش‌گوار و زمین پرنگار / تو گفتی به تیر اندر آمد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۰۵۱٫۱۵  وزان جایگه خواسته برگرفت / همی ماند از کار اختر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۰۵۱٫۱۶  چو نزدیکی شهر ایران رسید / به جای دلیران و شیران رسید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۰۵۲٫۰۱  دو هفته همی بود با یوز و باز / غمی بود از رنج راه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۰۵۲٫۰۲  سه فرزند پرمایه را چشم داشت / ز دیر آمدنشان به دل خشم 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۰۵۲٫۰۳  به نزد پدر چو بیامد پسر / بخندید با هر یکی تاجور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۰۵۲٫۰۴  که راهی درشت این که من کوفتم / ز دیر آمدنتان برآشوفتم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۰۵۲٫۰۵  زمین بوسه دادند هر سه پسر / که چون تو که باشد به گیتی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۰۵۲٫۰۶  وزان جایگه سوی ایران کشید / همه گنج سوی دلیران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۰۵۲٫۰۷  همه شهر ایران بیاراستند / می و رود و رامشگران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۰۵۲٫۰۸  ز دیوارها جامه آویختند / زبر مشک و عنبر همی بیختند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۰۵۲٫۰۹  هوا پر ز آوای رامشگران / زمین پر سواران نیزه‌وران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۰۵۲٫۱۰  چو گشتاسپ بشنید رامش گزید / به آواز او جام می درکشید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۰۵۲٫۱۱  ز لشکر بفرمود تا هرک بود / ز کشور کسی کو بزرگی نمود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۰۵۲٫۱۲  همه با درفش و تبیره شدند / بزرگان لشکر پذیره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۰۵۲٫۱۳  پدر رفت با نامور بخردان / بزرگان فرزانه و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۰۵۲٫۱۴  بیامد به پیش پسر تازه‌روی / همه شهر ایران پر از گفت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۰۵۲٫۱۵  چو روی پدر دید شاه جوان / دلش گشت شادان و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۰۵۲٫۱۶  برانگیخت از جای شبرنگ را / فروزندهٔ آتش جنگ را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هفت‌خوان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۰۵۳٫۰۱  بیامد پدر را به بر در گرفت / پدر ماند از کار او 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۰۵۳٫۰۲  بسی خواند بر فر او آفرین / که بی‌تو مبادا زمان و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۰۵۳٫۰۳  وزانجا به ایوان شاه آمدند / جهانی ورا نیکخواه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۰۵۳٫۰۴  بیاراست گشتاسپ ایوان و تخت / دلش گشت خرم بدان نیک‌بخت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۰۵۳٫۰۵  به ایوانها در نهادند خوان / به سالار گفتا مهان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۰۵۳٫۰۶  بیامد ز هر گنبدی میگسار / به نزدیک آن نامور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۰۵۳٫۰۷  می خسروانی به جام بلور / گسارنده می داد رخشان چو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۰۵۳٫۰۸  همه چهرهٔ دوستان برفروخت / دل دشمنان را به آتش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۰۵۳٫۰۹  پسر خورد با شرم یاد پدر / پدر همچنان نیز یاد پسر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۰۵۳٫۱۰  بپرسید گشتاسپ از هفتخوان / پدر را پسر گفت نامه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۰۵۳٫۱۱  سخنهای دیرینه یاد آوریم / به گفتار لب را به داد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۰۵۳٫۱۲  چو فردا به هشیاری آن بشنوی / به پیروزی دادگر بگروی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۰۵۳٫۱۳  برفتند هرکس که گشتند مست / یکی ماه‌رخ دست ایشان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۰۵۳٫۱۴  سرآمد کنون قصهٔ هفتخوان / به نام جهان داور این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۰۵۳٫۱۵  که او داد بر نیک و بد دستگاه / خداوند خورشید و تابنده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۰۵۳٫۱۶  اگر شاه پیروز بپسندد این / نهادیم بر چرخ گردنده زین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شاهنامه — داستان هفت‌خوان اسفندیار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