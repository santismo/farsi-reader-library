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60"/>
        <w:jc w:val="center"/>
      </w:pPr>
      <w:r>
        <w:rPr>
          <w:rFonts w:ascii="DejaVu Sans" w:hAnsi="DejaVu Sans" w:cs="DejaVu Sans"/>
          <w:b/>
          <w:color w:val="0B2545"/>
          <w:sz w:val="48"/>
        </w:rPr>
        <w:t>Rostam’s Seven Labors</w:t>
      </w:r>
    </w:p>
    <w:p>
      <w:pPr>
        <w:jc w:val="center"/>
        <w:bidi/>
      </w:pPr>
      <w:r>
        <w:rPr>
          <w:rFonts w:ascii="DejaVu Sans" w:hAnsi="DejaVu Sans" w:cs="DejaVu Sans"/>
          <w:b/>
          <w:color w:val="1F4D78"/>
          <w:sz w:val="32"/>
        </w:rPr>
        <w:t>هفت‌خوان رستم</w:t>
      </w:r>
    </w:p>
    <w:p>
      <w:pPr>
        <w:jc w:val="center"/>
      </w:pPr>
      <w:r>
        <w:rPr>
          <w:rFonts w:ascii="DejaVu Sans" w:hAnsi="DejaVu Sans" w:cs="DejaVu Sans"/>
          <w:i/>
          <w:color w:val="585858"/>
          <w:sz w:val="16"/>
        </w:rPr>
        <w:t>Complete source-text weekly reader • aligned English learning gloss • vocabulary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۰۰۱٫۰۱  برون رفت پس پهلو نیمروز / ز پیش پدر گرد گیتی فروز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out after Pahlu Nimroz / before father Gerd Giti Frouz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۰۰۱٫۰۲  دو روزه بیک روزه بگذاشتی / شب تیره را روز پنداشتی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spent two days without fasting / You considered the dark night as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۰۰۱٫۰۳  بدین سان همی رخش ببرید راه / بتابنده روز و شبان سیاه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this way, take all the glory on your way / Shining day and black shepherd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۰۰۱٫۰۴  تنش چون خورش جست و آمد به شور / یکی دشت پیش آمدش پر ز گور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tension is like a stew and it comes to salt / One day he came across a plain full of graves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۰۰۱٫۰۵  یکی رخش را تیز بنمود ران / تگ گور شد از تگ او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made his face sharp, ran / the tag became grave from his tag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۰۰۱٫۰۶  کمند و پی رخش و رستم سوار / نیابد ازو دام و دد زینهار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Kamand and Pi Rakhesh and Rostam Swar / He did not find a trap and Ded Zinhar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۰۰۱٫۰۷  کمند کیانی بینداخت شیر / به حلقه درآورد گور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Kayani's lasso put the lion in a ring / put a ring on the grave of the brave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۰۰۱٫۰۸  کشید و بیفگند گور آن زمان / بیامد برش چون هژبر 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dragged and buried the grave of that time / it came to be cut like a hegbar of Daman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۰۰۱٫۰۹  ز پیکان تیرآتشی برفروخت / بدو خاک و خاشاک و هیزم بسوخت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shot a fiery arrow/burned dirt, hay, and firewood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۰۰۱٫۱۰  بران آتش تیز بریانش کرد / ازان پس که بی‌پوست و بی‌جانش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sharp fire roasted him / after that he made him skinless and lifeless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۰۰۱٫۱۱  بخورد و بینداخت زو استخوان / همین بود دیگ و همین بود خوان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Eat and throw bones / That was the pot and that was the reader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۰۰۱٫۱۲  لگام از سر رخش برداشت خوار / چرا دید و بگذاشت در مرغزار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eater took the bridle from his head / he saw why and left it in the meadow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۰۰۱٫۱۳  بر نیستان بستر خواب ساخت / در بیم را جای ایمن شناخت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made a bed for sleep on nothing / He recognized fear as a safe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۰۰۱٫۱۴  دران نیستان بیشهٔ شیر بود / که پیلی نیارست ازو نی درود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was a lion's grove in the middle of nowhere / where there was no pillar of reed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۰۰۱٫۱۵  چو یک پاس بگذشت درنده شیر / به سوی کنام خود آمد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After a pass, the predatory lion / brave came to his home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۰۰۱٫۱۶  بر نی یکی پیل را خفته دید / بر او یکی اسپ آشفته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 the straw, one saw Peel asleep / on him, one saw a confused sp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۵ تا 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۰۰۲٫۰۱  نخست اسپ را گفت باید شکست / چو خواهم سوارم خود آید به دست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First, he said that the SP should be broken / I will ride it on its 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۰۰۲٫۰۲  سوی رخش رخشان برآمد دمان / چو آتش بجوشید رخش آن زمان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Toward the Rakhsh, the Rakhshan rose up, the flame / When the fire boiled, the Rakhsh of that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۰۰۲٫۰۳  دو دست اندر آورد و زد بر سرش / همان تیز دندان به پشت اندرش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his two hands and hit him on his head / the same sharp tooth on his back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۰۰۲٫۰۴  همی زد بران خاک تا پاره کرد / ددی را بران چاره بیچاره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hit the soil until he tore it / He made Dadi poor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۰۰۲٫۰۵  چو بیدار شد رستم تیزچنگ / جهان دید بر شیر تاریک و تنگ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woke up Rostam Tizcheng / The world saw a dark and narrow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۰۰۲٫۰۶  چنین گفت با رخش کای هوشیار / که گفتت که با شیر کن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so with a smart face / that you said that you should campaign with lions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۰۰۲٫۰۷  اگر تو شدی کشته در چنگ اوی / من این گرز و این مغفر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are killed in his grip / I am this mace and this warrior's forgiveness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۰۰۲٫۰۸  چگونه کشیدی به مازندران / کمند کیانی و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How did you go to Mazandaran / Kayani's lasso and Garez Gran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۰۰۲٫۰۹  چرا نامدی نزد من با خروش / خروش توام چون رسیدی به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come to me with a roar / your roar because you reached my ears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۰۰۲٫۱۰  سرم گر ز خواب خوش آگه شدی / ترا جنگ با شیر کوته شدی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become a good news to me in my sleep / You have cut short the fight with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۰۰۲٫۱۱  چو خورشید برزد سر از تیره کوه / تهمتن ز خواب خوش آمد ستوه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sun rises from the darkness of the mountain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۰۰۲٫۱۲  تن رخش بسترد و زین برنهاد / ز یزدان نیکی دهش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body rested and Zain Barnahad / Zizdan Niki was afraid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۰۰۲٫۱۳  یکی راه پیش آمدش ناگزیر / همی‌رفت بایست بر خیره خیر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ways will come inevitably / Hemifart should stop staring at the good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۰۰۲٫۱۴  پی اسپ و گویا زبان سوار / ز گرما و از تشنگی شد ز 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seems that the tongue got tired due to heat and thirst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۰۰۲٫۱۵  پیاده شد از اسپ و ژوپین به دست / همی‌رفت پویان به کردار مست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got off from Esp and Jopin in hand / Hemi went to Poyan to do drunken deeds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۰۰۲٫۱۶  همی‌جست بر چاره جستن رهی / سوی آسمان کرد روی آنگهی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was looking for a way to go towards the sky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۰۰۳٫۰۱  چنین گفت کای داور دادگر / همه رنج و سختی تو آری به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 Davar Dodgar said / all your suffering and hardships are over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۰۰۳٫۰۲  گرایدونک خشنودی از رنج من / بدان گیتی آگنده کن گنج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Grydonk is pleased with my suffering / Know that Giti is my treasure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۰۰۳٫۰۳  بپویم همی تا مگر کردگار / دهد شاه کاووس را زینهار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sing Hemi Ta Meger Kordgar / He will give Shah Kavos Ra Zinhar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۰۰۳٫۰۴  هم ایرانیان را ز چنگال دیو / گشاید بی‌آزار گیهان خدیو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the Iranians out of the devil's clutches / open the garden without harm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۰۰۳٫۰۵  گنه‌کار و افگندگان تواند / پرستنده و بندگان تواند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Sinners and castaways can / worshipers and servants can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۰۰۳٫۰۶  تن پیلوارش چنان تفته شد / که از تشنگی سست و آشفته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body became so dry that he became weak and agitated due to thirst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۰۰۳٫۰۷  بیفتاد رستم بر آن گرم خاک / زبان گشته از تشنگی چاک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fall on that warm soil / my tongue is numb from the thirst of Chuck Chuck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۰۰۳٫۰۸  همانگه یکی میش نیکوسرین / بپیمود پیش تهمتن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soon as one becomes good / walk before the slanderer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۰۰۳٫۰۹  ازان رفتن میش اندیشه خاست / به‌دل گفت که‌آبشخور این کجاست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thought about the sheep's departure / He said to his heart, "Where is this water drinker?"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۰۰۳٫۱۰  همانا که بخشایش کردگار / فراز آمده‌ست اندرین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Verily, the forgiveness of Kordgar / Faraz has come in the end of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۰۰۳٫۱۱  بیفشارد شمشیر بر دست راست / به زور جهان‌دار بر پای خاست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Pressing the sword on his right hand / Jahandar rose to his feet by force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۰۰۳٫۱۲  بشد بر پی میش و تیغش به چنگ / گرفته به دست دگر پالهنگ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Besht follows the sheep and grabs its blade / held by the other hand of Palhang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۰۰۳٫۱۳  به ره بر یکی چشمه آمد پدید / چو میش سراور بدانجا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way, a spring appeared / Cho Mish Saravar reached there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۰۰۳٫۱۴  تهمتن سوی آسمان کرد روی / چنین گفت کای داور راستگوی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slandered the sky / Thus said the righteous judge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۰۰۳٫۱۵  هرانکس که از دادگر یک خدای / بپیچد نیارد خرد را به جای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who turns away from the judgment of a god will replace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۰۰۳٫۱۶  برین چشمه آبشخور میش نیست / همان غُرم دشتی مرا خویش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to the sheep's drinking fountain / It is not the same as the glory of my plain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۰۰۴٫۰۱  به جایی که تنگ اندر آید سخن / پناهت به جز پاک یزدان مکن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speak to the place where you are in need / do not seek refuge except in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۰۰۴٫۰۲  بران غرم بر آفرین کرد چند / که از چرخ گردان مبادت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Ghoram made a few / to bite the spinning wheel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۰۰۴٫۰۳  گیا بر در و دشت تو سبز باد / مباد از تو هرگز دل یوز شاد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grass be green on your door and in your plain / May your heart never be happy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۰۰۴٫۰۴  ترا هرک یازد به تیر و کمان / شکسته کمان باد و تیره گمان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Tera Hark Yazd with bow and arrow / broken bow of wind and darkness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۰۰۴٫۰۵  که زنده شد از تو گو پیلتن / وگرنه پراندیشه بود از کفن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came to life from you go Pilten / otherwise he was thinking about the shroud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۰۰۴٫۰۶  که در سینهٔ اژدهای بزرگ / نگنجد بماند به چنگال گرگ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stay in the chest of the big dragon / not to be caught by the claws of the wolf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۰۰۴٫۰۷  شده پاره پاره کنان و کشان / ز رستم به دشمن رسیده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has been torn apart and dragged / I have reached the enemy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۰۰۴٫۰۸  روانش چو پردخته شد ز آفرین / ز رخش تگاور جدا کرد زین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soul was filled with joy / he took off the saddle from his face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۰۰۴٫۰۹  همه تن بشستش بران آب پاک / به کردار خورشید شد تابناک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of his body was filled with pure water / he became radiant due to the action of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۰۰۴٫۱۰  چو سیراب شد ساز نخچیر کرد / کمر بست و ترکش پر از تیر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got watered, he made a nakchir instrument / he girded his waist and filled his shrapnel with arrows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۰۰۴٫۱۱  بیفگند گوری چو پیل ژیان / جدا کرد ازو چرم پای و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Bifgand Guri Chu Pil Xian / separated from the leather of the foot and middle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۰۰۴٫۱۲  چو خورشید تیز آتشی برفروخت / برآورد ز آب اندر آتش بسوخت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sharp sun ignited a fire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۰۰۴٫۱۳  بپردخت ز آتش به خوردن گرفت / به خاک استخوانش سپردن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was eaten by the fire / buried in the dust of its bones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۰۰۴٫۱۴  سوی چشمهٔ روشن آمد بر آب / چو سیراب شد کرد آهنگ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water came to a bright spring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۰۰۴٫۱۵  تهمتن به رخش سراینده گفت / که با کس مکوش و مشو نیز جفت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Tahmatn said to Rakhesh Sareinde / that he is also married to someone who is not good or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۰۰۴٫۱۶  اگر دشمن آید‌، سوی من بپوی / تو با دیو و شیران مشو جنگجوی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the enemy comes, run towards me / Don't fight with demons and lions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۶ تا 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۰۰۵٫۰۱  بخفت و بر آسود و نگشاد لب / چمان و چران رخش تا نیم‌شب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sleeps in peace and rests his lips / Chaman and Charan Rakhesh until midnight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۰۰۵٫۰۲  ز دشت اندر آمد یکی اژدها / کزو پیل گفتی نیابد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dragon came from the plain of Ender / You said that he should not find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۰۰۵٫۰۳  بدان جایگه بودش آرامگاه / نکردی ز بیمش برو دیو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was the grave / You didn't fear it, go away, demon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۰۰۵٫۰۴  بیامد جهانجوی را خفته دید / بر او یکی اسپ آشفته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came, he saw Jahanjovi sleeping / someone saw him confused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۰۰۵٫۰۵  پر اندیشه شد تا چه آمد پدید / که یارد بدین جایگاه آرمید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thought a lot until he came to this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۰۰۵٫۰۶  نیارست کردن کس آنجا گذر / ز دیوان و پیلان و شیران 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make anyone pass there / Divan, Pilan, and male lions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۰۰۵٫۰۷  همان نیز کامد نیابد رها / ز چنگ بداندیش نر اژدها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same also, don't find a closet, let go / from the grip of the male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۰۰۵٫۰۸  سوی رخش رخشنده بنهاد روی / دوان اسپ شد سوی دیهیم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ran towards the glorious sky / He ran towards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۰۰۵٫۰۹  همی کوفت بر خاک رویینه سم / چو تندر خروشید و افشاند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Koft on the soil of the top of the poison / Chu Thunder roared and blew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۰۰۵٫۱۰  تهمتن چو از خواب بیدار شد / سر پر خرد پر ز پیکار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Temtan Chu woke up / his head was filled with wisdom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۰۰۵٫۱۱  به گرد بیابان یکی بنگرید / شد آن اژدهای دژم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around the desert / the dragon of my fortress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۰۰۵٫۱۲  ابا رخش بر خیره پیکار کرد / ازان کاو سرخفته بیدار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Rukhsh fought against his gaze / Azan Kav woke 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۰۰۵٫۱۳  دگر باره چون شد به خواب اندرون / ز تاریکی آن اژدها شد برون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Once again, when he fell asleep, he went out from the darkness of that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۰۰۵٫۱۴  به بالین رستم تگ آورد رخش / همی کند خاک و همی کرد پخش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Rakhesh brought a tag to Rostam's bedside / Hami Kand Khak and Hami Kard spread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۰۰۵٫۱۵  دگرباره بیدار شد خفته مرد / برآشفت و رخسارگان کرد زرد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sleeping man woke up again / he got upset and his face turned yellow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۰۰۵٫۱۶  بیابان همه سر به سر بنگرید / بجز تیرگی شب به دیده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all over the desert / Don't see anything but the darkness of the night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۰۰۶٫۰۱  بدان مهربان رخش بیدار گفت / که تاریکی شب بخواهی نهفت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me, "Kherbhan Rakhsh Bedar" / that the darkness of the night will hide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۰۰۶٫۰۲  سرم را همی باز داری ز خواب / به بیداری من گرفتت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keep me awake from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۰۰۶٫۰۳  گر این‌بار سازی چنین رستخیز / سرت را ببرم به شمشیر تیز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make such a resurrection this time / I will take your head to a sharp sword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۰۰۶٫۰۴  پیاده شوم سوی مازندران / کشم ببر و شمشمیر و گرز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go to Mazandaran / Take the tiger and the expensive sword and mace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۰۰۶٫۰۵  سیم ره به خواب اندر آمد سرش / ز ببر بیان داشت پوشش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Simre fell asleep and his head was cut by a tiger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۰۰۶٫۰۶  بغرید باز اژدهای دژم / همی آتش افروخت گفتی بدم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look at the dragons of my fortress / Hemi fire you said to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۰۰۶٫۰۷  چراگاه بگذاشت رخش آنزمان / نیارست رفتن بر پهلوان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Pasture left the glory of that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۰۰۶٫۰۸  دلش زان شگفتی به دو نیم بود / کش از رستم و اژدها بیم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heart was full of wonder / Kash was afraid of Rostam and the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۰۰۶٫۰۹  هم از بهر رستم دلش نارمید / چو باد دمان نزد رستم دوید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feel sad because of Rostam / Chu Bad Daman ran to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۰۰۶٫۱۰  خروشید و جوشید و برکند خاک / ز نعلش زمین شد همه چاک چاک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roared and roared and broke the soil / everything fell to the ground due to his sole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۰۰۶٫۱۱  چو بیدار شد رستم از خواب خوش / برآشفت با بارهٔ دستکش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woke up, Rostam was happy with his sleep / he got upset with his gloves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۰۰۶٫۱۲  چنان ساخت روشن جهان‌آفرین / که پنهان نکرد اژدها را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 bright creation of the world creator / that the earth did not hide the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۰۰۶٫۱۳  برآن تیرگی رستم او را بدید / سبک تیغ تیز از میان برکشید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Give him the darkness of my heart / cut it with a sharp razor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۰۰۶٫۱۴  بغرید برسان ابر بهار / زمین کرد پر آتش از کارزار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bring the springtime / Kurdish land full of fire from the campaign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۰۰۶٫۱۵  بدان اژدها گفت بر گوی نام / کزین پس تو گیتی نبینی به کام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the dragon said in the name of Kazin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۰۰۶٫۱۶  نباید که بی‌نام بر دست من / روانت برآید ز تاریک 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should not be nameless on my hand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۰۰۷٫۰۱  چنین گفت دژخیم نر اژدها / که از چنگ من کس نیابد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Dezhakhim the male dragon / that no one can escape from my clutches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۰۰۷٫۰۲  صداندرصد از دشت جای منست / بلند آسمانش هوای 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sound of the plain is the place of mine / the high sky is the air of mine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۰۰۷٫۰۳  نیارد گذشتن به سر بر عقاب / ستاره نبیند زمینش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does not want to pass over the head of the eagle / the star does not see his land sleeping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۰۰۷٫۰۴  بدو اژدها گفت نام تو چیست / که زاینده را بر تو باید گریست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dragon, "What is your name?"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۰۰۷٫۰۵  چنین داد پاسخ که من رستمم / ز دستان و از سام و از نیرمم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replied that I am free from hands and from Sam and Niram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۰۰۷٫۰۶  به تنها یکی کینه‌ور لشکرم / به رخش دلاور زمین بسپرم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entrust my army to only one who is spiteful / who is proud of the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۰۰۷٫۰۷  برآویخت با او به جنگ اژدها / نیامد به فرجام هم زو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fought with him in the dragon war / He did not come to the end of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۰۰۷٫۰۸  چو زور تن اژدها دید رخش / کزان سان برآویخت با تاجبخش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Zor dragon's body saw its glory / Kazan Sun hung with Tajbakhsh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۰۰۷٫۰۹  بمالید گوش اندر آمد شگفت / بلند اژدها را به دندان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Rub the ears of the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۰۰۷٫۱۰  بدرید کتفش بدندان چو شیر / برو خیره شد پهلوان دلیر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away the shoulders of the body of the lion / Go, the brave warrior stared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۰۰۷٫۱۱  بزد تیغ و بنداخت از بر سرش / فرو ریخت چون رود خون از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blade fell on his head / He collapsed like a river of blood from a cut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۰۰۷٫۱۲  زمین شد به زیر تنش ناپدید / یکی چشمه خون از برش بردمید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fell to the ground and disappeared under the tension / a fountain of blood was drawn from the cut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۰۰۷٫۱۳  چو رستم برآن اژدهای دژم / نگه کرد برزد یکی تیز دم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I came upon that dragon of my fortress / one of them held a sharp tail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۰۰۷٫۱۴  بیابان همه زیر او بود پاک / روان خون گرم از بر تیره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desert below him was clean / the flow of warm blood from the darkness of the soil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۰۰۷٫۱۵  تهمتن ازو در شگفتی بماند / همی پهلوی نام یزدان بخواند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the slanderer be in awe / Hemi Pahlavi sing the name of Yazdan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۰۰۷٫۱۶  به آب اندر آمد سر و تن بشست / جهان جز به زور جهانبان نجست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Ander water to bathe his head and body / The world is impure except by the force of the world watcher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۷ تا 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۰۰۸٫۰۱  به یزدان چنین گفت کای دادگر / تو دادی مرا دانش و زور و فر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Kai Dadgar said to Yazdan / You gave me knowledge, power and fur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۰۰۸٫۰۲  که پیشم چه شیر و چه دیو و چه پیل / بیابان بی‌آب و دریای نیل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a lion, what a demon, what a beast / the waterless desert and the Nile sea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۰۰۸٫۰۳  بداندیش بسیار و گر اندکیست / چو خشم آورم پیش چشمم یکیست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you think it is too much and if it is too little, it is the same before my eyes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۰۰۸٫۰۴  چو از آفرین گشت پرداخته / بیاورد گلرنگ را ساخته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made the flower from Afarin Gosht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۰۰۸٫۰۵  نشست از بر زین و ره برگرفت / خم منزل جادو اندر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from the saddle and took off the chair / He took the magic of the house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۰۰۸٫۰۶  همی رفت پویان به راه دراز / چو خورشید تابان بگشت از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on a long journey / when the shining sun returned from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۰۰۸٫۰۷  درخت و گیا دید و آب روان / چنان چون بود جای مرد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trees and plants and flowing water / as if it was the place of a young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۰۰۸٫۰۸  چو چشم تذروان یکی چشمه دید / یکی جام زرین برو پر نبید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the eyes of Tazarvan saw a spring / a golden cup, he did not see it full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۰۰۸٫۰۹  یکی غرم بریان و نان از برش / نمکدان و ریچال گرد اندرش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Ghorm Briyan and bread from Bresh / Namakdan and Richal Gard Andaresh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۰۰۸٫۱۰  خور جادوان بد چو رستم رسید / از آواز او دیو شد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Khor Jadwan Bad Cho Rostam arrived / became a demon from his song and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۰۰۸٫۱۱  فرود آمد از باره زین برگرفت / به غرم و بنان اندر آمد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down and took off his saddle / He was surprised by the thunder and the thunder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۰۰۸٫۱۲  نشست از بر چشمه فرخنده‌پی / یکی جام زر دید پر کرده می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on the auspicious spring / One saw the golden cup filled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۰۰۸٫۱۳  ابا می یکی نیز تنبور یافت / بیابان چنان خانهٔ سور یافت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Aba Mei also found a tambourine / The desert found such a house of Sur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۰۰۸٫۱۴  تهمتن مر آن را به بر در گرفت / بزد رود و گفتارها برگرفت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 of Mer took it to the door / the river and the words took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۰۰۸٫۱۵  که آواره و بد نشان رستم است / که از روز شادیش بهره غم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is displaced and bad omen of Rostam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۰۰۸٫۱۶  همه جای جنگست میدان اوی / بیابان و کوهست بستان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Everywhere is the battle field of Evi / the desert and mountains of Bostan Evi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009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۰۰۹٫۰۱  همه جنگ با شیر و نر اژدهاست / کجا اژدها از کفش نا رهاست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wars are with lions and male dragons / where the dragon cannot escape from the shoe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۰۰۹٫۰۲  می و جام و بویا گل و میگسار / نکردست بخشش ورا کردگار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and cup and smell flowers and mix / He didn't forgive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۰۰۹٫۰۳  همیشه به جنگ نهنگ اندر است / و گر با پلنگان به جنگ اندر 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is always ready to fight with a whale / and he is ready to fight with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۰۰۹٫۰۴  به گوش زن جادو آمد سرود / همان نالهٔ رستم و زخم رود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song came to the ears of the magic woman / the same lament of Rostam and the wound of the river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۰۰۹٫۰۵  بیاراست رخ را بسان بهار / وگر چند زیبا نبودش نگار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 face like a spring / if it were not so beautiful, the writer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۰۰۹٫۰۶  بر رستم آمد پر از رنگ و بوی / بپرسید و بنشست نزدیک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me full of color and smell / Ask and sit near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۰۰۹٫۰۷  تهمتن به یزدان نیایش گرفت / ابر آفرینها فزایش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slander of Yazdan was prayed to / the great creations increased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۰۰۹٫۰۸  که در دشت مازندران یافت خوان / می و جام، با میگسار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found in the plains of Mazandaran, singing / May and Jam, with young Migsar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۰۰۹٫۰۹  ندانست کاو جادوی ریمنست / نهفته به رنگ اندر اهریمنست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know that the magic of Remanest / hidden in the color of the devil is hidden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۰۰۹٫۱۰  یکی طاس می بر کفش برنهاد / ز دادار نیکی دهش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is balding on Bernhad's shoe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۰۰۹٫۱۱  چو آواز داد از خداوند مهر / دگرگونه‌تر گشت جادو به چهر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sang from God's seal / The magic of the face became more different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۰۰۹٫۱۲  روانش گمان نیایش نداشت / زبانش توان ستایش نداشت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His soul did not think of prayer / his tongue did not have the power to praise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۰۰۹٫۱۳  سیه گشت چون نام یزدان شنید / تهمتن سبک چون درو بنگرید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Sieh Gesht when he heard Yazdan's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۰۰۹٫۱۴  بینداخت از باد خم کمند / سر جادو آورد ناگه ببند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Bending the bow from the wind / Bringing the head of magic to close it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۰۰۹٫۱۵  بپرسید و گفتش چه چیزی بگوی / بدان‌گونه کت هست بنمای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Ask and tell him what to say / like that, look at the coat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۰۰۹٫۱۶  یکی گنده پیری شد اندر کمند / پر آژنگ و نیرنگ و بند و گزند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them grew old inside a lasso / full of tricks and tricks and chains and stings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۸ تا 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۰۱۰٫۰۱  میانش به خنجر به دو نیم کرد / دل جادوان زو پر از بیم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cut it in half with a dagger / Jadwan Zo's heart was filled with fear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۰۱۰٫۰۲  وزانجا سوی راه بنهاد روی / چنان چون بود مردم راه‌جوی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 you go towards the way / as if people were searching for a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۰۱۰٫۰۳  همی رفت پویان به جایی رسید / که اندر جهان روشنایی ندید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went and reached a place where he did not see light in the world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۰۱۰٫۰۴  شب تیره چون روی زنگی سیاه / ستاره نه پیدا نه خورشید و ماه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night is dark as on a black bell / There are no stars, neither the sun nor the moon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۰۱۰٫۰۵  تو خورشید گفتی به بند اندرست / ستاره به خم کمند اندرست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said the sun is under the rope / the star is under the bow of the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۰۱۰٫۰۶  عنان رخش را داد و بنهاد روی / نه افراز دید از سیاهی نه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Annan opened his eyes, and Benhad Roy / Ne Afraz saw from the blackness of the atmosphere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۰۱۰٫۰۷  وزانجا سوی روشنایی رسید / زمین پرنیان دید و یکسر خوید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 he reached the light / he saw the earth full of light and ran away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۰۱۰٫۰۸  جهانی ز پیری شده نوجوان / همه سبزه و آبهای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world of aging teenagers / all green and flowing waters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۰۱۰٫۰۹  همه جامه بر برش چون آب بود / نیازش به آسایش و خواب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his clothes were cut because it was water / he needed comfort and sleep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۰۱۰٫۱۰  برون کرد ببر بیان از برش / به خوی اندرون غرقه بد مغفرش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went out to express his anger / according to his inner mood, he is drowning in the badness of his forgiveness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۰۱۰٫۱۱  بگسترد هر دو برِ آفتاب / به خواب و به آسایش آمد شتاب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Spread both of them on the sun / Hasten to sleep and comfort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۰۱۰٫۱۲  لگام از سر رخش برداشت خوار / رها کرد بر خوید در کشتزار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eater took the bridle from his head / left it on his own in the field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۰۱۰٫۱۳  بپوشید چون خشک شد خود و ببر / گیاکرد بستر بسان هژبر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Wear it because it is dry, and take it / plant a bed like a hegbar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۰۱۰٫۱۴  بخفت و بیاسود از رنج تن / هم از رخش غم بد هم از خویشتن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Sleep and benefit from the pain of your body / both from the joy of bad grief and from yourself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۰۱۰٫۱۵  چو در سبزه دید اسپ را دشتوان / گشاده زبان سوی او شد دوان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he saw Esp in the green, he ran towards him with his tongue open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۰۱۰٫۱۶  سوی رستم و رخش بنهاد روی / یکی چوب زد گرم بر پای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Soi Rostam wa Rakhesh Benhad Roy / Someone hit a hot stick on his feet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۰۱۱٫۰۱  چو از خواب بیدار شد پیلتن / بدو دشتوان گفت کای اهرمن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woke up Pilten / Kai Ehrman said to Dashtwan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۰۱۱٫۰۲  چرا اسپ بر خوید بگذاشتی / بر رنج نابرده برداشتی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Why did you put a curse on yourself / took on the suffering of the innocent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۰۱۱٫۰۳  ز گفتار او تیز شد مرد هوش / بجست و گرفتش یکایک دو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man's intelligence was sharpened by his speech / He stopped and grabbed both ears one by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۰۱۱٫۰۴  بیفشرد و برکند هر دو ز بن / نگفت از بد و نیک با او سخن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should press and release both of them / He did not talk to him about good or bad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۰۱۱٫۰۵  سبک دشتبان گوش را برگرفت / غریوان و مانده ز رستم شگفت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style of Dashtban caught the ear / Ghrivan and Mandez of Rostam was surprised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۰۱۱٫۰۶  بدان مرز اولاد بد پهلوان / یکی نامجوی دلیر و جوان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 aware of the border of a bad warrior's offspring / a brave and young one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۰۱۱٫۰۷  بشد دشتبان پیش او با خروش / پر از خون به دستش گرفته دو گوش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Besd Dashtban in front of him roaring / full of blood, holding two ears in his hand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۰۱۱٫۰۸  بدو گفت: «مردی چو دیو سیاه / پلنگینه جوشن از آهن کلاه؛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Bedouin said: "A man who is a black demon / a hot panther made of iron helmet;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۰۱۱٫۰۹  -همه دشت سرتاسر آهرمنست / وگر اژدها خفته بر جوشنست-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-All the plains are full of ashes / unless the sleeping dragon is boiling-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۰۱۱٫۱۰  برفتم که اسپش برانم ز کشت / مرا خود به اسپ و به کشته نهشت: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went to the spa and killed me / He did not put me to the spa and to be killed: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۰۱۱٫۱۱  مرا دید برجست و یافه نگفت / دو گوشم بکند و همانجا بخفت»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saw me standing and didn't say anything / cut my ears and fell asleep there.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۰۱۱٫۱۲  چو بشنید اولاد برگشت زود / برون آمد از درد دل همچو دود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Listen, the children came back soon / He came out of the heartache like smoke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۰۱۱٫۱۳  که تا بنگرد کاو چه مردست خود / ابا او ز بهر چه کردست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see what kind of man he is / what he did to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۰۱۱٫۱۴  همی گشت اولاد در مرغزار / ابا نامداران ز بهر شکار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children went to the meadow / Aba Namdaran z Behr Shekar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۰۱۱٫۱۵  چو از دشتبان این شگفتی شنید / به نخچیر گه بر پی شیر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heard this surprise from Dashtban / he saw the lion chasing after the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۰۱۱٫۱۶  عنان را بتابید با سرکشان / بدان سو که بود از تهمتن نشان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Show Anan with their rebelliousness / show them to the other side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پهلوان — قهرمان; heroic champion.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۰۱۲٫۰۱  چو آمد به تنگ اندرون جنگجوی / تهمتن سوی رخش بنهاد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came to the narrow interior of the warrior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۰۱۲٫۰۲  نشست از بر رخش و رخشنده تیغ / کشید و بیامد چو غُرّنده میغ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sat down and drew the blade from his splendor and came roaring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۰۱۲٫۰۳  بدو گفت اولاد نام تو چیست / چه مردی و شاه و پناه تو کیست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Tell him what is your name, Olad, what kind of man are you and who is your king and refuge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۰۱۲٫۰۴  نبایست کردن برین ره گذر / ره نره دیوان پرخاشخر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should not go through the path of the aggressive Divan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۰۱۲٫۰۵  چنین گفت رستم که نام من: «ابر!» / (اگر ابر باشد به زور هژبر؛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Rostam said that my name is "Ober!" / (If there is a cloud, by the force of Hejbar;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۰۱۲٫۰۶  همه نیزه و تیغ بار آورد / سران را سر اندر کنار آورد)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brought all the spears and blades / brought the heads together)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۰۱۲٫۰۷  به گوش تو گر نام من بگذرد / دم و جان و خون و دلت بفسرد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my name passes to your ears / your breath, soul, blood and heart will cry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۰۱۲٫۰۸  نیامد به گوشت به هر انجمن / کمند و کمان گو پیلتن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didn't come to meat to any forum / bow and bow Go Pilten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۰۱۲٫۰۹  هران مام کاو چون تو زاید پسر / کفن دوز خوانیمش ار مویه‌گر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Haran Mam Kav because you are born a boy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۰۱۲٫۱۰  تو با این سپه پیش من رانده‌ای / همی گو ز برگنبد افشانده‌ای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driven to me with this troop / You have scattered all the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۰۱۲٫۱۱  نهنگ بلا برکشید از نیام / بیاویخت از پیش زین خم خام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evil whale broke away from Niam / hung from the raw saddle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۰۱۲٫۱۲  چو شیر اندر آمد میان بره / همه رزمگه شد ز کشته خره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Shir Ander came among the lambs / everyone was fighting and killed the donkey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۰۱۲٫۱۳  به یک زخم دو دو سرافگند خوار / همی یافت از تن به یک تن چهار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one wound, two, two, he eats the sarafagand / Hemi Yafet from one to one, four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۰۱۲٫۱۴  سران را ز زخمش به خاک آورید / سر سرکشان زیر پی گسترید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Bring their heads to the ground from his wounds / Spread the heads of the rebels under your feet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۰۱۲٫۱۵  در و دشت شد پر ز گرد سوار / پراگنده گشتند بر کوه و غار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door and the plain became scattered / they scattered over the mountains and caves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۰۱۲٫۱۶  همی گشت رستم چو پیل دژم / کمندی به بازو درون شصت خم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Hami Gosht Rastam Cho Pil Dejm / Lasso to the arm within sixty bend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۰۱۳٫۰۱  به اولاد چون رخش نزدیک شد / به کردار شب روز تاریک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offspring, because its face is close / to the deed, night and day are darkened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۰۱۳٫۰۲  بیفگند رستم کمند دراز / به خم اندر آمد سر سرفراز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Bifgund Rostam, a long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۰۱۳٫۰۳  از اسپ اندر آمد دو دستش ببست / بپیش اندر افگند و خود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from Spain and closed his hands / threw himself in front of Ander and sat down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۰۱۳٫۰۴  بدو گفت اگر راست گویی سخن / ز کژی نه سر یابم از تو نه بن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"If you are telling the truth, I will not find a crooked head from you."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۰۱۳٫۰۵  نمایی مرا جای دیو سپید / همان جای پولاد غندی و بید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Show me the place of the white devil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۰۱۳٫۰۶  به جایی که بستست کاووس کی / کسی کاین بدیها فگندست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Kavos ki/Kesi Kain Badiha Fangdest Pi where he closed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۰۱۳٫۰۷  نمایی و پیدا کنی راستی / نیاری به کار اندرون کاستی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Show and find the truth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۰۱۳٫۰۸  من این تخت و این تاج و گرز گران / بگردانم از شاه مازندران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will return this throne and this expensive crown and scepter from the king of Mazandaran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۰۱۳٫۰۹  تو باشی برین بوم و بر شهریار / ار ایدونک کژی نیاری بکار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one to go to the farm and plant a crooked Idonk on Shahryar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۰۱۳٫۱۰  بدو گفت اولاد دل را ز خشم / بپرداز و بگشای یکباره چشم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to free the children of his heart from anger and open his eyes at once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۰۱۳٫۱۱  تن من مپرداز خیره ز جان / بیابی ز من هرچ خواهی همان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body is paying attention to my soul / Find whatever you want from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۰۱۳٫۱۲  ترا خانهٔ بید و دیو سپید / نمایم من این را که دادی نوید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the house of the willow and the white devil / I will show you what you promised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۰۱۳٫۱۳  به جایی که بستست کاووس شاه / بگویم ترا یک به یک شهر و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place where Kavus Shah closed / I will tell you one by one city and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۰۱۳٫۱۴  از ایدر به نزدیک کاووس کی / صد افگنده بخشیده فرسنگ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Eder to near Kavos Ki/Seded Efgande Farsang Pi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۰۱۳٫۱۵  وزانجا سوی دیو فرسنگ صد / بیاید یکی راه دشوار و بد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And there is a hundred farsang devil / come a difficult and bad way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۰۱۳٫۱۶  میان دو صد چاهساری شگفت / به پیمایش اندازه نتوان گرفت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Between two hundred amazing wells / cannot be measured by survey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014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۰۱۴٫۰۱  میان دو کوهست این هول جای / نپرید بر آسمان بر همای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Between two mountains, this is a terrible place / Don't jump in the sky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۰۱۴٫۰۲  ز دیوان جنگی ده و دو هزار / به شب پاسبانند بر چاهسار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Z Divan War ten and two thousand / at night they guard Chahsar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۰۱۴٫۰۳  چو پولاد غندی سپهدار اوی / چو بیدست و سنجه نگهدار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Polad Ghandi Sepehdar 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۰۱۴٫۰۴  یکی کوه یابی مر او را به تن / بر و کتف و یالش بود ده رسن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of the mountain hunters tied him to his body/shoulder and mane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۰۱۴٫۰۵  ترا با چنین یال و دست و عنان / گذارندهٔ گرز و تیغ و سنان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Tera with such a mane and hands and arms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۰۱۴٫۰۶  چنین برز و بالا و این کار کرد / نه خوب است با دیو جستن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worked like this, no, it's not good to fight with the demon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۰۱۴٫۰۷  کزو بگذری سنگلاخست و دشت / که آهو بران ره نیارد گذشت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to pass through the rocky plains / that the deer can't pass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۰۱۴٫۰۸  چو زو بگذری رود آبست پیش / که پهنای او بر دو فرسنگ بیش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Zu, cross the river Abast, whose width is more than two miles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۰۱۴٫۰۹  کنارنگ دیوی نگهدار اوی / همه نره دیوان به فرمان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Kanarang Devi is the guardian of Oy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۰۱۴٫۱۰  وزان روی بزگوش تا نرم پای / چو فرسنگ سیصد کشیده سرای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on the goat until the soft foot / Cho Farsang, three hundred stretched Sarai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۰۱۴٫۱۱  ز بزگوش تا شاه مازندران / رهی زشت و فرسنگهای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From Bezgosh to Shah Mazandaran / Ugly and expensive road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۰۱۴٫۱۲  پراگنده در پادشاهی سوار / همانا که هستند سیصدهزار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Scattered in the riding kingdom / There are three hundred thousand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۰۱۴٫۱۳  ز پیلان جنگی هزار و دویست / کزیشان به شهر اندرون جای نیست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no place for the inner city of one thousand and two hundred battle pylons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۰۱۴٫۱۴  نتابی تو تنها و گر ز آهنی / بسایدت سوهان آهرمنی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not alone and you are an iron rod / you are a hammer file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۰۱۴٫۱۵  چنان لشکری با سلیح و درم / نبینی ازیشان یکی را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Such an army with arms and armor / Do not see one of them fortify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۰۱۴٫۱۶  بخندید رستم ز گفتار اوی / بدو گفت اگر با منی راه 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Laugh, Rostam, at his words / he said to him, if you walk with me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015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۹ تا 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۰۱۵٫۰۱  ببینی کزین یک تن پیلتن / چه آید بران نامدار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Look at the case of a ton of piltan / what will happen to the famous forum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۰۱۵٫۰۲  به نیروی یزدان پیروزگر / به بخت و به شمشیر تیز و هنر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By the strength of the victorious Yazdan / by luck and by the sharp sword and art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۰۱۵٫۰۳  چو بینند تاو بر و یال من / به جنگ اندرون زخم گوپال 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can see my mane / to the battle inside my Gopal's wound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۰۱۵٫۰۴  به درد پی و پوستشان از نهیب / عنان را ندانند باز از رکیب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Because of the pain in their feet and skin, they don't know Nahib/Anan from Rakib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۰۱۵٫۰۵  ازان سو کجا هست کاووس کی / مرا راه بنمای و بردار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is Kavos ki from this side / lead me and take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۰۱۵٫۰۶  نیاسود تیره شب و پاک روز / همی راند تا پیش کوه اسپروز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Niasud, dark night and clear day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۰۱۵٫۰۷  بدانجا که کاووس لشکر کشید / ز دیوان جادو بدو بد رسید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Where Kavus marched, he got bad from the court of magic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۰۱۵٫۰۸  چو یک نیمه بگذشت از تیره شب / خروش آمد از دشت و بانگ جلب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Half a day has passed since the darkness of the night / a roar came from the plain and a shout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۰۱۵٫۰۹  به مازندران آتش افروختند / به هر جای شمعی همی سوختند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lit a fire in Mazandaran/burned candles everywhere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۰۱۵٫۱۰  تهمتن به اولاد گفت آن کجاست / که آتش برآمد همی چپ و راست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Tehmtan told the descendants where it is / that the fire came out both left and right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۰۱۵٫۱۱  در شهر مازندران است گفت / که از شب دو بهره نیارند خفت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It is in the city of Mazandaran, he said / so that they do not benefit from the sleep of two nights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۰۱۵٫۱۲  بدان جایگه باشد ارژنگ دیو / که هزمان برآید خروش و غریو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should be a place for Arjang, the demon, to roar and cry when he is defeated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۰۱۵٫۱۳  بخفت آن زمان رستم جنگجوی / چو خورشید تابنده بنمود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fell asleep at that time, Rostam the warrior / when the sun shone brightly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۰۱۵٫۱۴  بپیچید اولاد را بر درخت / به خم کمندش درآویخت سخت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Wrap the children on the tree / hang hard on the bend of his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۰۱۵٫۱۵  به زین اندر افگند گرز نیا / همی رفت یکدل پر از کیمیا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Don't stick to the saddle of Afgand / Hemi went with a heart full of alchemy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۰۱۵٫۱۶  یکی مغفری خسروی بر سرش / خوی آلوده ببر بیان در برش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Moghfari Khosravi on his head / the infected mood of the tiger is expressed in the cut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رند — آزاداندیشِ بی‌ریا در زبان عرفانی; unconventional, unpretentious spiritual figure.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016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۰۱۶٫۰۱  به ارژنگ سالار بنهاد روی / چو آمد بر لشکر نامجوی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Arjang Salar Benhad Roy / Cho came against the army of Namjoi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۰۱۶٫۰۲  یکی نعره زد در میان گروه / تو گفتی بدرید دریا و کوه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Someone shouted in the middle of the group / You said to go to the sea and the mountains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۰۱۶٫۰۳  برون آمد از خیمه ارژنگ دیو / چو آمد به گوش اندرش آن غریو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out of Arjang Diu's tent / Chu came to his ears and heard his voice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۰۱۶٫۰۴  چو رستم بدیدش برانگیخت اسپ / بیامد بر وی چو آذر گشسپ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Rostam gave him arousal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۰۱۶٫۰۵  سر و گوش بگرفت و یالش دلیر / سر از تن بکندش به کردار شیر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his head and ears and his brave mane / cut off his head like a lion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۰۱۶٫۰۶  پر از خون سر دیو کنده ز تن / بینداخت ز آنسو که بود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Full of blood, the demon's head was cut off from the body/thrown away from where the forum was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۰۱۶٫۰۷  چو دیوان بدیدند گوپال اوی / بدریدشان دل ز چنگال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divan bedandand gopal evi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۰۱۶٫۰۸  نکردند یاد بر و بوم و رست / پدر بر پسر بر همی راه 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didn't learn to grow and grow / father and son went on the same path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۰۱۶٫۰۹  برآهیخت شمشیر کین پیلتن / بپردخت یکباره زان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Cain Pilton's sword mount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۰۱۶٫۱۰  چو برگشت پیروز گیتی‌فروز / بیامد دمان تا به کوه اسپروز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returned victorious to Gitifroz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۰۱۶٫۱۱  ز اولاد بگشاد خم کمند / نشستند زیر درختی بلند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descendants of Baghshad sat under a tall tree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۰۱۶٫۱۲  تهمتن ز اولاد پرسید راه / به شهری کجا بود کاووس شاه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Tehamtan Z Olad asked the way / to the city of Kavus Shah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۰۱۶٫۱۳  چو بشنید ازو تیز بنهاد روی / پیاده دوان پیش او راهجوی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What do you hear from him?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۰۱۶٫۱۴  چو آمد به شهر اندرون تاجبخش / خروشی برآورد چون رعد رخش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came to the inner city of Tajbakhsh / He roared like thunder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۰۱۶٫۱۵  به ایرانیان گفت پس شهریار / که بر ما سرآمد بد روزگار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Iranians, "So Shahriar / that bad times have come upon us."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۰۱۶٫۱۶  خروشیدن رخشم آمد به گوش / روان و دلم تازه شد زان خروش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heard the roaring of Rukhsham / My soul and my heart were refreshed, the roaring sound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017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۰۱۷٫۰۱  به گاه قباد این خروشش نکرد / کجا کرد با شاه ترکان نبرد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Sometimes Qabad did not make this noise / when he did not fight with Shah Turkan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۰۱۷٫۰۲  بیامد هم اندر زمان پیش اوی / یل دانش‌افروز پرخاشجوی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before him at the same time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۰۱۷٫۰۳  به نزدیک کاووس شد پیلتن / همه سرفرازان شدند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Kavos was near Pilten / everyone became a proud member of the community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۰۱۷٫۰۴  غریوید بسیار و بردش نماز / بپرسیدش از رنجهای دراز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cried a lot and asked him about his long sufferings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۰۱۷٫۰۵  گرفتش به آغوش کاووس شاه / ز زالش بپرسید و از رنج راه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Take him to the arms of Kavus Shah / ask him about his pain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۰۱۷٫۰۶  بدو گفت پنهان ازین جادوان / همی رخش را کرد باید روان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him to hide from these witches / he showed his face, he should be calm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۰۱۷٫۰۷  چو آید به دیو سپید آگهی / کز ارژنگ شد روی گیتی تهی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comes to the White Devil, ad / Kez Arjang was on the empty gate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۰۱۷٫۰۸  که نزدیک کاووس شد پیلتن / همه نره دیوان شوند انجمن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who became close to Kavus, Pilten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۰۱۷٫۰۹  همه رنجهای تو بی‌بر شود / ز دیوان جهان پر ز لشکر شود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May all your sufferings be taken away / May the court of the world be full of armies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۰۱۷٫۱۰  تو اکنون ره خانهٔ دیو گیر / به رنج اندرآور تن و تیغ و تیر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are now going to the devil's house / to the torment of body, blade and arrow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۰۱۷٫۱۱  مگر یار باشدت یزدان پاک / سر جادوان اندر آری به خاک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Do not be your friend, Yazdan Pak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۰۱۷٫۱۲  گذر کرد باید بر هفت کوه / ز دیوان به هر جای کرده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have to go over seven mountains / Z Divan, go anywhere, the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۰۱۷٫۱۳  یکی غار پیش آیدت هولناک / چنان چون شنیدم پر از بیم و باک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horrible cave came before you / as I heard it full of fear and awe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۰۱۷٫۱۴  گذارت بران نره دیوان جنگ / همه رزم را ساخته چون پلنگ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me go to the battlefield of war / He made all the battles like a leopard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۰۱۷٫۱۵  به غار اندرون گاه دیو سپید / کزویند لشکر به بیم و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the cave inside the white devil's place / Kazvind the army with fear and hope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۰۱۷٫۱۶  توانی مگر کردن او را تباه / که اویست سالار و پشت سپاه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can't destroy him, because he is the leader and behind the army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رزم — جنگ; battle, combat.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018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۱۰ تا 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۰۱۸٫۰۱  سپه را ز غم چشمها تیره شد / مرا چشم در تیرگی خیره شد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eyes became dark due to grief / My eyes stared in darkness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۰۱۸٫۰۲  پزشکان به درمانش کردند امید / به خون دل و مغز دیو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doctors hoped for his treatment / in the blood of the heart and brain of the white demon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۰۱۸٫۰۳  چنین گفت فرزانه مردی پزشک / که چون خون او را بسان سرشک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 said Farzaneh, a doctor, whose blood is like a rash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۰۱۸٫۰۴  چکانی سه قطره به چشم اندرون / شود تیرگی پاک با خون برون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Drip three drops into the inner eye / clear darkness with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۰۱۸٫۰۵  گو پیلتن جنگ را ساز کرد / ازان جایگه رفتن آغاز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Gu Pilton made the war / began to move from place to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۰۱۸٫۰۶  به ایرانیان گفت بیدار بید / که من کردم آهنگ دیو سپید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told the Iranians to wake up / which I did the song of White Devil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۰۱۸٫۰۷  یکی پیل جنگی و چاره‌گرست / فراوان به گرداندرش لشکرست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warlike and eager for a solution / there is an army to turn it around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۰۱۸٫۰۸  گر ایدونک پشت من آرد به خم / شما دیر مانید خوار و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I donk behind me, I will bend down / you will stay late, my eater and my fortress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۰۱۸٫۰۹  وگر یار باشد خداوند هور / دهد مر مرا اختر نیک زور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If God is a friend, give me a good star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۰۱۸٫۱۰  همان بوم و بر باز یابید و تخت / به بار آید آن خسروانی درخت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You will find the same canvas and the bed again, and that Khosravani tree will be brought to you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۰۱۸٫۱۱  وزان جایگه تنگ بسته کمر / بیامد پر از کینه و جنگ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place is tight around the waist / it comes full of hatred and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۰۱۸٫۱۲  چو رخش اندر آمد بران هفت کوه / بران نره دیوان گشته گروه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Chu Rakhesh ander came to bring Haft Kooh / Bring Nere Divan Geste group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۰۱۸٫۱۳  به نزدیکی غار بی‌بن رسید / به گرد اندرون لشکر دیو 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reached near the cave of Biban / he saw the inner circle of the demon army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۰۱۸٫۱۴  به اولاد گفت آنچ پرسیدمت / همه بر ره راستی دیدمت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the children, "What did you ask me / I saw you all on the right path."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۰۱۸٫۱۵  کنون چون گه رفتن آمد فراز / مرا راه بنمای و بگشای 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Now, when it comes to going away, lead me and open the secret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۰۱۸٫۱۶  بدو گفت اولاد چون آفتاب / شود گرم و دیو اندر آید به خواب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"Olad, when the sun gets warm and the devil comes to sleep."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019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۰۱۹٫۰۱  بریشان تو پیروز باشی به جنگ / کنون یک زمان کرد باید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want you to be victorious in the war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۰۱۹٫۰۲  ز دیوان نبینی نشسته یکی / جز از جادوان پاسبان اندکی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is only one sitting in the court of Nebini / except for a few guards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۰۱۹٫۰۳  بدانگه تو پیروز باشی مگر / اگر یار باشدت پیروزگر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Know that you are victorious unless / if your friend is victorious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۰۱۹٫۰۴  نکرد ایچ رستم به رفتن شتاب / بدان تا برآمد بلند آفتاب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didn't rush to go / know it until the sun rises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۰۱۹٫۰۵  سراپای اولاد بر هم ببست / به خم کمند آنگهی برنشست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tied the feet of the children together / sat on the bow of the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۰۱۹٫۰۶  برآهیخت جنگی نهنگ از نیام / بغرید چون رعد و برگفت نام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battle of the whale from Niam / He looked like thunder and said the name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۰۱۹٫۰۷  میان سپاه اندر آمد چو گرد / سران را سر از تن همی دور کرد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Among the troops of Ander came Cho Gard / He separated the heads from each other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۰۱۹٫۰۸  ناستاد کس پیش او در به جنگ / نجستند با او یکی نام و ننگ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No one sat before him in the war / They did not stand with him, one name and dishonor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۰۱۹٫۰۹  رهش باز دادند و بگریختند / به آورد با او نیاویختند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let him go and ran away / they did not hang out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۰۱۹٫۱۰  وزان جایگه سوی دیو سپید / بیامد به کردار تابنده 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weight of the place is towards the white demon / Come to the deed and shine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۰۱۹٫۱۱  به کردار دوزخ یکی غار دید / تن دیو از تیرگی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a result of hell, one saw a cave / the demon's body disappeared from the darkness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۰۱۹٫۱۲  زمانی همی بود در چنگ تیغ / نبد جای دیدار و راه گریغ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Once upon a time, Hemi was in the grip of the blade / Nabod, the meeting place and the way of Greigh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۰۱۹٫۱۳  ازان تیرگی جای دیده ندید / زمانی بران جایگه آرمید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did not see a place in the darkness / once he rested in his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۰۱۹٫۱۴  چو مژگان بمالید و دیده بشست / دران جای تاریک لختی بجست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Rub your eyelashes and you will be seen / You will be seen in a dark place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۰۱۹٫۱۵  به تاریکی اندر یکی کوه دید / سراسر شده غار ازو ناپدید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darkness, one saw a mountain / the cave was filled and disappeared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۰۱۹٫۱۶  به رنگ شبه روی و چون شیر موی / جهان پر ز پهنای و بالای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the color of black and like a lion's hair / The world is wide and high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020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۰۲۰٫۰۱  سوی رستم آمد چو کوهی سیاه / از آهنش ساعد ز آهن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 black mountain came to my side / from its iron, the forearm from the iron of the helmet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۰۲۰٫۰۲  ازو شد دل پیلتن پرنهیب / بترسید کامد به تنگی نشیب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heart of Pilten is so heavy / Be afraid, don't be in a tight closet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۰۲۰٫۰۳  برآشفت برسان پیل ژیان / یکی تیغ تیزش بزد بر میان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Stir up the pile of jiyan / someone with a sharp blade among the goats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۰۲۰٫۰۴  ز نیروی رستم ز بالای اوی / بینداخت یک ران و یک پای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force of Rostam on top of him / throw a thigh and a leg of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۰۲۰٫۰۵  بریده برآویخت با او به هم / چو پیل سرافراز و شیر دژم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Cut and hanged together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۰۲۰٫۰۶  همی پوست کند این از آن آن ازین / همی گل شد از خون سراسر زمین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became a flower from the blood of the entire earth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۰۲۰٫۰۷  به دل گفت رستم گر امروز جان / بماند به من زنده‌ام جاودان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his heart, "Let my life be with me today, I am alive forever."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۰۲۰٫۰۸  همیدون به دل گفت دیو سپید / که از جان شیرین شدم ناامید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Hemidon said to his heart, "White Demon / I was disappointed in my sweet life."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۰۲۰٫۰۹  گر ایدونک از چنگ این اژدها / بریده پی و پوست یابم رها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don't want to be released from the clutches of this dragon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۰۲۰٫۱۰  نه کهتر نه برتر منش مهتران / نبینند نیزم به مازندران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Neither the lower nor the superior character of Mehtaran / they should not see me as Mazandaran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۰۲۰٫۱۱  همی گفت ازین گونه دیو سپید / همی داد دل را بدینسان نوید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Hemi said this is how the white devil / Hemi gave his heart to promise like this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۰۲۰٫۱۲  تهمتن به نیروی جان‌آفرین / بکوشید بسیار با درد و کین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slander the life-creating force / try very hard with pain and resentment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۰۲۰٫۱۳  بزد دست و برداشتش نره شیر / به گردن برآورد و افگند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wolf's hand and the male lion took it / put it on the neck and threw it below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۰۲۰٫۱۴  فرو برد خنجر دلش بردرید / جگرش از تن تیره بیرون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swallowed the dagger of his heart / pulled out his liver from his dark body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۰۲۰٫۱۵  همه غار یکسر پر از کشته بود / جهان همچو دریای خون گشته بود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caves were full of the dead / the world was like a sea of blood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۰۲۰٫۱۶  بیامد ز اولاد بگشاد بند / به فتراک بربست پیچان کمند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Come to the descendants of Baghshad Band / to the fate of the twisting lasso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کین — انتقام، خون‌خواهی; vengeance; blood-feud.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دژم — خشمگین، گرفته; grim, angry.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021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۰۲۱٫۰۱  به اولاد داد آن کشیده جگر / سوی شاه کاووس بنهاد سر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gave it to the descendants of his liver / towards King Kavus Benhad head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۰۲۱٫۰۲  بدو گفت اولاد کای نره شیر / جهانی به تیغ آوریدی به زیر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the children of the male lion / you brought the world down with a blade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۰۲۱٫۰۳  نشانهای بند تو دارد تنم / به زیر کمند تو بد گردنم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My body has the marks of your band / My neck is bad under your lasso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۰۲۱٫۰۴  به چیزی که دادی دلم را امید / همی باز خواهد امیدم نوید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Promise me that I hope for what you gave 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۰۲۱٫۰۵  به پیمان شکستن نه اندر خوری / که شیر ژیانی و کی منظری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To break the covenant of not eating / Ke Shir Zhiani and Ki Manzari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۰۲۱٫۰۶  بدو گفت رستم که مازندران / سپارم ترا از کران تا کران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said to him, "I am in Mazandaran / I will entrust you from one end to the other".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۰۲۱٫۰۷  ترا زین سپس بی‌نیازی دهم / به مازندران سرفرازی دهم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Tera Zain then I will give without need / I will give glory to Mazandaran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۰۲۱٫۰۸  یکی کار پیشست و رنج دراز / که هم با نشیب است و هم با فراز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One is the work ahead and the long suffering / which has both ups and downs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۰۲۱٫۰۹  همی شاه مازندران را ز گاه / بباید ربودن فگندن به 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All the kings of Mazandaran should be kidnapped and thrown into the well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۰۲۱٫۱۰  سر دیو جادو هزاران هزار / بیفگند باید به خنجر به زار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 head of the magic demon must be stabbed with a dagger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۰۲۱٫۱۱  ازان پس اگر خاک را بسپرم / وگرنه ز پیمان تو نگذرم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So, if I give up the soil / otherwise I will not break your promise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۰۲۱٫۱۲  رسید آنگهی نزد کاووس کی / یل پهلو افروز فرخنده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Anghi arrived at Kavos Ki / Yal Pahlo Afroz Farkhande P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۰۲۱٫۱۳  چنین گفت کای شاه دانش پذیر / به مرگ بداندیش رامش پذیر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Thus said Kai Shah who is wise/thinks about death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۰۲۱٫۱۴  دریدم جگرگاه دیو سپید / ندارد بدو شاه ازین پس امید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have torn the liver of the white devil / there is no hope for the king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۰۲۱٫۱۵  ز پهلوش بیرون کشیدم جگر / چه فرمان دهد شاه پیروزگر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pulled out the liver from his side / What will the victorious king order?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۰۲۱٫۱۶  برو آفرین کرد کاووس شاه / که بی‌تو مبادا نگین و کلاه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Go away, Kavus Shah created / without you, don't wear a hat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می — شراب؛ در شعر گاه نماد شور یا رهایی; wine; sometimes a poetic symbol of ecstasy or release.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پیر — راهنما؛ مرشد; elder; spiritual guide.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022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۰۲۲٫۰۱  بران مام کاو چون تو فرزند زاد / نشاید جز از آفرین کرد یاد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Bran, Mom, dig because you have a child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۰۲۲٫۰۲  مرا بخت ازین هر دو فرخترست / که پیل هژبر افگنم کهترست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 am blessed by both of them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۰۲۲٫۰۳  به رستم چنین گفت کاووس کی / که ای گرد و فرزانهٔ نیک پی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That's what Kavos said to Rostam, O wise and wise man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۰۲۲٫۰۴  به چشم من اندر چکان خون اوی / مگر باز بینم ترا نیز روی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In my eyes, he is dripping with blood / unless I see you again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۰۲۲٫۰۵  به چشمش چو اندر کشیدند خون / شد آن دیدهٔ تیره خورشیدگون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When blood was drawn into his eyes, it became dark like the sun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۰۲۲٫۰۶  نهادند زیراندرش تخت عاج / بیاویختند از بر عاج تاج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put it under the ivory throne / they hung the crown from the ivory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۰۲۲٫۰۷  نشست از بر تخت مازندران / ابا رستم و نامور مهتران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Sitting on the throne of Mazandaran / Aba Rostam and Namour Mehtaran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۰۲۲٫۰۸  چو طوس و فریبرز و گودرز و گیو / چو رهام و گرگین و فرهاد نیو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Cho Tos, Fariborz, Gouders, Gio / Cho Raham, Gergin, and Farhad New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۰۲۲٫۰۹  برین گونه یک هفته با رود و می / همی رامش آراست کاووس کی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Let's go for a week with Rude and May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۰۲۲٫۱۰  به هشتم نشستند بر زین همه / جهانجوی و گردنکشان و رمه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For the eighth time, they sat on the saddle of all / Jahanjovi, Garnakkhan and Rame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۰۲۲٫۱۱  همه برکشیدند گرز گران / پراگنده در شهر مازندران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Everyone picked up the expensive maces in the city of Mazandaran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۰۲۲٫۱۲  برفتند یکسر به فرمان کی / چو آتش که برخیزد از خشک نی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went together at the command of the fire to rise from the dry reeds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۰۲۲٫۱۳  ز شمشیر تیز آتش افروختند / همه شهر یکسر همی سوختند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They ignited a fire with a sharp sword / the whole city was burnt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۰۲۲٫۱۴  به لشکر چنین گفت کاووس شاه / که اکنون مکافات کرده گناه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This is what King Kavus said to the army / who has now punished the sin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۰۲۲٫۱۵  چنان چون سزا بد بدیشان رسید / ز کشتن کنون دست باید کشید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As they were given a bad punishment, killing should be stopped now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۰۲۲٫۱۶  بباید یکی مرد با هوش و سنگ / کجا باز داند شتاب از درنگ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There should be a man with intelligence and stone / where to stop haste from delay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نامور — نامدار; renowned, famous.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فرخ — خجسته; blessed, auspicious.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تخت — اورنگ پادشاهی; throne.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spacing w:after="20"/>
        <w:jc w:val="left"/>
      </w:pPr>
      <w:r>
        <w:rPr>
          <w:rFonts w:ascii="DejaVu Sans" w:hAnsi="DejaVu Sans" w:cs="DejaVu Sans"/>
          <w:b/>
          <w:color w:val="1F4D78"/>
          <w:sz w:val="16"/>
        </w:rPr>
        <w:t>WEEK 023</w:t>
      </w:r>
    </w:p>
    <w:p>
      <w:pPr>
        <w:spacing w:after="20"/>
        <w:jc w:val="right"/>
        <w:bidi/>
      </w:pPr>
      <w:r>
        <w:rPr>
          <w:rFonts w:ascii="DejaVu Sans" w:hAnsi="DejaVu Sans" w:cs="DejaVu Sans"/>
          <w:b/>
          <w:color w:val="1F4D78"/>
          <w:sz w:val="22"/>
        </w:rPr>
        <w:t>هفت‌خوان رستم</w:t>
      </w:r>
    </w:p>
    <w:p>
      <w:pPr>
        <w:spacing w:after="40"/>
        <w:jc w:val="right"/>
        <w:bidi/>
      </w:pPr>
      <w:r>
        <w:rPr>
          <w:rFonts w:ascii="DejaVu Sans" w:hAnsi="DejaVu Sans" w:cs="DejaVu Sans"/>
          <w:color w:val="585858"/>
          <w:sz w:val="14"/>
        </w:rPr>
        <w:t>بخش ۱۱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۰۲۳٫۰۱  شود نزد سالار مازندران / کند دلش بیدار و مغزش گران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Let him be with the leader of Mazandaran / His heart is awake and his brain is expensive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۰۲۳٫۰۲  بران کار خشنود شد پور زال / بزرگان که بودند با او همال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Bran Kar was pleased with the elders who were with him</w:t>
      </w:r>
    </w:p>
    <w:p>
      <w:pPr>
        <w:spacing w:after="14" w:line="228" w:lineRule="auto"/>
        <w:jc w:val="right"/>
        <w:bidi/>
      </w:pPr>
      <w:r>
        <w:rPr>
          <w:rFonts w:ascii="DejaVu Sans" w:hAnsi="DejaVu Sans" w:cs="DejaVu Sans"/>
          <w:color w:val="000000"/>
          <w:sz w:val="17"/>
        </w:rPr>
        <w:t>۰۲۳٫۰۳  فرستاد نامه به نزدیک اوی / برافروختن جان تاریک اوی</w:t>
      </w:r>
    </w:p>
    <w:p>
      <w:pPr>
        <w:spacing w:after="14" w:line="216" w:lineRule="auto"/>
        <w:ind w:left="173"/>
      </w:pPr>
      <w:r>
        <w:rPr>
          <w:rFonts w:ascii="DejaVu Sans" w:hAnsi="DejaVu Sans" w:cs="DejaVu Sans"/>
          <w:color w:val="585858"/>
          <w:sz w:val="13"/>
        </w:rPr>
        <w:t>He sent a letter to his closeness / lighting up his dark soul</w:t>
      </w:r>
    </w:p>
    <w:p>
      <w:pPr>
        <w:spacing w:before="16" w:after="8"/>
      </w:pPr>
      <w:r>
        <w:rPr>
          <w:rFonts w:ascii="DejaVu Sans" w:hAnsi="DejaVu Sans" w:cs="DejaVu Sans"/>
          <w:b/>
          <w:color w:val="1F4D78"/>
          <w:sz w:val="14"/>
        </w:rPr>
        <w:t>Vocabulary and older usage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فر — شکوه و فرّه; royal or divine glory.</w:t>
      </w:r>
    </w:p>
    <w:p>
      <w:pPr>
        <w:spacing w:after="0"/>
        <w:ind w:left="144"/>
      </w:pPr>
      <w:r>
        <w:rPr>
          <w:rFonts w:ascii="DejaVu Sans" w:hAnsi="DejaVu Sans" w:cs="DejaVu Sans"/>
          <w:sz w:val="13"/>
        </w:rPr>
        <w:t>دل — دل؛ مرکز احساس و ادراک; heart; center of feeling and insight.</w:t>
      </w:r>
    </w:p>
    <w:p>
      <w:pPr>
        <w:spacing w:before="16" w:after="0"/>
      </w:pPr>
      <w:r>
        <w:rPr>
          <w:rFonts w:ascii="DejaVu Sans" w:hAnsi="DejaVu Sans" w:cs="DejaVu Sans"/>
          <w:b/>
          <w:color w:val="1F4D78"/>
          <w:sz w:val="13"/>
        </w:rPr>
        <w:t xml:space="preserve">Teaching note: </w:t>
      </w:r>
      <w:r>
        <w:rPr>
          <w:rFonts w:ascii="DejaVu Sans" w:hAnsi="DejaVu Sans" w:cs="DejaVu Sans"/>
          <w:i/>
          <w:color w:val="585858"/>
          <w:sz w:val="13"/>
        </w:rPr>
        <w:t>Read each bayt as one unit; its two hemistichs are kept together from the source text.</w:t>
      </w:r>
    </w:p>
    <w:p>
      <w:r>
        <w:br w:type="page"/>
      </w:r>
    </w:p>
    <w:p>
      <w:pPr>
        <w:jc w:val="left"/>
      </w:pPr>
      <w:r>
        <w:rPr>
          <w:rFonts w:ascii="DejaVu Sans" w:hAnsi="DejaVu Sans" w:cs="DejaVu Sans"/>
          <w:b/>
          <w:color w:val="1F4D78"/>
          <w:sz w:val="22"/>
        </w:rPr>
        <w:t>Source note</w:t>
      </w:r>
    </w:p>
    <w:p>
      <w:r>
        <w:rPr>
          <w:rFonts w:ascii="DejaVu Sans" w:hAnsi="DejaVu Sans" w:cs="DejaVu Sans"/>
          <w:color w:val="585858"/>
          <w:sz w:val="16"/>
        </w:rPr>
        <w:t>The Persian text follows the Ganjoor digital rendering in source order. Formatting and weekly breaks are added for study; the English entries are compact learning glosses, not a scholarly replacement translation.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cs="DejaVu Sans"/>
        <w:color w:val="585858"/>
        <w:sz w:val="14"/>
      </w:rPr>
      <w:t>Source text: Ganjoor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cs="DejaVu Sans"/>
        <w:color w:val="585858"/>
        <w:sz w:val="15"/>
      </w:rPr>
      <w:t>Weekly Persian Reader — Teacher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DejaVu Sans" w:hAnsi="DejaVu Sans" w:cs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