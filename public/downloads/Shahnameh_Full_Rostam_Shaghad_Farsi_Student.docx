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داستان رستم و شغاد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خوانش کاملِ هفتگی،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یکی پیر بد نامش آزاد سرو / که با احمد سهل بودی به مرو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دلی پر ز دانش سری پر سخن / زبان پر ز گفتارهای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کجا نامهٔ خسروان داشتی / تن و پیکر پهلوان داشتی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به سام نریمان کشیدی نژاد / بسی داشتی رزم رستم به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بگویم کنون آنچ ازو یافتم / سخن را یک اندر دگر بافتم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اگر مانم اندر سپنجی سرای / روان و خرد باشدم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سرآرم من این نامهٔ باستان / به گیتی بمانم یکی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به نام جهاندار محمود شاه / ابوالقاسم آن فر دیهیم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خداوند ایران و نیران و هند / ز فرش جهان شد چو رومی پرند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به بخشش همی گنج بپراگند / به دانایی از گنج نام آگند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بزرگست و چون سالیان بگذرد / ازو گوید آنکس که دارد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ز رزم و ز بزم و ز بخش و شکار / ز دادش جهان شد چو خرم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خنک آنک بیند کلاه ورا / همان بارگاه و سپاه 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دو گوش و دو پای من آهو گرفت / تهی دستی و سال نیرو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۰۰۱٫۱۵  ببستم برین گونه بدخواه بخت / بنالم ز بخت بد و سال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۰۰۱٫۱۶  شب و روز خوانم همی آفرین / بران دادگر شهریار زمین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 تا 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همه شهر با من بدین یاورند / جز آنکس که بددین و بدگوهرند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که تا او به تخت کیی برنشست / در کین و دست بدی را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بپیچاند آن را که بیشی کند / وگر چند بیشی ز پیشی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ببخشاید آن را که دارد خرد / ز اندازهٔ روز برنگذرد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ازو یادگاری کنم در جهان / که تا هست مردم نگردد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بدین نامهٔ شهریاران پیش / بزرگان و جنگی سواران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همه رزم و بزمست و رای و سخن / گذشته بسی روزگار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۰۰۲٫۰۸  همان دانش و دین و پرهیز و رای / همان رهنمونی به دیگر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۰۰۲٫۰۹  ز چیزی کزیشان پسند آیدش / همین روز را سودمند آیدش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۰۰۲٫۱۰  کزان برتران یادگارش بود / همان مونس روزگارش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۰۰۲٫۱۱  همی چشم دارم بدین روزگار / که دینار یابم من از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۰۰۲٫۱۲  دگر چشم دارم به دیگر سرای / که آمرزش آید مرا از 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۰۰۲٫۱۳  که از من پس از مرگ ماند نشان / ز گنج شهنشاه گردنکشان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۰۰۲٫۱۴  کنون بازگردم به گفتار سرو / فروزندهٔ سهل ماهان به مرو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۰۰۲٫۱۵  چنین گوید آن پیر دانش‌پژوه / هنرمند و گوینده و با شکوه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۰۰۲٫۱۶  که در پرده بد زال را بنده‌ای / نوازندهٔ رود و گوینده‌ای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کنیزک پسر زاد روزی یکی / که ازماه پیدا نبود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به بالا و دیدار سام سوار / ازو شاد شد دودهٔ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ستاره‌شناسان و کنداوران / ز کشمیر و کابل گزیده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ز آتش‌پرست و ز یزدان‌پرست / برفتند با زیج رومی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گرفتند یکسر شمار سپهر / که دارد بران کودک خرد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ستاره شمرکان شگفتی بدید / همی این بدان آن بدین بنگرید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بگفتند با زال سام سوار / که ای از بلند اختران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گرفتیم و جستیم راز سپهر / ندارد بدین کودک خرد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چو این خوب چهره به مردی رسد / به گاه دلیری و گردی رسد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کند تخمهٔ سام نیرم تباه / شکست اندرآرد بدین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۰۰۳٫۱۱  همه سیستان زو شود پرخروش / همه شهر ایران برآید به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۰۰۳٫۱۲  شود تلخ ازو روز بر هر کسی / ازان پس به گیتی نماند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۰۰۳٫۱۳  غمی گشت زان کار دستان سام / ز دادار گیتی همی برد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۰۰۳٫۱۴  به یزدان چنین گفت کای رهنمای / تو داری سپهر روان را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۰۰۳٫۱۵  به هر کار پشت و پناهم توی / نمایندهٔ رای و راهم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۰۰۳٫۱۶  سپهر آفریدی و اختر همان / همه نیکویی باد ما را گمان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بجز کام و آرام و خوبی مباد / ورا نام کرد آن سپهبد شغاد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همی داشت مادر چو شد سیر شیر / دلارام و گوینده و یادگیر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بران سال کودک برافراخت یال / بر شاه کابل فرستاد زال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جوان شد به بالای سرو بلند / سواری دلاور به گرز و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سپهدار کابل بدو بنگرید / همی تاج و تخت کیان را سزید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به گیتی به دیدار او بود شاد / بدو داد دختر ز بهر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ز گنج بزرگ آنچ بد در خورش / فرستاد با نامور دخترش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همی داشتش چون یکی تازه سیب / کز اختر نبودی بروبر نهیب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۰۰۴٫۰۹  بزرگان ایران و هندوستان / ز رستم زدندی همی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۰۰۴٫۱۰  چنان بد که هر سال یک چرم گاو / ز کابل همی خواستی باژ و ساو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۰۰۴٫۱۱  در اندیشهٔ مهتر کابلی / چنان بد کزو رستم زابلی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۰۰۴٫۱۲  نگیرد ز کار درم نیز یاد / ازان پس که داماد او شد شغاد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۰۰۴٫۱۳  چو هنگام باژ آمد آن بستدند / همه کابلستان بهم بر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۰۰۴٫۱۴  دژم شد ز کار برادر شغاد / نکرد آن سخن پیش کس نیز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۰۰۴٫۱۵  چنین گفت با شاه کابل نهان / که من سیر گشتم ز کار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۰۰۴٫۱۶  برادر که او را ز من شرم نیست / مرا سوی او راه و آزرم نیست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چه مهتر برادر چه بیگانه‌ای / چه فرزانه مردی چه دیوانه‌ای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بسازیم و او را به دام آوریم / به گیتی بدین کار نام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بگفتند و هر دو برابر شدند / به اندیشه از ماه برتر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نگر تا چه گفته‌ست مرد خرد / که هرکس که بد کرد کیفر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شبی تا برآمد ز کوه آفتاب / دو تن را سر اندر نیامد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که ما نام او از جهان کم کنیم / دل و دیدهٔ زال پر نم کنیم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چنین گفت با شاه کابل شغاد / که گر زین سخن داد خواهیم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یکی سور کن مهتران را به خوان / می و رود و رامشگران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به می خوردن اندر مرا سرد گوی / میان کیان ناجوانمرد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ز خواری شوم سوی زابلستان / بنالم ز سالار کابلستان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چه پیش برادر چه پیش پدر / ترا ناسزا خوانم و بدگهر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برآشوبد او را سر از بهر من / بیاید بدین نامور شهر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برآید چنین کار بر دست ما / به چرخ فلک‌بر بود شست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تو نخچیرگاهی نگه کن به راه / بکن چاه چندی به نخچیرگاه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براندازهٔ رستم و رخش ساز / به بن در نشان تیغهای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همان نیزه و حربهٔ آبگون / سنان از بر و نیزه زیر اندرون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اگر صد کنی چاه بهتر ز پنج / چو خواهی که آسوده گردی ز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بجای آر صد مرد نیرنگ ساز / بکن چاه و بر باد مگشای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سر چاه را سخت کن زان سپس / مگوی این سخن نیز با هیچ‌کس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بشد شاه و رای از منش دور کرد / به گفتار آن بی‌خرد سور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مهان را سراسر ز کابل بخواند / بخوان پسندیده‌شان برنشاند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چو نان خورده شد مجلس آراستند / می و رود و رامشگران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چو سر پر شد از بادهٔ خسروی / شغاد اندر آشفت از بدخوی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چنین گفت با شاه کابل که من / همی سرفرازم به هر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برادر چو رستم چو دستان پدر / ازین نامورتر که دارد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ازو شاه کابل برآشفت و گفت / که چندین چه داری سخن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تو از تخمهٔ سام نیرم نه‌ای / برادر نه‌ای خویش رستم نه‌ای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نکردست یاد از تو دستان سام / برادر ز تو کی برد نیز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تو از چاکران کمتری بر درش / برادر نخواند ترا مادرش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ز گفتار او تنگ‌دل شد شغاد / برآشفت و سر سوی زابل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همی رفت با کابلی چند مرد / دلی پر ز کین لب پر از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۰۰۶٫۱۶  بیامد به درگاه فرخ پدر / دلی پر ز چاره پر از کینه سر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هم‌انگه چو روی پسر دید زال / چنان برز و بالا و آن فر و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بپرسید بسیار و بنواختش / هم‌انگه بر پیلتن تاختش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ز دیدار او شاد شد پهلوان / چو دیدش خردمند و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چنین گفت کز تخمهٔ سام شیر / نزاید مگر زورمند و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چگونه است کار تو با کابلی / چه گویند از رستم زابلی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چنین داد پاسخ به رستم شغاد / که از شاه کابل مکن نیز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ازو نیکویی بد مرا پیش ازین / چو دیدی مرا خواندی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کنون می خورَد، جنگ سازد همی / سر از هر کسی برفرازد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۰۰۷٫۰۹  مرابر سر انجمن خوار کرد / همان گوهر بد پدیدار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۰۰۷٫۱۰  همی گفت تا کی ازین باژ و ساو / که با سیستان ما نداریم تاو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۰۰۷٫۱۱  ازین پس نگوییم کو رستمست / نه زو مردی و گوهر ما کمست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۰۰۷٫۱۲  نه فرزند زالی مرا گفت نیز / وگر هستی او خود نیرزد به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۰۰۷٫۱۳  ازان مهتران شد دلم پر ز درد / ز کابل براندم دو رخساره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۰۰۷٫۱۴  چو بشنید رستم برآشفت و گفت / که هرگز نماند سخن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۰۰۷٫۱۵  ازو نیز مندیش وز لشکرش / که مه لشکرش باد و مه افسرش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۰۰۷٫۱۶  من او را بدین گفته بیجان کنم / برو بر دل دوده پیچان کنم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 تا 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ترا برنشانم بر تخت اوی / به خاک اندر آرم سر بخت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همی داشتش روز چند، ارجمند / سپرده بدو جایگاه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ز لشگر گزین کرد شایسته مرد / کسی را که نامی بود در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بفرمود تا ساز رفتن کنند / ز زابل به کابل نشیمن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چو شد کار لشکر همه ساخته / دل پهلوان گشت پرداخته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بیامد بر مرد جنگی شغاد / که با شاه کابل مکن رزم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که گر نام تو برنویسم بر آب / به کابل نیابد کس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که یارد که پیش تو آید به جنگ / وگر تو بجنبی که سازد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برآنم که او زین پشیمان شده‌ست / وزین رفتنم سوی درمان شده‌ست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۰۰۸٫۱۰  بیارد کنون پیش خواهشگران / ز کابل گزیده فراوان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۰۰۸٫۱۱  چنین گفت رستم که اینست راه / مرا خود به کابل نباید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۰۰۸٫۱۲  زواره بس و نامور صد سوار / پیاده همان نیز صد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۰۰۸٫۱۳  بداختر چو از شهر کابل برفت / بدان دشت نخچیر شد شاه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۰۰۸٫۱۴  ببرد از میان لشکری چاه‌کن / کجا نام بردند زان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۰۰۸٫۱۵  سراسر همه دشت نخچیرگاه / همه چاه بد کنده در زیر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۰۰۸٫۱۶  زده حربه‌ها را بن اندر زمین / همان نیز ژوپین و شمشیر کین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به خاشاک کرده سر چاه کور / که مردم ندیدی نه چشم ستور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چو رستم دمان سر برفتن نهاد / سواری برافگند پویان شغاد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که آمد گو پیلتن بی سپاه / بیا پیش وزان کرده زنهار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سپهدار کابل بیامد ز شهر / زبان پرسخن دل پر از کین و زهر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چو چشمش به روی تهمتن رسید / پیاده شد از باره کو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ز سرشارهٔ هندوی برگرفت / برهنه شد و دست بر سر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همان موزه از پای بیرون کشید / به زاری ز مژگان همی خون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دو رخ را به خاک سیه بر نهاد / همی کرد پوزش ز کار شغاد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که گر مست شد بنده از بیهشی / نمود اندران بیهشی سرکشی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سزد گر ببخشی گناه مرا / کنی تازه آیین و راه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همی رفت پیشش برهنه دو پای / سری پر ز کینه دلی پر ز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ببخشید رستم گناه ورا / بیفزود زان پایگاه 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بفرمود تا سر بپوشید و پای / به زین بر نشست و بیامد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بر شهر کابل یکی جای بود / ز سبزی زمینش دلارای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۰۰۹٫۱۵  بدو اندرون چشمه بود و درخت / به شادی نهادند هرجای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۰۰۹٫۱۶  بسی خوردنیها بیاورد شاه / بیاراست خرم یکی جشنگاه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می آورد و رامشگران را بخواند / مهان را به تخت مهی بر 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ازان پس به رستم چنین گفت شاه / که چون رایت آید به نخچیرگاه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یکی جای دارم برین دشت و کوه / به هر جای نخچیر گشته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همه دشت غرمست و آهو و گور / کسی را که باشد تگاور ستور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به چنگ آیدش گور و آهو به دشت / ازان دشت خرم نشاید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ز گفتار او رستم آمد به شور / ازان دشت پرآب و نخچیرگور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به چیزی که آید کسی را زمان / بپیچد دلش کور گردد 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چنین است کار جهان جهان / نخواهد گشادن بمابر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۰۱۰٫۰۹  به دریا نهنگ و به هامون پلنگ / همان شیر جنگاور تیزچنگ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۰۱۰٫۱۰  ابا پشه و پیل در چنگ مرگ / یکی باشد ایدر بدن نیست برگ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۰۱۰٫۱۱  بفرمود تا رخش را زین کنند / همه دشت پر باز و شاهین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۰۱۰٫۱۲  کمان کیانی به زه بر نهاد / همی راند بر دشت او با شغاد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۰۱۰٫۱۳  زواره همی رفت با پیلتن / تنی چند ازان نامدار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۰۱۰٫۱۴  به نخچیر لشکر پراگنده شد / اگر کنده گر سوی آگنده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۰۱۰٫۱۵  زواره تهمتن بران راه بود / ز بهر زمان کاندران چاه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۰۱۰٫۱۶  همی رخش زان خاک می‌یافت بوی / تن خویش را کرد چون گردگوی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 تا 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همی جست و ترسان شد از بوی خاک / زمین را به نعلش همی کرد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بزد گام رخش تگاور به راه / چنین تا بیامد میان دو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دل رستم از رخش شد پر ز خشم / زمانش خرد را بپوشید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یکی تازیانه برآورد نرم / بزد نیک دل رخش را کرد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چو او تنگ شد در میان دو چاه / ز چنگ زمانه همی جست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دو پایش فروشد به یک چاهسار / نبد جای آویزش و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بن چاه پر حربه و تیغ تیز / نبد جای مردی و راه گریز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بدرید پهلوی رخش سترگ / بر و پای آن پهلوان بزرگ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به مردی تن خویش را برکشید / دلیر از بن چاه بر سر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چو با خستگی چشمها برگشاد / بدید آن بداندیش روی شغاد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بدانست کان چاره و راه اوست / شغاد فریبنده بدخواه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بدو گفت کای مرد بدبخت و شوم / ز کار تو ویران شد آباد بوم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پشیمانی آید ترا زین سخن / بپیچی ازین بد نگردی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برو با فرامرز و یکتاه باش / به جان و دل او را نکوخواه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چنین پاسخ آورد ناکس شغاد / که گردون گردان ترا داد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تو چندین چه یازی به خون ریختن / به هر سو به تاراج و آویختن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ز کابل نخوا هی دگر بار سیم / نه شاهان شوند از تو زین پس به بیم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گَه آمد که بر تو سرآید زمان / شوی کشته در دام آهرمنان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هم‌انگه سپهدار کابل ز راه / ز دشت اندر آمد به نخچیرگاه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گو پیلتن را چنان خسته دید / همان خستگیهاش نابسته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بدو گفت کای نامدار سپاه / چه بودت برین دشت نخچیرگاه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شوم زود چندی پزشک آورم / ز درد تو خونین سرشک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مگر خستگیهات گردد درست / نباید مرا رخ به خوناب 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تهمتن چنین داد پاسخ بدوی / که ای مرد بدگوهر چاره‌جوی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سر آمد مرا روزگار پزشک / تو بر من مپالای خونین سرشک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فراوان نمانی سرآید زمان / کسی زنده برنگذرد باسمان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نه من بیش دارم ز جمشید فر / که ببرید بیور میانش به 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نه از آفریدون وز کیقباد / بزرگان و شاهان فرخ‌نژاد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گلوی سیاوش به خنجر برید / گروی زره چون زمانش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همه شهریاران ایران بدند / به رزم اندرون نره شیران بدند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۰۱۲٫۱۵  برفتند و ما دیرتر ماندیم / چو شیر ژیان برگذر ماندیم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۰۱۲٫۱۶  فرامرز پور جهان‌بین من / بیاید بخواهد ز تو کین 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چنین گفت پس با شغاد پلید / که اکنون که بر من چنین بد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ز ترکش برآور کمان مرا / به کار آور آن ترجمان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به زه کن بنه پیش من با دو تیر / نباید که آن شیر نخچیرگیر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ز دشت اندر آید ز بهر شکار / من اینجا فتاده چنین تن‌فگار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ببیند مرا زو گزند آیدم / کمانی بود سودمند آیدم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ندرد مگر ژنده شیری تنم / زمانی بود تن به خاک افگنم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شغاد آمد آن چرخ را برکشید / به زه کرد و یک بارش اندر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بخندید و پیش تهمتن نهاد / به مرگ برادر همی بود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تهمتن به سختی کمان برگرفت / بدان خستگی تیرش اندر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برادر ز تیرش بترسید سخت / بیامد سپر کرد تن را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درختی بدید از برابر چنار / بروبر گذشته بسی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۰۱۳٫۱۲  میانش تهی بار و برگش بجای / نهان شد پسش مرد ناپاک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۰۱۳٫۱۳  چو رستم چنان دید بفراخت دست / چنان خسته از تیر بگشاد 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۰۱۳٫۱۴  درخت و برادر بهم بر بدوخت / به هنگام رفتن دلش برفروخت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۰۱۳٫۱۵  شغاد از پس زخم او آه کرد / تهمتن برو درد کوتاه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۰۱۳٫۱۶  بدو گفت رستم ز یزدان سپاس / که بودم همه ساله یزدان‌شناس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 تا 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ازان پس که جانم رسیده به لب / برین کین من، روز نامد به شب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مرا زور دادی که از مرگ پیش / ازین بی‌وفا خواستم کین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بگفت این و جانش برآمد ز تن / برو زار و گریان شدند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زواره به چاهی دگر در بمرد / سواری نماند از بزرگان و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ازان نامداران سواری بجست / گهی شد پیاده گهی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چو آمد سوی زابلستان بگفت / که پیل ژیان گشت با خاک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زواره همان و سپاهش همان / سواری نجست از بد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خروشی برآمد ز زابلستان / ز بدخواه وز شاه کابلستان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۰۱۴٫۰۹  همی ریخت زال از بر یال خاک / همی‌کرد روی و بر خویش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۰۱۴٫۱۰  همی‌گفت زار ای گو پیلتن / نخواهم که پوشد تنم جز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۰۱۴٫۱۱  گو سرفراز اژدهای دلیر / زواره که بد نامبردار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۰۱۴٫۱۲  شغاد آن بنفرین شوریده‌بخت / بکند از بن این خسروانی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۰۱۴٫۱۳  که داند که با پیل روباه شوم / همی کین سگالد بران مرز و بوم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۰۱۴٫۱۴  که دارد به یاد این چنین روزگار / که داند شنیدن ز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۰۱۴٫۱۵  که چون رستمی پیش بینم به خاک / به گفتار روباه گردد هلاک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۰۱۴٫۱۶  چرا پیش ایشان نمردم به زار / چرا ماندم اندر جهان یادگار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چرا بایدم زندگانی و گاه / چرا بایدم خواب و آرامگاه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پس‌انگه بسی مویه آغاز کرد / چو بر پور پهلو همی ساز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گوا شیرگیرا یلا مهترا / دلاور جهاندیده گُندآورا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کجات آن دلیری و مردانگی / کجات آن بزرگی و فرزانگی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کجات آن دل و رای و روشن‌روان / کجات آن بر و برز و یال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کجات آن بزرگ اژدهافش درفش / کجا تیر و گوپال و تیغ بنفش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نماندی به گیتی و رفتی به خاک / که بادا سر دشمنت در مغاک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پس انگه فرامرز را با سپاه / فرستاد تا رزم جوید ز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تن کشته از چاه باز آورد / جهان را به زاری نیاز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فرامرز چون پیش کابل رسید / به شهر اندرون نامداری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گریزان همه شهر، گریان شده / ز سوک جهانگیر بریان شده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بیامد بران دشت نخچیرگاه / به جایی کجا کنده بودند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چو روی پدر دید پور دلیر / خروشی برآورد بر سان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۰۱۵٫۱۴  بدان گونه بر خاک تن پر ز خون / به روی زمین بر فگنده نگون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۰۱۵٫۱۵  همی گفت کای پهلوان بلند / به رویت که آورد زین سان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۰۱۵٫۱۶  که نفرین بران مرد بی‌باک باد / به جای کله بر سرش خاک باد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به یزدان و جان تو ای نامدار / به خاک نریمان و سام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که هرگز نبیند تنم جز زره / بیوسنده و برفگنده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بدان تا که کین گو پیلتن / بخواهم ازان بی‌وفا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هم‌انکس که با او بدین کین میان / ببستند و آمد به ما بر 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نمانم ز ایشان یکی را به جای / هم‌انکس که بود اندرین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بفرمود تا تختهای گران / بیارند از هر سوی در 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ببردند بسیار باهوی و تخت / نهادند بر تخت زیبا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۰۱۶٫۰۸  گشاد آن میان بستن پهلوی / برآهیخت زو جامهٔ خسروی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۰۱۶٫۰۹  نخستین بشستندش از خون گرم / بر و یال و ریش و تنش نرم‌نرم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۰۱۶٫۱۰  همی عنبر و زعفران سوختند / همه خستگیهاش بردوختند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۰۱۶٫۱۱  همی ریخت بر تارکش بر گلاب / بگسترد بر تنش کافور ناب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۰۱۶٫۱۲  به دیبا تنش را بیاراستند / ازان پس گل و مشک و می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۰۱۶٫۱۳  کفن‌دوز بر وی ببارید خون / به شانه زد آن ریش کافورگون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۰۱۶٫۱۴  نبد جا تنش را همی بر دو تخت / تنی بود گر سایه‌گستر درخت؟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۰۱۶٫۱۵  یکی نغز تابوت کردند ساج / برو میخ زرین و پیکر ز عاج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۰۱۶٫۱۶  همه درزهایش گرفته به قیر / برآلوده بر قیر مشک و عبیر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ز چاهی برادرش را برکشید / همی دوخت جایی کجا خسته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زبر مشک و کافور و زیرش گلاب / ازان سان همی ریخت بر جای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ازان پس تن رخش را برکشید / بشست و برو جامه‌ها گسترید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بشستند و کردند دیبا کفن / بجستند جایی یکی نارون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برفتند بیداردل درگران / بریدند ازو تختهای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دو روز اندران کار شد روزگار / تن رخش بر پیل کردند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ز کابلستان تا به زابلستان / زمین شد به کردار غلغلستان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زن و مرد بد ایستاده به پای / تنی را نبد بر زمین نیز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دو تابوت بر دست بگذاشتند / ز انبوه چون باد پنداشتند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بده روز و ده شب به زابل رسید / کسش بر زمین بر نهاده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زمانه شد از درد او با خروش / تو گفتی که هامون برآمد به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کسی نیز نشنید آواز کس / همه بومها مویه کردند و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به باغ اندرون دخمه‌ای ساختند / سرش را به ابر اندر افراختند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برابر نهادند زرین دو تخت / بران خوابنیده گو نیکبخت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هرانکس که بود از پرستندگان / از آزاد وز پاکدل بندگان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۰۱۷٫۱۶  همی مشک باگل برآمیختند / به پای گو پیلتن ریختند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 تا 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همی هرکسی گفت کای نامدار / چرا خواستی مشک و عنبر نثار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نخواهی همی پادشاهی و بزم / نپوشی همی نیز خفتان رزم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نبخشی همی گنج و دینار نیز / همانا که شد پیش تو خوار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کنون شاد باشی به خرم بهشت / که یزدانت از داد و مردی سرشت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در دخمه بستند و گشتند باز / شد آن نامور شیر گردن‌فراز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۰۱۸٫۰۶  چه جویی همی زین سرای سپنج / کز آغاز رنجست و فرجام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۰۱۸٫۰۷  بریزی به خاک ار همه ز آهنی / اگر دین‌پرستی ور آهرمنی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۰۱۸٫۰۸  تو تا زنده‌ای سوی نیکی گرای / مگر کام یابی به دیگر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۰۱۸٫۰۹  فرامرز چون سوک رستم بداشت / سپه را همه سوی هامون گذاشت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۰۱۸٫۱۰  در خانهٔ پیلتن باز کرد / سپه را ز گنج پدر ساز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۰۱۸٫۱۱  سحرگه خروش آمد از کرنای / هم از کوس و رویین و هندی درای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۰۱۸٫۱۲  سپاهی ز زابل به کابل کشید / که خورشید گشت از جهان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۰۱۸٫۱۳  چو آگاه شد شاه کابلستان / ازان نامداران زابلستان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۰۱۸٫۱۴  سپاه پراگنده را گرد کرد / زمین آهنین شد هوا لاژورد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۰۱۸٫۱۵  پذیرهٔ فرامرز شد با سپاه / بشد روشنایی ز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۰۱۸٫۱۶  سپه را چو روی اندر آمد به روی / جهان شد پرآواز پرخاشجوی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ز انبوه پیلان و گرد سپاه / به بیشه درون شیر گم گرد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برآمد یکی باد و گردی کبود / زمین ز آسمان هیچ پیدا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بیامد فرامرز پیش سپاه / دو دیده نبرداشت از روی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چو برخاست آواز کوس از دو روی / بی‌آرام شد مردم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فرامرز با خوارمایه سپاه / بزد خویشتن را بر آن قلبگاه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ز گرد سواران هوا تار شد / سپهدار کابل گرفتار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پراگنده شد آن سپاه بزرگ / دلیران زابل به کردار گرگ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ز هر سو بریشان کمین ساختند / پس لشکراندر همی تاختند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بکشتند چندان ز گردان هند / هم از برمنش نامداران سند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که گل شد همی خاک آوردگاه / پراگنده شد هند و سندی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دل از مرز وز خانه برداشتند / زن و کودک خرد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تن مهتر کابلی پر ز خون / فگنده به صندوق پیل اندرون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بیاورد لشکر به نخچیرگاه / به جایی کجا کنده بودند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همی برد بدخواه را بسته دست / ز خویشان او نیز چل بت‌پرست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ز پشت سپهبد زهی برکشید / چنان کاستخوان و پی آمد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۰۱۹٫۱۶  ز چاه اندر آویختنش سرنگون / تنش پر ز خاک و دهن پر ز خون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 تا 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چهل خویش او را بر آتش نهاد / ازان جایگه رفت سوی شغاد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به کردار کوه آتشی برفروخت / شغاد و چنار و زمین را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چو لشکر سوی زابلستان کشید / همه خاک را سوی دستان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چو روز جفاپیشه کوتاه کرد / به کابل یکی مهتری شاه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ازان دودمان کس به کابل نماند / که منشور تیغ ورا برنخواند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ز کابل بیامد پر از داغ و دود / شده روز روشن بروبر کبود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خروشان همه زابلستان و بست / یکی را نبد جامه بر تن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به پیش فرامرز باز آمدند / دریده بر و با گداز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به یک سال در سیستان سوک بود / همه جامه‌هاشان سیاه و کبود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چنین گفت رودابه روزی به زال / که از داغ و سوگ تهمتن بنال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همانا که تا هست گیتی فروز / ازین تیره‌تر کس ندیدست 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بدو گفت زال ای زن کم خرد / غم ناچریدن بدین بگذرد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۰۲۰٫۱۳  برآشفت رودابه سوگند خورد / که هرگز نیابد تنم خواب و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۰۲۰٫۱۴  روانم روان گو پیلتن / مگر باز بیند بران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۰۲۰٫۱۵  ز خوردن یکی هفته تن باز داشت / که با جان رستم به دل راز 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۰۲۰٫۱۶  ز ناخوردنش چشم تاریک شد / تن نازکش نیز باریک شد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 تا 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ز هر سو که رفتی پرستنده چند / همی رفت با او ز بیم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سر هفته را زو خرد دور شد / ز بیچارگی ماتمش سور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بیامد به بستان به هنگام خواب / یکی مرده ماری بدید اندر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بزد دست و بگرفت پیچان سرش / همی خواست کز مار سازد خورش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پرستنده از دست رودابه مار / ربود و گرفتندش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کشیدند از جای ناپاک دست / به ایوانش بردند و جای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به جایی که بودیش بنشاختند / ببردند خوان و خورش 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همی خورد هرچیز تا گشت سیر / فگندند پس جامهٔ نرم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چو باز آمدش هوش با زال گفت / که گفتار تو با خرد بود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هرانکس که او را خور و خواب نیست / غم مرگ با جشن و سورش یکیست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برفت او و ما از پس او رویم / به داد جهان‌آفرین بگرویم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به درویش داد آنچ بودش نهان / همی گفت با کردگار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که ای برتر از نام وز جایگاه / روان تهمتن بشوی از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بدان گیتیش جای ده در بهشت / برش ده ز تخمی که ایدر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۰۲۱٫۱۵  چو شد روزگار تهمتن به سر / به پیش آورم داستانی دگر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۰۲۱٫۱۶  چو گشتاسپ را تیره شد روی بخت / بیاورد جاماسپ را پیش تخت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بدو گفت کز کار اسفندیار / چنان داغ دل گشتم و سوکوار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که روزی نبد زندگانیم خوش / دژم بودم از اختر کینه‌کش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پس از من کنون شاه بهمن بود / همان رازدارش پشوتن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مپیچید سرها ز فرمان اوی / مگیرید دوری ز پیمان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یکایک بویدش نماینده راه / که اویست زیبای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بدو داد پس گنجها را کلید / یکی باد سرد از جگر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بدو گفت کار من اندر گذشت / هم از تارکم آب برتر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نشستم به شاهی صد و بیست سال / ندیدم به گیتی کسی را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تو اکنون همی کوش و با داد باش / چو داد آوری از غم آزاد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۰۲۲٫۱۰  خردمند را شاد و نزدیک دار / جهان بر بداندیش تاریک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۰۲۲٫۱۱  همه راستی کن که از راستی / بپیچد سر از کژی و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۰۲۲٫۱۲  سپردم ترا تخت و دیهیم و گنج / ازان پس که بردم بسی گرم و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۰۲۲٫۱۳  بگفت این و شد روزگارش به سر / زمان گذشته نیامد به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۰۲۲٫۱۴  یکی دخمه کردندش از شیز و عاج / برآویختند از بر گاه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۰۲۲٫۱۵  همین بودش از رنج و ز گنج بهر / بدید از پس نوش و تریاک زهر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۰۲۲٫۱۶  اگر بودن اینست شادی چراست / شد از مرگ درویش با شاه راست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شغاد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بخور هرچ برزی و بد را مکوش / به مرد خردمند بسپار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گذر کرد همراه و ما ماندیم / ز کار گذشته بسی خواندیم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به منزل رسید آنک پوینده بود / رهی یافت آن کس که جوینده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۰۲۳٫۰۴  نگیرد ترا دست جز نیکوی / گر از پیر دانا سخن بشنوی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۰۲۳٫۰۵  کنون رنج در کار بهمن بریم / خرد پیش دانا پشوتن بریم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شاهنامه — داستان رستم و شغاد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