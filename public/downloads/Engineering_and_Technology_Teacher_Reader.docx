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مهندسی و فناوری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مدرس؛ فارسی و انگلیسی</w:t>
      </w:r>
    </w:p>
    <w:p>
      <w:pPr>
        <w:spacing w:after="560"/>
        <w:jc w:val="left"/>
      </w:pPr>
      <w:r>
        <w:rPr>
          <w:rFonts w:ascii="Calibri" w:hAnsi="Calibri" w:eastAsia="Calibri" w:cs="Calibri"/>
          <w:b w:val="0"/>
          <w:color w:val="65716D"/>
          <w:sz w:val="26"/>
          <w:lang w:val="en-US" w:bidi="en-US"/>
        </w:rPr>
        <w:t>Engineering and Technology — Complete Teacher Reader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 فارسی را نخست بخوانید و سپس برای بررسی معنا، از ترجمهٔ انگلیسی و یادداشت‌های مدرس کمک بگیرید.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تفکر مهندسی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تفکر مهندسی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Engineering Thinking.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نیاز، محدودیت و راه‌حل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need, constraint, and solution.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مهندسی فقط ساختن نیست؛ یافتن راه‌حل در میان محدودیت‌های واقعی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Engineering is not only building; it is finding solutions amid real constraints.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تفکر مهندسی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Engineering Thinking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نیاز — need; محدودیت — constraint; راه‌حل — and solution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فرایند طراحی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فرایند طراحی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Design Process.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پرسش، نمونه و بازخورد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question, prototype, and feedback.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طراحی با تعریف مسئله آغاز می‌شود و با ساخت، آزمون و بازخورد پیش می‌رود.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Design begins by defining a problem and proceeds through building, testing, and feedback.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فرایند طراحی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Design Process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پرسش — question; نمونه — prototype; بازخورد — and feedback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سازه‌ها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سازه‌ها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Structures.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بار، تنش و پایداری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load, stress, and stability.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سازه باید بارها را به مسیرهایی ایمن هدایت کند تا تغییر شکل یا شکست کنترل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structure must direct loads along safe paths so deformation or failure is controlled.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سازه‌ها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Structures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بار — load; تنش — stress; پایداری — and stability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پل‌ها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پل‌ها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Bridges.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کشش، فشار و شکل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tension, compression, and shape.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شکل پل و جای مصالح تعیین می‌کند نیروها چگونه میان بخش‌های آن پخش شوند.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bridge's shape and material placement determine how forces spread through its parts.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پل‌ها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Bridges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کشش — tension; فشار — compression; شکل — and shape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ماشین‌ها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ماشین‌ها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Machines.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نیرو، حرکت و بازده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force, motion, and efficiency.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ماشین‌ها نیرو و حرکت را تبدیل یا منتقل می‌کنند، اما بخشی از انرژی معمولا تلف می‌شود.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Machines convert or transmit force and motion, but some energy is usually lost.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ماشین‌ها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Machines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نیرو — force; حرکت — motion; بازده — and efficiency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موتور و پیشرانش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موتور و پیشرانش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Engines and Propulsion.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سوخت، هوا و رانش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fuel, air, and thrust.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سامانهٔ پیشرانش برای ایجاد حرکت، انرژی را به نیروی جهت‌دار تبدیل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propulsion system converts energy into directed force to create motion.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موتور و پیشرانش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Engines and Propulsion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سوخت — fuel; هوا — air; رانش — and thrust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هوافضا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هوافضا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Aerospace.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برآ، پسا و کنترل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lift, drag, and control.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هواگرد باید میان برآ، پسا، وزن و رانش تعادل برقرار 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An aircraft must balance lift, drag, weight, and thrust.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هوافضا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Aerospace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برآ — lift; پسا — drag; کنترل — and control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برق و توان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برق و توان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Electric Power.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تولید، انتقال و مصرف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generation, transmission, and consumption.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شبکهٔ برق باید توان را از محل تولید تا مصرف با تلفات و خطر کم برساند.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power grid must move energy from generation to use with low loss and risk.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برق و توان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Electric Power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تولید — generation; انتقال — transmission; مصرف — and consumption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انرژی خورشیدی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انرژی خورشیدی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Solar Power.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تابش، پنل و ذخیره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sunlight, panel, and storage.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پنل خورشیدی نور را به برق تبدیل می‌کند، اما تولید آن با زمان و هوا تغییر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solar panel converts sunlight to electricity, but its output changes with time and weather.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انرژی خورشیدی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Solar Power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تابش — sunlight; پنل — panel; ذخیره — and storage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انرژی بادی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انرژی بادی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Wind Power.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باد، پره و ژنراتور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wind, blade, and generator.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توربین بادی بخشی از انرژی حرکت هوا را به چرخش و سپس برق تبدیل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wind turbine converts part of moving air's energy into rotation and then electricity.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انرژی بادی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Wind Power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باد — wind; پره — blade; ژنراتور — and generator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باتری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باتری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Batteries.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ذخیره، واکنش و چرخه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storage, reaction, and cycle.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باتری انرژی را با واکنش‌های شیمیایی ذخیره و در زمان نیاز آزاد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battery stores energy through chemical reactions and releases it when needed.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باتری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Batteries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ذخیره — storage; واکنش — reaction; چرخه — and cycle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الکترونیک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الکترونیک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Electronics.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مدار، حسگر و کنترل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circuit, sensor, and control.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سامانهٔ الکترونیکی می‌تواند با حسگر، دادهٔ محیط را بگیرد و بر پایهٔ آن واکنش نشان دهد.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An electronic system can use sensors to take environmental data and respond to it.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الکترونیک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Electronics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مدار — circuit; حسگر — sensor; کنترل — and control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رباتیک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رباتیک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Robotics.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حس، تصمیم و حرکت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sensing, decision, and movement.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ربات برای کار قابل اعتماد به حس کردن محیط، تصمیم‌گیری و حرکت کنترل‌شده نیاز دارد.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robot needs environmental sensing, decision-making, and controlled motion to work reliably.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رباتیک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Robotics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حس — sensing; تصمیم — decision; حرکت — and movement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ساخت افزایشی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ساخت افزایشی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Additive Manufacturing.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لایه، طرح و ماده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layer, design, and material.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ساخت افزایشی قطعه را لایه‌به‌لایه می‌سازد و امکان شکل‌های پیچیده را بیشتر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Additive manufacturing builds a part layer by layer and enables more complex shapes.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ساخت افزایشی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Additive Manufacturing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لایه — layer; طرح — design; ماده — and material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مواد مهندسی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مواد مهندسی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Engineering Materials.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فلز، بسپار و سرامیک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metal, polymer, and ceramic.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هر گروه ماده میان استحکام، وزن، هزینه و دوام، امتیازها و محدودیت‌هایی دارد.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Each material group has tradeoffs among strength, weight, cost, and durability.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مواد مهندسی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Engineering Materials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فلز — metal; بسپار — polymer; سرامیک — and ceramic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آب و تصفیه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آب و تصفیه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Water Treatment.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فیلتراسیون، ضدعفونی و پایش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filtration, disinfection, and monitoring.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تصفیهٔ آب چند گام دارد تا ذره‌ها، میکروب‌ها و برخی مواد ناخواسته کاهش یابند.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Water treatment uses multiple steps to reduce particles, microbes, and some unwanted substances.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آب و تصفیه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Water Treatment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فیلتراسیون — filtration; ضدعفونی — disinfection; پایش — and monitoring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زیرساخت شهری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زیرساخت شهری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Urban Infrastructure.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راه، آب و ارتباط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road, water, and communication.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زیرساخت‌های شهر به هم وابسته‌اند و خرابی یک بخش می‌تواند بر بخش‌های دیگر اثر بگذارد.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City infrastructures are interdependent, and failure in one part can affect others.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زیرساخت شهری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Urban Infrastructure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راه — road; آب — water; ارتباط — and communication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پایش و نگهداری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پایش و نگهداری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Monitoring and Maintenance.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حسگر، داده و پیشگیری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sensor, data, and prevention.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نگهداری پیشگیرانه با دیدن نشانه‌های کوچک، از خرابی‌های بزرگ‌تر جلوگیری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Preventive maintenance uses small warning signs to avoid larger failures.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پایش و نگهداری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Monitoring and Maintenance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حسگر — sensor; داده — data; پیشگیری — and prevention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ایمنی مهندسی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ایمنی مهندسی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Engineering Safety.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خطر، افزونگی و آزمون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hazard, redundancy, and testing.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ایمنی با شناسایی خطر، طراحی افزونگی و آزمون پیوسته بهتر می‌شود.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Safety improves by identifying hazards, designing redundancy, and testing continually.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ایمنی مهندسی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Engineering Safety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خطر — hazard; افزونگی — redundancy; آزمون — and testing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انسان و فناوری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انسان و فناوری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People and Technology.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کاربر، دسترس‌پذیری و پیامد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user, accessibility, and impact.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فناوری خوب باید با توانایی‌ها، نیازها و شرایط گوناگون مردم سازگار باشد.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Good technology must fit people's varied abilities, needs, and conditions.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انسان و فناوری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People and Technology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کاربر — user; دسترس‌پذیری — accessibility; پیامد — and impact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پایداری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پایداری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Sustainability.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چرخهٔ عمر و پیامد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life cycle and impact.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مهندسی پایدار به مواد، انرژی و پسماند یک محصول از آغاز تا پایان نگاه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Sustainable engineering considers a product's materials, energy, and waste from beginning to end.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پایداری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Sustainability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چرخهٔ عمر — life cycle; پیامد — impact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اخلاق فناوری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اخلاق فناوری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Technology Ethics.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فایده، آسیب و پاسخ‌گویی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benefit, harm, and accountability.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هر تصمیم فنی باید بپرسد چه کسی سود می‌برد، چه کسی ممکن است آسیب ببیند و چه کسی پاسخ‌گوست.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Every technical decision should ask who benefits, who may be harmed, and who is accountable.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اخلاق فناوری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Technology Ethics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فایده — benefit; آسیب — harm; پاسخ‌گویی — and accountability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کار تیمی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کار تیمی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Engineering Teams.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نقش، ارتباط و بازبینی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role, communication, and review.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پروژه‌های پیچیده به نقش‌های روشن، ارتباط دقیق و بازبینی صادقانه نیاز دارند.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Complex projects need clear roles, precise communication, and honest review.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کار تیمی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Engineering Teams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نقش — role; ارتباط — communication; بازبینی — and review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فناوری آینده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فناوری آینده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Future Technology.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پژوهش، آزمون و مسئولیت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research, test, and responsibility.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فناوری تازه باید پیش از گسترش، از نظر کارکرد، ایمنی و پیامدهایش با دقت آزموده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New technology should be carefully tested for function, safety, and consequences before broad adoption.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فناوری آینده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Future Technology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پژوهش — research; آزمون — test; مسئولیت — and responsibility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engineering readings based on public technical and science materials. This is an adapted Farsi study reader; read the Persian first, then use the English gloss to check meaning.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مهندسی و فناوری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مهندسی و فناوری</dc:title>
  <dc:subject>Complete Persian study reader with English teaching support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