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The Story of Siyavash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سیاوش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کنون ای سخن‌گوی بیدارمغز / یکی داستانی بیارای نغز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you speaker of Bidarmagaz / Bring me a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سخن چون برابر شود با خرد / روان سراینده رامش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speech is equal to the wisdom / soul of the poet, it will be tamed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کسی را که اندیشه ناخوش بود / بدان ناخوشی رای او گُش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whose thoughts were unhappy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همی خویشتن را چلیپا کند / به پیش خردمند رسوا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crucify himself/disgrace the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ولیکن نبیند کس آهوی خویش / ترا روشن آید همه خوی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let no one see his deer / you will be enlightened by all his mood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اگر داد باید که ماند بجای / بیارای ازین پس بدانا 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gave it, he should stay instead/bring it, so you know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چو دانا پسندد پسندیده گشت / به جوی تو در، آب چون دیده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Dana was liked / Like the atmosphere in the door, the water was seen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ز گفتار دهقان کنون داستان / تو برخوان و برگوی با راستان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speech of the peasant, the story / To Barkhan and Bargoi with Rastan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کهن‌گشته این داستانها ز من / همی نو شود بر سر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These stories are old from me / they should be renewed on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اگر زندگانی بود دیریاز / برین دین خرم بمانم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was a life, I will stay long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یکی میوه‌داری بماند ز من / که بارد همی بار او بر چمن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one bear fruit from me / that it rains all the time on the grass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ازان پس که بنمود پنچاه و هشت / بسر بر فراوان شگفتی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then, what seemed like fifty-eight, many surprises have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همی آز کمتر نگردد بسال / همی روز جوید بتقویم و فال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Hemiaz should not be less than the year/ every day, read the calendar and horoscope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چه گفته‌ست آن موبد پیش‌رو / که هرگز نگردد کهن‌گشته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that prophet say / that he never becomes old or new?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تو چندان که گویی سخن‌گوی باش / خردمند باش و جهانجوی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so talkative / be wise and seek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چو رفتی سر و کار با ایزدست / اگر نیک باشدت جای ار بَدَست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go to deal with God / If you are good, there is no place for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تا 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نگر تا چه کاری، همان بدروی / سخن هرچه گویی، همان بشنوی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what you do, do what you say / what you say, listen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درشتی ز کس نشنود نرم‌گوی / به جز نیکوی در زمانه 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can hear a soft talker except for goodness in the time of Mojoy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به گفتار دهقان کنون بازگرد / نگر تا چه گوید سراینده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the words of the farmer now / look at what the male singer says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چنین گفت موبد که یک‌روز طوس / بدانگه که برخاست بانگ خروس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Mobad said that one day the crow / the crow that got up called the cock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خود و گیو گودرز و چندی سوار / برفتند شاد از در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and Gio Gooders and Chandi Sovar / Barftand Shad from Dar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به نخچیر گوران به دشت دغوی / ابا باز و یوزانِ نخچیرجوی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Nakhchir Goran to Dasht Dagui / Aba Baz and Yuzan of Nakhchirjovi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فراوان گرفتند و انداختند / علوفه چهل روزه را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a lot and threw it away / they made fodder for forty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بدان جایگه ترک نزدیک بود / زمینش ز خرگاه تاریک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Turkey was close to that place / the land was dark like a hare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یکی بیشه پیش اندر آمد ز دور / به نزدیک مرز سواران 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came from the forest near the border of the tour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همی‌راند در پیش با طوس، گیو / پس اندر پرستنده‌ای چند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Hemi-round in front with gray, give / So Ander Prastandei Chand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بران بیشه رفتند هر دو سوار / بگشتند بر گِرد آن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went to the forest/turned around that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به بیشه یکی خوب رخ یافتند / پر از خنده لب، هردو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each other's grove / full of laughter, they both rushed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به دیدار او در زمانه نبود / برو بر ز خوبی بهانه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not time to visit him / Go because of goodness, it was not an excuse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بدو گفت گیو: ای فریبنده ماه / ترا سوی این بیشه چون بود راه؟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to him: O deceiver of the moon / Why did you go to this grove?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چنین داد پاسخ که: ما را پدر / بزد دوش، بگذاشتم بوم و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replied: "Father, shower us, I left him alone."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شب تیره مست آمد از دشتِ سور / همان چون مرا دید جوشان ز دور،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dark night he came drunk from the plain of Sur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یکی خنجری آبگون برکشید / همان خواست از تن سرم را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pulled out a watery dagger / he wanted to cut off my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بپرسید زو پهلوان از نژاد / برو سروبن یک به یک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Zo Pehlan from Nejad / Go to Seroben and learn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بدو گفت: من خویش گرسیوزم / به شاه آفریدون کشد پروزم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him: I am my own grisiv / I will pray to Shah Afridon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پیاده ـ بدو گفت ـ چون آمدی / که بی‌باره و رهنمون آمدی؟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on foot, why did you come?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چنین داد پاسخ که: اسپم بماند / ز سستی مرا بر زمین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like this: Spam will stay / I will not be put on the ground because of weakness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بی‌اندازه زرّ و گهر داشتم / به سر بر یکی تاج زر داشتم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had countless jewels / I had a gold crown on my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بران رویِ بالا ز من بستدند / نیام یکی تیغ بر من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closed my upper body / They stabbed me with a knife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چو هشیار گردد پدر بی‌گمان / سواری فرستد پس من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father is alert, he sent a ride, so I am waiting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بیاید همی تازیان مادرم / نخواهد کزین بوم و بر بگذرم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all my mother's whips / I don't want to go to my cousin's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دل پهلوانان بدو نرم گشت / سر طوس نوذر بی‌آزرم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hearts of the warriors became soft / the head of Tus Nozhar became harmless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شه نوذری گفت: من یافتم / از ایرا چنین تیز بشتافتم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Nuzri said: I found / I ran away from Ira so sharply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بدو گفت گیو: ای سپهدار شاه / نه با من برابر بدی بی‌سپاه؟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him: "O soldier of the king, are you not equal to me as a soldier?"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همان طوس نوذر بدان بستهید / کجا: پیش اسپ من اینجا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gray Nozar, you closed it / where: My 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بدو گیو گفت: این سخن خود مگوی / که «من تاختم پیش نخچیرجوی»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Gio: Don't say this yourself / that "I galloped before Nakhchirjovi"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ز بهر پرستنده‌ای گرمگوی / نگردد جوانمرد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 warm-hearted worshiper/do not become an aggressive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سخن‌شان به تندی بجایی رسید / که این ماه را سر بباید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Their words reached a certain intensity / that this month should be cut off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میانشان چو آن داوری شد دراز / میانجی برآمد یکی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them, there was an arbitration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که این را بر شاه ایران برید / بدان کاو دهد، هردو فرمان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take this to the Shah of Iran / to dig into it, take both commands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نگشتند هردو ز گفتار اوی / بر شاه ایران نهادند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didn't look at his speech / they turned on the Shah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چو کاووس روی کنیزک بدید / بخندید و لب را به دندان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kavus on the maid / laugh and bite the lip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بهردو سپهبد چنین گفت شاه / که: کوتاه شد بر شما رنج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said this to Behardo: The suffering of the road has been cut short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برین داستان بگذرانیم روز / که خورشید گیرند گردان بِیوز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and spend the day / When the sun shines, turn to Bayouz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گوزنست اگر آهوی دلبرست؟! / شکاری چنین ازدر مهترست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Is it a deer if it is a dear deer?! / Hunting like this is the most dangerous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بدو گفت خسرو: نژاد تو چیست / که چهرت همانند چهر پریست؟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 said to him: What is your race / that your face is like the face of an elf?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ورا گفت: از مام خاتونیم / ز سوی پدر آفریدونیم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said: We are created by our mother / we are created by our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نیایم سپهدار گرسیوزست / بران مرز خرگاه او مرکزست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Niayem is the guard of the guard / He is the center of the border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بدو گفت کاین روی و موی و نژاد / همی‌خواستی داد هرسه به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Kain face, hair and race / he gave all his wishes to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به مشکوی زرین کنم شایدت / سر ماه‌رویان کنم بایدت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can make you look like gold / I can make you see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چنین داد پاسخ که: دیدم ترا / ز گردنکشان برگزیدم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like this: I saw you / I chose you from the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بت اندر شبستان فرستاد شاه / بفرمود تا برنشیند به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sent the king to sit down in the hall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بیاراستندش به دیبای زرد / به یاقوت و پیروزه و لاجورد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it to the yellow diba / to the ruby, turquoise and lapis lazuli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دگر ایزدی هرچه بایست، بود / یکی سرخ یاقوت بُد نابسود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idol was whatever it was / one was ruby-red and unprofitable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بسی برنیامد برین روزگار / که رنگ اندر آمد به خرم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Besi didn't come back to the days / that the color of Ender came to Khorram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جدا گشت زو کودکی چون پری / به چهره بسان بت آزری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separated from a child like a fairy / with a face like an idol of Azeri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بگفتند با شاه کاووس کی / که برخوردی از ماه فرخنده‌پی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say that you met Shah Kavus from the auspicious month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یکی بچهٔ فرخ آمد پدید / کنون تخت بر ابر 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Farrokh's children appeared / Now the throne must be drawn on the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جهان گشت ازان خوب پر گفت و گوی / کزان گونه نشنید کس موی 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full of good conversation / Don't listen to anyone with hair and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جهاندار نامش سیاوخش کرد / برو چرخ گردنده را بخش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called his name Siavakhsh / go and gave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ازان کاو شمارد سپهر بلند / بدانست نیک و بد و چون و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kav counts the long sepah / He knows good and bad and what and how many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ستاره بران بچه آشفته دید / غمی گشت چون بخت او خفته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star-carrier saw the child confused / became sad because he saw that his luck was sleeping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بدید از بد و نیک آزار او / به یزدان پناهید از 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refuge in Yazdan from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چنین تا برآمد برین روزگار / تهمتن بیامد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time when Shahriar will be slandered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چنین گفت کاین کودک شیرفش / مرا پرورانید باید به 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Kain said, the lioness child / You have to raise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چو دارندگان ترا مایه نیست / مر او را بگیتی چو من دایه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a matter for those who own you / tell me about it, it is not a nanny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بسی مهتر اندیشه کرد اندر آن / نیامد همی بر دلش بر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a lot about it / He didn't come to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به رستم سپردش دل و دیده را / جهانجوی گرد پسندیده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entrusted his heart and sight to Rostam / the beloved world seeker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تهمتن ببردش به زابلستان / نشستن‌گهش ساخت در گلستان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to Zabulestan / sit down in Golestan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سواری و تیر و کمان و کمند / عنان و رکیب و چه و چون و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Riding, arrows, bows, and lassos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نشستن‌گه مجلس و میگسار / همان باز و شاهین و کار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sitting of Majlis and Migsar / the same open and falcon and hunting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ز داد و ز بیداد و تخت و کلاه / سخن گفتن رزم و راندن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Fighting and rioting and thrones and hats / talking about fighting and driving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هنرها بیاموختش سر به سر / بسی رنج برداشت و آمد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Learn the arts head to head / He suffered a lot and came to victory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سیاوش چنان شد که اندر جهان / به مانند او کس نبود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became such that there was no one like him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چو یک چند بگذشت و او شد بلند / سوی گردن شیر شد با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 while, he got up / went to the lion's neck with a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چنین گفت با رستم سرفراز / که آمد به دیدار شاهم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Rostam Sarfraz / who came to meet Shah Niaz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بسی رنج بردی و دل سوختی / هنرهای شاهانم آموختی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suffered a lot and your heart burned / You learned the arts of my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پدر باید اکنون که بیند ز من / هنرهای آموزش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Father should see me now / Pilton's teaching 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گو شیردل کار او را بساخت / فرستادگان را ز هر سو بتاخت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Shirdel made his work / beat the messengers from all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ز اسپ و پرستنده و سیم و زر / ز مهر و ز تخت و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horse and worshiper, wire and gold / z seal, z throne, hat and belt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ز پوشیدنی هم ز گستردنی / ز هر سو بیاورد آوردنی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Wearable and expandable / can be brought anywhere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ازین هر چه در گنج رستم نبود / ز گیتی فرستاد و آورد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was not in Rostam's treasure, Giti sent and brought it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گسی کرد ازان گونه او را به راه / که شد بر سیاوش نظاره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him to go on the way / who was watching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همی رفت با او تهمتن به هم / بدان تا نباشد سپهبد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with him to slander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جهانی به آیین بیاراستند / چو خشنودی نامور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the world to worship / they asked for Namor's satisfaction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همه زر به عنبر برآمیختند / ز گنبد به سر بر همی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gold mixed with amber / They poured together from the dome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جهان گشته پر شادی و خواسته / در و بام هر برزن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has become full of joy and desire / The door and roof of every barzan is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به زیر پی تازی اسپان درم / به ایران نبودند یک تن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 not go to Iran under the spandrel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همه یال اسپ از کران تا کران / براندوده مشک و می و زعفران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manes of Asp from border to border / brand of musk, May and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چو آمد به کاووس شاه آگهی / که آمد سیاووش با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to Kavos Shah Agh / who came Siavosh with Farhi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بفرمود تا با سپه گیو و طوس / برفتند با نای رویین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go with Sepe Gio and Tus / They went with Nai Roain and Kus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همه نامداران شدند انجمن / چو گرگین و خراد لشکرشکن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names have become the association / Chu Wolf and Kharad Lashkarshakhan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پذیره برفتند یکسر ز جای / به نزد سیاووش فرخنده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Accepted, they went all the way / to Siavosh Farkhunde 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چو دیدند گردان گو پور شاه / خروش آمد و برگشادند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saw Gopur Shah's army roaring, they started their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پرستار با مجمر و بوی خوش / نظاره برو دست کرده به 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nurse with a smelly smell / Nazare Boru, hands on the pillow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بهر کنج در سیصد استاده بود / میان در سیاووش آزاده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Kanj was in Saisad University / Mian was in Siavush Azade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بسی زر و گوهر برافشاندند / سراسر همه 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a lot of gold and gems / they all sang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چو کاووس را دید بر تخت عاج / ز یاقوت رخشنده بر سرش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Kavus on an ivory throne / A crown of resplendent rubies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نخست آفرین کرد و بردش نماز / زمانی همی گفت با خاک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the first and took it to prayer / once Hemi said with the soil of 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وزان پس بیامد بر شهریار / سپهبد گرفتش سر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then came on Shahryar/Lieutenant and took him by the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شگفتی ز دیدار او خیره ماند / بروبر همی نام یزدان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stunned by the surprise of seeing him / He should sing the name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بدان اندکی سال و چندان خرد / که گفتی روانش خرد پرورد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he is a little old and not so wise / as you said his soul grew wise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بسی آفرین بر جهان آفرین / بخواند و بمالید رخ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thanks to the creator of the world / read it and rub it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همی گفت کای کردگار سپهر / خداوند هوش و خداوند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Kai Kordgar Sepehr / God is wise and God is loving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همه نیکویها به گیتی ز تست / نیایش ز فرزند گیرم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all the good wishes to Giti from the test / prayers from the child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ز رستم بپرسید و بنواختش / بران تخت پیروزه بنشاختش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me about it and play it / play it for the victorious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بزرگان ایران همه با نثار / برفتند شادان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Iran's elders are all happy with their prayers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ز فر سیاوش فرو ماندند / بدادار برآفرین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stayed at the bottom of Siavash / they sang Badadar Bar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بفرمود تا پیشش ایرانیان / ببستند گردان لشکر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Iranians to close before him / the battalion of Lashkar Mian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به کاخ و به باغ و به میدان اوی / جهانی به شادی نهادند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the palace, to the garden, and to the Evi/Jahani Square with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به هر جای جشنی بیاراستند / می و رود و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 celebration to every place / Mei, Rood and Rameshgaran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یکی سور فرمود کاندر جهان / کسی پیش از وی نکرد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said, Kander Jahan / No one did it before him from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به یک هفته زان گونه بودند شاد / به هشتم در گنجها برگشاد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happy for a week / Happy for the eighth in the treasures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ز هر چیز گنجی بفرمود شاه / ز مهر و ز تیع و ز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will make a treasure out of everything / from a seal, from a crown, from a throne and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از اسپان تازی به زین پلنگ / ز برگستوان و ز خفتان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Span Tazi to the saddle of a leopard / Z Bergstvan and Z Kheftan Jang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ز دینار و از بدره‌های درم / ز دیبای و از گوهر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dinars and from the badrehs of Derm / from Dibai and from gems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جز افسر که هنگام افسر نبود / بدان کودکی تاج در خور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the officer who was not an officer when he was an officer / he did not deserve a crown when he was a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سیاووش را داد و کردش نوید / ز خوبی بدادش فراوان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and promised him good luck / He gave him good hope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چنین هفت سالش همی آزمود / به هر کار جز پاک زاده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seven years, he tried everything / he was nothing but 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بهشتم بفرمود تا تاج زر / ز گوهر درافشان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heaven send a golden crown / a jewel to the helmet and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نبشتند منشور بر پرنیان / به رسم بزرگان و فر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 not write a charter on Parnians / according to the custom of elders and Far Kians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زمین کهستان ورا داد شاه / که بود او سزای بزرگی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of Kahestan was given to the king/which was his great reward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چنین خواندندش همی پیشتر / که خوانی ورا ماوراء النهر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how they read it earlier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برآمد برین نیز یک روزگار / چنان بد که سودابهٔ پرنگار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also a time / so bad that Sudabah Prengar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ز ناگاه روی سیاوش بدید / پراندیشه گشت و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suddenly looked at Siavash / He became thoughtful and took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چنان شد که گفتی طراز نخ است / وگر پیش آتش نهاده یخ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happened that you said it is like a thread / If it is put in front of fire, it is 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کسی را فرستاد نزدیک اوی / که پنهان سیاووش را این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someone close to him / to say this in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که اندر شبستان شاه جهان / نباشد شگفت ار شوی ناگهان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not inside Shah Jahan's palace, you will be surprised suddenly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فرستاده رفت و بدادش پیام / برآشفت زان کار او نیکنام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 messenger and gave him a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بدو گفت مرد شبستان نیم / مجویم که بابند و دستان 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"The man of Shabistan is half-dressed and has half-dressed hands."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دگر روز شبگیر سودابه رفت / بر شاه ایران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next day, Shabgir went to Sudabah / on the king of Iran, Khramid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بدو گفت کای شهریار سپاه / که چون تو ندیدست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Shahriar Sepah said to him / that because you did not see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نه اندر زمین کس چو فرزند تو / جهان شاد بادا به پیوند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one on earth who is your child / May the world be happy with your union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فرستش به سوی شبستان خویش / بر خواهران و فغستان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it to his homestead / to his sisters and homestead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همه روی پوشیدگان را ز مهر / پر ازخون دلست و پر از آب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faces of the wearers are sealed / full of heart blood and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نمازش برند و نثار آورند / درخت پرستش به بار آورند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pray and bring offerings / they should bring a tree of worship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بدو گفت شاه این سخن در خورست / برو بر ترا مهر صد مادرست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said to him, "Go, the seal of a hundred mothers is on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سپهبد سیاووش را خواند و گفت / که خون و رگ و مهر نتوان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Siavush read and said / that blood, veins and seals cannot be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پس پردهٔ من ترا خواهرست / چو سودابه خود مهربان مادرست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my curtain is your sister / Chu Soda is a kind mother to herself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ترا پاک یزدان چنان آفرید / که مهر آورد بر تو هرکت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Pure Yazdan created you in such a way that he gave a seal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به ویژه که پیوستهٔ خون بود / چو از دور بیند ترا چون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Especially since it was continuous with blood / Chu could see Tera Chun from a distance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پس پرده پوشیدگان را ببین / زمانی بمان تا کنند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see the veiled ones / stay for a while until they do good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سیاوش چو بشنید گفتار شاه / همی کرد خیره بدو در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listen to the words of the king / Hemi Kurd stare at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زمانی همی با دل اندیشه کرد / بکوشید تا دل بشوید 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once thought with his heart / Try to be kind to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گمانی چنان برد کاو را پدر / پژوهد همی تا چه دارد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thought that he was digging like this / he is researching what he is up to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که بسیاردان است و چیره زبان / هشیوار و بینادل و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very knowledgeable and master of language / cunning and dishonest and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بپیچید و بر خویشتن راز کرد / از انجام آهنگ آغاز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up and hide it on yourself / He started playing the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که گر من شوم در شبستان اوی / ز سودابه یابم بسی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if I am in Shabestan, I will find a lot of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سیاوش چنین داد پاسخ که شاه / مرا داد فرمان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replied that the king gave me a command, a throne, and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کز آنجایگه کآفتاب بلند / برآید کند خاک را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where the sun shines, respect the soil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چو تو شاه ننهاد بر سر کلاه / به خوبی و دانش به آیین 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King Nenhad on the head of the hat / for goodness and knowledge of rituals and ways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مرا موبدان ساز با بخردان / بزرگان و کارآزموده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me a teacher with elders / seniors and experienced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دگر نیزه و گرز و تیر و کمان / که چون پیچم اندر صف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 than spears and maces, arrows and bows / that are like twists in the ranks of the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دگرگاه شاهان و آیین بار / دگر بزم و رزم و می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Degargah Shahan and Ayan Bar / Degar Bazm and Razm and May and Migsar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چه آموزم اندر شبستان شاه / بدانش زنان کی نمایند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I learn inside Shabestan Shah / He knows when women should walk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گر ایدونک فرمان شاه این بود / ورا پیش من رفتن آیین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was the order of the king, and it was a ritual to go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بدو گفت شاه ای پسر شاد باش / همیشه خرد را تو بنیاد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king, be happy, son, always be wise in your foundation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سخن کم شنیدم بدین نیکوی / فزاید همی مغز کاین بشنوی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heard a few words, give me kindness / listen to all the brains of Cain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مدار ایچ اندیشهٔ بد به دل / همه شادی آرای و غم برگسل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circuit of bad thoughts to the heart / all happiness and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ببین پردگی کودکان را یکی / مگر شادمانه شوند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children's veil one / unless they are happy a little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پس پرده اندر ترا خواهرست / پر از مهر و سودابه چون مادرست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veil inside you is a sister / full of love and kindness like a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سیاوش چنین گفت کز بامداد / بیایم کنم هر چه او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like this, in the morning, let me remember everything he did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یکی مرد بد نام او هیربد / زدوده دل و مغز و رایش ز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bad man, his name is Hirbad / he has a bad heart and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که بتخانه را هیچ نگذاشتی / کلید در پرده او 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didn't leave the dungeon / you had a key in his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سپهدار ایران به فرزانه گفت / که چون برکشد تیغ هور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Iranian soldier said to Farzaneh that when he drew the blade, it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به پیش سیاوش همی رو بهوش / نگر تا چه فرماید آن دار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careful before Siavash, listen to what he says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به سودابه فرمود تا پیش اوی / نثار آورد گوهر و مشک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Sudabah that he brought a gift of gems, musk, and perfume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پرستندگان نیز با خواهران / زبرجد فشانند بر زعفران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worshipers also blow on saffron with their sisters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چو خورشید برزد سر از کوهسار / سیاوش برآمد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Khurshid rose from Kohsar / Siavash rose over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برو آفرین کرد و بردش نماز / سخن گفت با او سپهد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Bro created Afrain and took him to prayer / spoke to him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چو پردخته شد هیربد را بخواند / سخنهای شایسته چندی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trained to read Hirbad / He spoke many worthy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سیاووش را گفت با او برو / بیارای دل را به دیدار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said, go with him / bring your heart to a new meeting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برفتند هر دو به یک جا به هم / روان شادمان و تهی دل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both went to one place / happy soul and empty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چو برداشت پرده ز در هیربد / سیاوش همی بود ترسان ز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lifted the curtain on the door / Siavash was afraid of the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شبستان همه پیشباز آمدند / پر از شادی و بزم ساز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Shabestan, everyone came early / they came full of joy and music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همه جام بود از کران تا کران / پر از مشک و دینار و پر زعفران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cups were full of musk and dinar and full of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درم زیر پایش همی ریختند / عقیق و زبرجد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poured under his feet / agate and amethyst were mixed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زمین بود در زیر دیبای چین / پر از در خوشاب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was under China's diba / full of khushab doors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می و رود و آوای رامشگران / همه بر سران افسران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and the river and the voice of Rameshgaran / all on the heads of officers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شبستان بهشتی شد آراسته / پر از خوبرویان و پرخواسته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heavenly paradise was decorated / full of handsome and sought-after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سیاوش چو نزدیک ایوان رسید / یکی تخت زرین درفشنده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arrived near the porch / one saw a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برو بر ز پیروزه کرده نگار / به دیبا بیاراسته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victory of Nagar / to Diba bring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بران تخت سودابه ماه روی / بسان بهشتی پر از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moon to the throne / like a heaven full of colors and fragrances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نشسته چو تابان سهیل یمن / سر جعد زلفش سراسر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Chu Taban Sohail Yemen / Sar Jad Zulfesh Shere Shek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یکی تاج بر سر نهاده بلند / فرو هشته تا پای مشکین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crown on the head of a long inset / Lower eight to the foot of a black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پرستار نعلین زرین بدست / به پای ایستاده سرافگنده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nurse with golden sandals on her hands/feet standing in a low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سیاوش چو از پیش پرده برفت / فرود آمد از تخت سودابه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went up from the curtain / came down from the bed of Sudaba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بیامد خرامان و بردش نماز / به بر در گرفتش زمانی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Khraman came and took him to prayer / took a long time to reach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همی چشم و رویش ببوسید دیر / نیامد ز دیدار آن شاه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his face and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همی گفت صد ره ز یزدان سپاس / نیایش کنم روز و شب بر سه 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"Thank you a hundred times, Yazdan. Let me pray three times day and night."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که کس را بسان تو فرزند نیست / همان شاه را نیز پیوند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not a child like you / the same king is not a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سیاوش بدانست کان مهر چیست / چنان دوستی نز ره ایزدیست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knew what a seal is / such a friendship is not divine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به نزدیک خواهر خرامید زود / که آن جایگه کار ناساز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sister of Haramid Zod / that place was not working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برو خواهران آفرین خواندند / به کرسی زرینش بنشاندند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Go, the sisters sang Afarin / sat on the golden chair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بر خواهران بد زمانی دراز / خرامان بیامد سوی تخت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 sisters will come to the open throne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شبستان همه شد پر از گفت‌وگوی / که اینت سر و تاج فرهنگ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Shabestan was full of conversation / that you are the head and crown of atmospheric culture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تو گویی به مردم نماند همی / روانش خرد برفشاند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as if you don't care about the people / his soul is like snow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سیاوش به پیش پدر شد بگفت / که دیدم به پرده‌سرای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went to his father and said / I saw him hiding in the curtain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همه نیکویی در جهان بهر تست / ز یزدان بهانه نبایدت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goodness in the world is a test / Zizdan, don't look for excuses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ز جم و فریدون و هوشنگ شاه / فزونی به گنج و به شمشیر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Jam, Feridun, and Hoshang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ز گفتار او شاد شد شهریار / بیاراست ایوان چو خرم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 was happy because of his speech / Bring Ivan Cho Khorram Bahar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می و بربط و نای برساختند / دل از بودنیها بپرداختند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flutes and flutes / They made hearts out of Bodenis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چو شب گشت پیدا و شد روز تار / شد اندر شبستان شه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searched the night, he found it and the day became cloudy / he became a famous person in Shabestan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پژوهنده سودابه را شاه گفت / که این رازت از من نباید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said to the researcher of Sudaba / that this secret of yours should not be hidden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ز فرهنگ و رای سیاوش بگوی / ز بالا و دیدار و گفتار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the culture and voice of Siavash / Above and his visit and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پسند تو آمد خردمند هست / از آواز به گر ز دیدن بهست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like him, he is wise. He is better than singing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بدو گفت سودابه همتای شاه / ندیدست بر گاه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"Sudabeh, the equal of the king," did not see the place of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چو فرزند تو کیست اندر جهان / چرا گفت باید سخن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your child in the world / Why should it be said in secret?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بدو گفت شاه ار به مردی رسد / نباید که بیند ورا چشم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said to him, "He should not see the evil eye."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بدو گفت سودابه گر گفت من / پذیره شود رای را جفت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Soudabegar said to him, "Let me accept the vote of my partner."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هم از تخم خویشش یکی زن دهم / نه از نامداران برزن 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Also, I will give one wife from the offspring of my relatives / I will give one of the nobles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که فرزند آرد ورا در جهان / به دیدار او در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son of Ard Vera in the world / to meet him in the midst of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مرا دخترانند مانند تو / ز تخم تو و پاک پیوند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daughters like you / from your egg and your bond is 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گر از تخم کی آرش و کی پشین / بخواهد به شادی کند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to be happy, if you want to be happy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بدو گفت این خود بکام منست / بزرگی به فرجام نام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"This is my name."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سیاوش به شبگیر شد نزد شاه / همی آفرین خواند بر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went to Shabgir in the night before the king / He sang praises to the crown and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پدر با پسر راز گفتن گرفت / ز بیگانه مردم نهفتن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began to tell secrets with the son / He began to hide from strangers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همی گفت کز کردگار جهان / یکی آرزو دارم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"Kez Kordgar Jahan" / I have a secret wish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که ماند ز تو نام من یادگار / ز تخم تو آید یکی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my name remains in your memory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چنان کز تو من گشته‌ام تازه روی / تو دل برگشایی به دیدار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 have come to you, you are ready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چنین یافتم اخترت را نشان / ز گفت ستاره شمر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 found your star to show / said Star Shamar Mobdan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که از پشت تو شهریاری بود / که اندر جهان یادگاری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behind you Shahriari / who was a memory inside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کنون از بزرگان یکی برگزین / نگه کن پس پردهٔ کی پشین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choose one of the elders / keep it, then when will you close the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به خان کی آرش همان نیز هست / ز هر سو بیارای و بپساو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Khan, Arash is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بدو گفت من شاه را بنده‌ام / به فرمان و رایش سرافگنده‌ام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am the king's servant/I am loyal to his command and rule."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هرآن کس که او برگزیند رواست / جهاندار بربندگان پادشاست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Whomever he chooses, he is the master of the conquerors of his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نباید که سودابه این بشنود / دگرگونه گوید بدین نگرود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Sudabah should not hear this / say otherwise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به سودابه زین‌گونه گفتار نیست / مرا در شبستان او کار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speech to Soudabeh, there is no work for me in his 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ز گفت سیاوش بخندید شاه / نه آگاه بد ز آب در زیر کاه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Siavash, laugh, king / No, you don't know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گزین تو باید بدو گفت زن / ازو هیچ مندیش وز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choice should be told by the woman / from the community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که گفتار او مهربانی بود / به جان تو بر پاسبانی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his speech was kind / he was guarding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سیاوش ز گفتار او شاد شد / نهانش ز اندیشه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was happy because of his speech / his secret was freed from his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به شاه جهان بر ستایش گرفت / نوان پیش تختش نیایش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praised Shah Jahan / Nawan prayed before his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نهانی ز سودابهٔ چاره‌گر / همی بود پیچان و خسته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Nehani z Sudabah Charegar / Hemi was twisted and tired of the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بدانست کان نیز گفتار اوست / همی زو بدرید بر تنش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his voice is also his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بدین داستان نیز شب برگذشت / سپهر از بر کوه تیره بگشت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story, the night passed / Sepehr passed over the dark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نشست از بر تخت سودابه شاد / ز یاقوت و زر افسری برنهاد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the throne of Sudaba Shad / with rubies and gold officers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همه دختران را بر خویش خواند / بیآراست و بر تخت زرین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called all the girls to himself / unadorned and sat on the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چنین گفت با هیربد ماه‌روی / کز ایدر برو با سیاوش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Hirbad Mahroi / Kez Eider, go and tell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که باید که رنجه کنی پای خویش / نمایی مرا سرو بالای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should hurt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بشد هیربد با سیاووش گفت / برآورد پوشیده راز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Bashed Hirbad said with Siyavush / The estimate is hidden from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خرامان بیامد سیاوش برش / بدید آن نشست و سر و افسرش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Kharaman comes, Siavash Barsh / Let him sit down and his head and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به پیشش بتان نوآیین به پای / تو گفتی بهشت است کاخ و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heaven is a palace and a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فرود آمد از تخت و شد پیش اوی / به گوهر بیاراسته روی و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the throne and stood in front of him / His face and hair were decorated with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سیاوش بر تخت زرین نشست / ز پیشش بکش کرده سودابه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sat on the golden throne / with soda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بتان را به شاه نوآیین نمود / که بودند چون گوهر نابسود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Batan to the king, who were like unprofitable gems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بدو گفت بنگر بدین تخت و گاه / پرستنده چندین بزرین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look at this throne and sometimes / the worshiper of several wears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همه نارسیده بتان طراز / که بسرشتشان ایزد از شرم و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are immature, but their nature is shame and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کسی کت خوش آید ازیشان بگوی / نگه کن بدیدار و بالای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someone likes you, tell about them / keep it close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سیاوش چو چشم اندکی برگماشت / ازیشان یکی چشم ازو برنداشت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did not take his eyes off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همه یک به دیگر بگفتند ماه / نیارد بدین شاه کردن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said to each other, "Moh, don't look at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برفتند هر یک سوی تخت خویش / ژکان و شمارنده بر بخت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each went to their own thrones / Counting on their fortunes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چو ایشان برفتند سودابه گفت / که چندین چه داری سخن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left, Sudabah said, "What are you doing?"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نگویی مرا تا مراد تو چیست / که بر چهر تو فر چهر پریست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tell me what you want / that is on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هر آن کس که از دور بیند ترا / شود بیهش و برگزیند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sees you from afar will fall in love with you and choose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ازین خوب رویان بچشم خرد / نگه کن که با تو که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taste this good dream, keep it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سیاوش فرو ماند و پاسخ نداد / چنین آمدش بر دل پاک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remained silent and did not answer / this is how it came to Pak Yad's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که من بر دل پاک شیون کنم / به آید که از دشمنان زن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make a pure heart / I will make a wife of my enemies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شنیدستم از نامور مهتران / همه داستانهای هاماوران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from Namur Mehtran / all the stories of Hamavaran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که از پیش با شاه ایران چه کرد / ز گردان ایران برآورد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he do with the Shah of Iran in advance?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پر از بند سودابه کاو دخت اوست / نخواهد همی دوده را مغز و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full of sodabe kav dekht / he will not want all the soot in the brain and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به پاسخ سیاوش چو بگشاد لب / پری چهره برداشت از رخ قصب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Siavash Cho's answer, his lips widened / his face was plump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بدو گفت خورشید با ماه نو / گر ایدون که بینند بر گاه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them that the sun and the new moon will see the new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نباشد شگفت ار شود ماه خوار / تو خورشید داری خود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surprised, moon eater / you have the sun by your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کسی کاو چو من دید بر تخت عاج / ز یاقوت و پیروزه بر سرش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looked for me on the throne of ivory / rubies and a crown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نباشد شگفت ار به مه ننگرد / کسی را به خوبی به کس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surprised, don't look at the mist / Don't treat someone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اگر با من اکنون تو پیمان کنی / نپیچی و اندیشه آسان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a deal with me now / don't twist and think easy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یکی دختری نارسیده بجای / کنم چون پرستار پیشت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replace you with an immature girl like a nurse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به سوگند پیمان کن اکنون یکی / ز گفتار من سر مپیچ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Swear to me, now one of my words will turn your head a little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چو بیرون شود زین جهان شهریار / تو خواهی بدن زو مرا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Zain Jahan Shahyar should be out / You want to remember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نمانی که آید به من بر گزند / بداری مرا همچو او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what comes to bite me / respect me like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من اینک به پیش تو استاده‌ام / تن و جان شیرین ترا داده‌ام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now your master / I have given you your sweet body and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ز من هرچ خواهی همه کام تو / برآرم نپیچم سر از دام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you want from me, I will not turn my head from your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سرش تنگ بگرفت و یک پوشه چاک / بداد و نبود آگه از شرم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was tight and he gave away a folder and there was no sign of shame and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رخان سیاوش چو گل شد ز شرم / بیاراست مژگان به خوناب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Rekhan Siavash became a flower because of shame / bring the eyelashes to warm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چنین گفت با دل که از کار دیو / مرا دور داراد گیهان خدیو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a heart that keeps me away from the devil's work, Gihan Khadio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نه من با پدر بیوفایی کنم / نه با اهرمن آشنایی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be disloyal to my father / I will not meet Ahrman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وگر سرد گویم بدین شوخ چشم / بجوشد دلش گرم گردد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tell him coldly, his eyes will boil, his heart will be warmed by anger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یکی جادوی سازد اندر نهان / بدو بگرود شهریار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can create magic inside Nahan / Let him go, Shahriar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همان به که با او به آواز نرم / سخن گویم و دارمش چرب و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with whom I speak in a soft voice and I hold him fat and warm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سیاوش ازان پس به سودابه گفت / که اندر جهان خود تراکیست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Azan then said to Soudabe / that inside the world he is a pair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نمانی مگر نیمهٔ ماه را / نشایی به گیتی به جز شاه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Nemani except for the half of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کنون دخترت بس که باشد مرا / نشاید به جز او که باشد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your daughter is enough to be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برین باش و با شاه ایران بگوی / نگه کن که پاسخ چه یابی ازوی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tell the Shah of Iran / wait to see what answer you get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بخواهم من او را و پیمان کنم / زبان را به نزدت گروگان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him to make a pact / to hold the language hostage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که تا او نگردد به بالای من / نیاید به دیگر کسی رای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until he does not turn on top of me / my vote does not come to anyone else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و دیگر که پرسیدی از چهر من / بیامیخت با جان تو مهر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when you asked about my face, you mixed my love with your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مرا آفریننده از فر خویش / چنان آفرید ای نگارین ز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Creator created me out of His own furnace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تو این راز مگشای و با کس مگوی / مرا جز نهفتن همان نیست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reveal this secret and you don't talk to anyone / I am nothing but hiding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سر بانوانی و هم مهتری / من ایدون گمانم که تو مادری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Women's head and Mehteri's head / I don't think that you are a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بگفت این و غمگین برون شد به در / ز گفتار او بود آسیمه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went to the door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چو کاووس کی در شبستان رسید / نگه کرد سودابه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did Cho Kavus arrive at Shabestan/keep his sudaba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بر شاه شد زان سخن مژده داد / ز کار سیاوش بسی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good news to the king / He remembered enough of Siavash's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که آمد نگه کرد ایوان همه / بتان سیه چشم کردم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and kept everyone's porch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چنان بود ایوان ز بس خوب چهر / که گفتی همی بارد از ماه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this, Ivan Z, a very good face / that you said that it rains from the month of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جز از دختر من پسندش نبود / ز خوبان کسی ارجمندش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like me except my daughter / No one respected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چنان شاد شد زان سخن شهریار / که ماه آمدش گفتی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Zan Sokhnar Shahriar was so happy that you said that the month of his arrival is in the corner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در گنج بگشاد و چندان گهر / ز دیبای زربفت و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 Ganj Baghshad and Chandan Gehar / Z Dibai Zarbaft and Zarin Kemer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همان یاره و تاج و انگشتری / همان طوق و هم تخت گنداوری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yare, crown and ring / the same collar and the same bed of Gandavari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ز هر چیز گنجی بد آراسته / جهانی سراسر پر از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thing is a badly decorated treasure / The whole world is full of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نگه کرد سودابه خیره بماند / به اندیشه افسون فراوان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Sudaba staring / chanting a lot of enchantment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که گر او نیاید به فرمان من / روا دارم ار بگسلد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doesn't come to my command, I will let him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بد و نیک و هر چاره کاندر جهان / کنند آشکارا و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and bad and all the ways of the world /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بسازم گر او سربپیچد ز من / کنم زو فغان بر سر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him turn away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نشست از بر تخت باگوشوار / به سر بر نهاد افسری پرنگار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the throne of Bagoshwar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سیاوخش را در بر خویش خواند / ز هر گونه با او سخنها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called Siavakhsh on himself / did not talk to him in any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بدو گفت گنجی بیاراست شاه / کزان سان ندیدست کس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bring treasure, he is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ز هر چیز چندان که اندازه نیست / اگر بر نهی پیل باید دویست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everything, it is not enough / if it is forbidden, it should be two hundred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به تو داد خواهد همی دخترم / نگه کن بروی و سر و افسرم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wants to give you everything, my daughter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بهانه چه داری تو از مهر من / بپیچی ز بالا و از چهر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excuse do you have for my love / Turn away from me and from my face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که تا من ترا دیده‌ام برده‌ام / خروشان و جوشان و آزرده‌ام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I've seen you, I'm enthralled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همی روز روشن نبینم ز درد / برآنم که خورشید شد لاجورد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the light all day because of the pain / because the sun turned azure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کنون هفت سال‌ست تا مهر من / همی خون چکاند بدین چهر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been seven years now since my seal / Hemi blood has been dripping to give you my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یکی شاد کن در نهانی مرا / ببخشای روز جوانی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make me happy in my secret / Forgive my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فزون زان که دادت جهاندار شاه / بیارایمت یاره و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Fazun Zan, who gave you Jahandar Shah / bring you a friend and a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و گر سر بپیچی ز فرمان من / نیاید دلت سوی پیمان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disobey my command, don't let your heart come to my covenant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کنم بر تو بر پادشاهی تباه / شود تیره بر روی تو چشم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ruin the kingdom on you / let the eyes of the king be dark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سیاوش بدو گفت هرگز مباد / که از بهر دل سر دهم من به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"I should never give my head to the wind."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چنین با پدر بی‌وفایی کنم / ز مردی و دانش جدایی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be unfaithful to my father like this / to separate from a man and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تو بانوی شاهی و خورشید گاه / سزد کز تو ناید بدینسان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royal lady and the sun sometimes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وزان تخت برخاست با خشم و جنگ / بدو اندر آویخت سودابه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throne rose with anger and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بدو گفت من راز دل پیش تو / بگفتم نهان از بداندیش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I am the secret of my heart before you / I told him that it is hidden from your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مرا خیره خواهی که رسوا کنی / به پیش خردمند رعنا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want to stare at me to disgrace / humiliate the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بزد دست و جامه بدرید پاک / به ناخن دو رخ را همی کرد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stole his hands and clothes clean / he cut two sides with his fingernails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برآمد خروش از شبستان اوی / فغانش ز ایوان برآمد به 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Varad Kharosh from Shabestan Ovi / Faghanesh Z Aivan Varad to Koi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یکی غلغل از باغ و ایوان بخاست / که گفتی شب رستخیزست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rang out from the garden and the porch / You said that it was resurrected at night, right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به گوش سپهبد رسید آگهی / فرود آمد از تخت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news came to the ears of the Lieutenant General / he descended from the throne of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پراندیشه از تخت زرین برفت / به سوی شبستان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Paradisheh went from the golden throne / towards the chapel of Khramid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بیامد چو سودابه را دید روی / خراشیده و کاخ پر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he saw Sudabah on / scratched and the palace full of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ز هر کس بپرسید و شد تنگ‌دل / ندانست کردار آن سنگ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anyone and you will be heartbroken / He did not know the function of that heart stone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خروشید سودابه در پیش اوی / همی ریخت آب و همی کند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Sodabe was bubbling in front of him / water was pouring out and hair was pouring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چنین گفت کامد سیاوش به تخت / برآراست چنگ و برآویخت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Siavash's closet to the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که جز تو نخواهم کسی را ز بن / جز اینت همی راند باید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don't want to drive anyone except you / except you, it should be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که از تست جان و دلم پر ز مهر / چه پرهیزی از من تو ای خوب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from the test of my soul and my heart full of love / how you avoid me, you good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بینداخت افسر ز مشکین سرم / چنین چاک شد جامه اندر برم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officer put his head on my head / I had to leave my clothes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پراندیشه شد زان سخن شهریار / سخن کرد هرگونه را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Zan Sokhnar Shahriar thought about it / He spoke asking for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به دل گفت ار این راست گوید همی / وزین‌گونه زشتی نجوید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"Tell me the truth, don't chew on an ugly face."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سیاووش را سر بباید برید / بدینسان بودبند بد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off the siyavush head / Thus, the bad bond is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خردمند مردم چه گوید کنون / خوی شرم ازین داستان گشت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does the wise man say now / I am ashamed of this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کسی را که اندر شبستان بدند / هشیوار و مهترپرستان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who is inside the Shabestan / Heshivar and Mehtar worshipers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گسی کرد و بر گاه تنها بماند / سیاووش و سودابه را پیش 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cried and sometimes he was left alone / He read Siyavush and Sudabah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به هوش و خرد با سیاووش گفت / که این راز بر من نشاید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intelligence and wisdom / that this secret should not be hidden from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نکردی تو این بد که من کرده‌ام / ز گفتار بیهوده آزرده‌ام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not do this bad thing that I have done / I am offended by useless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چرا خواندم در شبستان ترا / کنون غم مرا بود و دستان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I sing in your nightstand / Now my grief was in your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کنون راستی جوی و با من بگوی / سخن بر چه سانست بنمای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seek the truth and tell me / what is the talk of the sun?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سیاووش گفت آن کجا رفته بود / وزان در که سودابه آشفته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said, "Where did it go?" Soudabeh was confused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چنین گفت سودابه کاین نیست راست / که او از بتان جز تن من نخواست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it is not true that Sudabah did not ask for anything but my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بگفتم همه هرچ شاه جهان / بدو داد خواست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that everything Shahjahan wanted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ز فرزند و ز تاج وز خواسته / ز دینار وز گنج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child, a crown, a desire, a dinar, a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بگفتم که چندین برین بر نهم / همه نیکویها به دختر 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say that I will give several blessings to the girl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مرا گفت با خواسته کار نیست / به دختر مرا راه دیدار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Mera said that there is no way to meet my daughter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ترا بایدم زین میان گفت بس / نه گنجم به کارست بی تو نه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Baidim Zain Mian said enough / my treasure is of no use without you and no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مرا خواست کارد به کاری به چنگ / دو دست اندر آویخت چون سنگ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wanted me with a knife and a harp / He hung me with both hands like a tight stone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نکردمش فرمان همی موی من / بکند و خراشیده شد روی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cut my hair and it got scratched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یکی کودکی دارم اندر نهان / ز پشت تو ای شهریار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child hidden behind you, Shahriar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ز بس رنج کشتنش نزدیک بود / جهان پیش من تنگ و تاریک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suffering was close to killing him / the world was narrow and dark before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چنین گفت با خویشتن شهریار / که گفتار هر دو نیاید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Shahyar said so with himself / that the speech of both of them will not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برین کار بر نیست جای شتاب / که تنگی دل آرد خرد را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place for haste in the work / that the heart's boredom turns the flour into sleep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نگه کرد باید بدین در نخست / گواهی دهد دل چو گردد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kept, it should be given in the first place/certify that the heart is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ببینم کزین دو گنهکار کیست / ببادافرهٔ بد سزاوار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see who is the cousin of the two sinners / Who is the bad bastard who deserves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بدان بازجستن همی چاره جست / ببویید دست سیاوش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looking back is the only solution / Smell Siavash's hand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بر و بازو و سرو بالای او / سراسر ببویید هرجای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arms and hands, smell all over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ز سودابه بوی می و مشک ناب / همی یافت کاووس بوی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smell of May and pure musk in Sodabe / Hemi Yaft Kavus smell of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ندید از سیاوش بدان گونه بوی / نشان بسودن نبود اندروی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not see such a smell / sign of burning from Siavash, Andrew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غمی گشت و سودابه را خوار کرد / دل خویشتن را پرآزار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sad and humiliated Sudabah / He hurt his own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به دل گفت کاین را به شمشیر تیز / بباید کنون کردنش ریز 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heart to sharpen Cain into a sharp sword / it should be done finely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ز هاماوران زان پس اندیشه کرد / که آشوب خیزد پرآواز و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Hamavaran Zan then thought / that chaos would arise, full of music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و دیگر بدانگه که در بند بود / بر او نه خویش و نه پیوند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since he was in prison, there was neither a family nor a connection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پرستار سودابه بد روز و شب / که پیچید ازان درد و نگشاد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Nurse Sudabah, bad day and night / who turned away from the pain and swelling of the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سه دیگر که یک دل پر از مهر داشت / ببایست زو هر بد اندر گذاشت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three, who had a heart full of love, should be left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چهارم کزو کودکان داشت خرد / غم خرد را خوار نتوان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Fourth, the wisdom of children cannot be despised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سیاوش ازان کار بد بی‌گناه / خردمندی وی بدانست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is innocent of bad deeds / his wisdom is known as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بدو گفت ازین خود میندیش هیچ / هشیواری و رای و دانش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he thinks nothing of himself / Besich's intelligence and opinion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مکن یاد این هیچ و با کس مگوی / نباید که گیرد سخن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remember this, and don't talk to anyone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چو دانست سودابه کاو گشت خوار / همان سرد شد بر 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he know about Sodabe Kao Goshtkhor / Shahriar's heart became cold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یکی چاره جست اندر آن کار زشت / ز کینه درختی بنوی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looking for a solution in that ugly work / to build and kill a tree out of spite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زنی بود با او سپرده درون / پر از جادوی بود و رنگ و فسون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woman with him inside / full of magic and color and charm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گران بود اندر شکم بچه داشت / همی از گرانی به سختی گذاشت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expensive, she had a baby in her belly / He could hardly afford it because of the price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بدو راز بگشاد و زو چاره جست / کز آغاز پیمانت خواهم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secret open and find a solution / I will be the first to start your pact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چو پیمان ستد چیز بسیار داد / سخن گفت ازین در مکن هیچ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promised, he gave a lot of things / talked about this, don't remember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یکی دارویی ساز کاین بفگنی / تهی مانی و راز من نشکنی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me some medicinal caine / be empty and don't break my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مگر کاین همه بند و چندین دروغ / بدین بچگان تو باشد فروغ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the chains and many lies be to your children, Forough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به کاووس گویم که این از منند / چنین کشته بر دست اهریمنند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tell Kavus that this is from me / Such slain by the hands of the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مگر کین شود بر سیاوش درست / کنون چارهٔ این ببایدت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Is it okay to be angry with Siavash?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گرین نشنوی آب من نزد شاه / شود تیره و دور مانم ز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Green, don't hear my water from the king / be dark and far away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بدو گفت زن من ترا بنده‌ام / بفرمان و رایت سرافگنده‌ام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"My wife, I am your servant. I am your slave."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چو شب تیره شد داروی خورد زن / که بفتاد زو بچهٔ اهرمن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night got dark, the woman ate the medicine/so that Ahrman's child fell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دو بچه چنان چون بود دیوزاد / چه گونه بود بچه جادو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children were like Diozad / What was the magic child like?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نهان کرد زن را و او خود بخفت / فغانش برآمد ز کاخ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hid the woman and she fell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در ایوان پرستار چندانک بود / به نزدیک سودابه رفتند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nurse in the porch / They went to Soudabeh early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یکی طشت زرین بیارید پیش / بگفت آن سخن با پرستار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bring a golden plate / say that to your nurse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نهاد اندران بچهٔ اهرمن / خروشید و بفگند بر جامه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inside of Ahrman's children / Roar and say on his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دو کودک بدیدند مرده به طشت / از ایوان به کیوان فغان برگذشت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children saw him dead in a bowl / He passed from the porch to Keyvan Faghan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چو بشنید کاووس از ایوان خروش / بلرزید در خواب و بگشاد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Kavus roaring from the porch / tremble in your sleep and open your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بپرسید و گفتند با شهریار / که چون گشت بر ماه‌رخ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they said with Shahryar / that when he visited the moon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غمی گشت آن شب نزد هیچ دم / به شبگیر برخاست و آمد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sadness that night near Hich Dem / he got up in the night sky and came to my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برانگونه سودابه را خفته دید / سراسر شبستان برآشفته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Brangune saw Sudaba sleeping / he saw the entire Shabestan in turmoil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دو کودک بران گونه بر طشت زر / فگنده به خواری و خسته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children with their cheek on the gold plate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ببارید سودابه از دیده آب / بدو گفت روشن ببین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rain from the sight of water / He told him to see the sun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همی گفت بنگر چه کرد از بدی / به گفتار او خیره ایمن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look what he did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دل شاه کاووس شد بدگمان / برفت و در اندیشه شد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king's heart became suspicious / he went and thought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همی گفت کاین را چه درمان کنم / نشاید که این بر دل آسان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"What should I do to cure Cain? Do not let me make this easy on my heart."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ازان پس نگه کرد کاووس شاه / کسی را که کردی به اختر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kept Kavus Shah / the one you made look at Akhtar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بجست و ز ایشان بر خویش خواند / بپرسید و بر تخت زرین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the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ز سودابه و رزم هاماوران / سخن گفت هرگونه با مهتران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Soudabeh and Razm Hamavaran / He spoke with Mehtaran in any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بدان تا شوند آگه از کار اوی / بدانش بدانند کردار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know about his work / let them know his deeds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وزان کودکان نیز بسیار گفت / همی داشت پوشیده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a lot about the weight of the children/he was wearing it and hiding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همه زیج و صرلاب برداشتند / بران کار یک هفته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took Zij and Sarlab / they spent a week working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سرانجام گفتند کاین کی بود / به جامی که زهر افگنی می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they said, who was Cain?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دو کودک ز پشت کسی دیگرند / نه از پشت شاه و نه زین مادرند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children are on someone else's back / they are not on the king's back, nor are they on the mother's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گر از گوهر شهریاران بدی / ازین زیجها جستن آسان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 jewel of Shahriaran, you will find it easy from these zijs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نه پیداست رازش درین آسمان / نه اندر زمین این شگفتی 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Its secret is not found in the sky / nor in the earth, do you know this wonder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نشان بداندیش ناپاک زن / بگفتند با شاه در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sign of a woman's impure thinking / they should say it with the king in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نهان داشت کاووس و باکس نگفت / همی داشت پوشیده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Nahan was hiding Kavos and didn't say boxes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برین کار بگذشت یک هفته نیز / ز جادو جهان را سرآمد قفیز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week has also passed in this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بنالید سودابه و داد خواست / ز شاه جهاندار فریاد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Benalid Sodabe and Dad Wanted / Shah Jahandar Farid Wanted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همی گفت همداستانم ز شاه / به زخم و به افگندن از تخت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"I am in solidarity with the king / to the wound and to the throwing from the throne."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ز فرزند کشته بپیچد دلم / زمان تا زمان سر ز تن بگسلم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heart be wrapped around the child of the dead / I will die from time to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بدو گفت ای زن تو آرام گیر / چه گویی سخنهای نادلپذیر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her, O woman, calm down / what unpleasant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همه روزبانان درگاه شاه / بفرمود تا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watchmen of the king's gate said / so that they started their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همه شهر و برزن به پای آورند / زن بدکنش را بجای آورند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city and the barzan should be punished / the woman should be punished for her evil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به نزدیکی اندر نشان یافتند / جهان دیدگان نیز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shown to be close to Ender / the seers also rushed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کشیدند بدبخت زن را ز راه / به خواری ببردند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the wretched woman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به خوبی بپرسید و کردش امید / بسی روز را داد نیزش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well and you will be promised / Besi Rooz is also promised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وزان پس به خواری و زخم و به بند / به پردخت از او شهریار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Wazan, after humiliation and wounds, and in bondage / to the daughter of him Shahriar Bland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نبد هیچ خستو بدان داستان / نبد شاه پرمایه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Nabod, no one gets tired of this story / Nabod Shah Permaye of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بفرمود کز پیش بیرون برند / بسی چاره جویند و افسون برند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go out first / to find a solution and cast a spell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چو خستو نیاید میانش به ار / ببرید و این دانم آیین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tired, don't come to the middle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ببردند زن را ز درگاه شاه / ز شمشیر گفتند وز دار و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woman from the king's gate / they said to the sword, "Waz Dar and Chah".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چنین گفت جادو که من بی‌گناه / چه گویم بدین نامور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said the magic that I am innocent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بگفتند باشاه کاین زن چه گفت / جهان آفرین داند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say, what did the woman say?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به سودابه فرمود تا رفت پیش / ستاره شمر گفت گفتار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Sudabah that he went ahead / Setara Shammar said his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که این هر دو کودک ز جادو زنند / پدیدند کز پشت اهریمنند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these two children cast magic/appear behind the back of the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چنین پاسخ آورد سودابه باز / که نزدیک ایشان جز اینست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Sudaba Baz answered like this / that close to him, there is only this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فزونستشان زین سخن در نهفت / ز بهر سیاوش نیارند 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Fazunsatshan Zain Sokhon Dar Naheft / Za Behr Siavash did not come, he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ز بیم سپهبد گو پیلتن / بلرزد همی شیر در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Gu Pilton's fear / Hemi Shir's trembling in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کجا زور دارد به هشتاد پیل / ببندد چو خواهد ره آب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does he have the strength to stop the Nile water?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همان لشکر نامور صدهزار / گریزند ازو در صف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famous army of Sadehazar / Grizand Ezu in the campaign line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مرا نیز پایاب او چون بود / مگر دیده همواره پرخون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also able to see me because he was always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جزان کاو بفرماید اخترشناس / چه گوید سخن وز که دارد سپاس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astrologer say what he has to say. Thank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تراگر غم خرد فرزند نیست / مرا هم فزون از تو پیوند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Sadness is not a child's wisdom / I am not bound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سخن گر گرفتی چنین سرسری / بدان گیتی افگندم این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such a rude speaker / I threw this judgment at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ز دیده فزون زان ببارید آب / که بردارد از رود نیل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sight of increasing rain, water / that takes the sun from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سپهبد ز گفتار او شد دژم / همی زار بگریست با او بهم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became my fortress because of his words, and cried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گسی کرد سودابه را خسته دل / بران کار بنهاد پیوسته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Gesi kurd sudaba, the heart is tired / the heart is continuously working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چنین گفت کاندر نهان این سخن / پژوهیم تا خود چه آید به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Kander Nahan said / we will find out what will happen to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ز پهلو همه موبدان را بخواند / ز سودابه چندی سخنها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read all the pious books by the side / he should say a few words in Sudabah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چنین گفت موبد به شاه جهان / که درد سپهبد نماند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Mobad said to Shah Jahan / that the pain of the lieutenant was not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چو خواهی که پیدا کنی گفت‌وگوی / بباید زدن سنگ را بر سبوی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want to find a conversation / you have to throw a stone on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که هر چند فرزند هست ارجمند / دل شاه از اندیشه یابد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though he is a son, he is honorable / the king's heart is filled with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وزین دختر شاه هاماوران / پر اندیشه گشتی به دیگر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daughter of King Hamavaran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ز هر در سخن چون بدین گونه گشت / بر آتش یکی را بباید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every word, because it is like this, one should pass over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چنین است سوگند چرخ بلند / که بر بیگناهان نیاید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oath of the long wheel / that it should not bite the innocent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جهاندار سودابه را پیش خواند / همی با سیاوش بگفتن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recited Sudaba / Hemi sat down to say with Siavash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سرانجام گفت ایمن از هر دوان / نگردد مرا دل نه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he said, "I'm safe from every race/ don't turn my heart, nor my mind clear."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مگر کاتش تیز پیدا کند / گنه کرده را زود رسوا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he finds a sharp cut / quickly disgraces the one who has sinned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چنین پاسخ آورد سودابه پیش / که من راست گویم به گفتار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Soudabe answered before / that I am telling the truth about my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فگنده دو کودک نمودم بشاه / ازین بیشتر کس نبیند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"I gave two children to the king / no one should see sin more than that."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سیاووش را کرد باید درست / که این بد بکرد و تباهی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what he did, he should do it right / he will do this badly and he will be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به پور جوان گفت شاه زمین / که رایت چه بیند کنون اندرین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Poor Javan, the king of the land / that you see what you see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سیاوش چنین گفت کای شهریار / که دوزخ مرا زین سخن گشت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Siavash said to Kai Shahriar / that the hell is my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اگر کوه آتش بود بسپرم / ازین تنگ خوارست اگر بگذرم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was a mountain of fire, I would jump / I would be bored if I passed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پراندیشه شد جان کاووس کی / ز فرزند و سودابهٔ نیک‌پی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thought that John Kavos was the son and son of Nikpi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کزین دو یکی گر شود نابکار / ازان پس که خواند مرا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two cousins become evil / Azan after he read Mera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چو فرزند و زن باشدم خون و مغز / کرا بیش بیرون شود کار نغز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I am a child and a woman, my blood and brain/Kara should be taken out 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همان به کزین زشت کردار دل / بشویم کنم چارهٔ دلگسل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wash away my heart's ugly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چه گفت آن سپهدار نیکوسخن / که با بددلی شهریاری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that Sepahdar Nikosakhn say / that you should not help the Shahriari with malice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به دستور فرمود تا ساروان / هیون آرد از دشت صد کاروان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the order, he said to Sarvan/Hyun Ard from the plain of Hundred Caravans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هیونان به هیزم کشیدن شدند / همه شهر ایران به دیدن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Hunans were burnt to the fire / all the cities of Iran were visited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به صد کاروان اشتر سرخ موی / همی هیزم آورد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firewood to a hundred caravans of red-haired Ashtar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نهادند هیزم دو کوه بلند / شمارش گذر کرد بر چون و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firewood on two tall mountains / He counted how many and how many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ز دور از دو فرسنگ هرکش بدید / چنین جست و جوی بلا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away from two miles away / Such a search is the key to trouble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همی خواست دیدن در راستی / ز کار زن آید همه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wants to see the truth / all shortcomings come from a woman's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چو این داستان سر به سر بشنوی / به آید ترا گر بدین بگروی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hear this story over and over again, you'll want to find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نهادند بر دشت هیزم دو کوه / جهانی نظاره شده هم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two mountains on the firewood plain / The world watched by the same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گذر بود چندان که گویی سوار / میانه برفتی به تنگی 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passage was as if you were riding in the middle of the snow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بدانگاه سوگند پرمایه شاه / چنین بود آیین و این بود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the king's solemn oath / Such was the ritual and this was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وزان پس به موبد بفرمود شاه / که بر چوب ریزند نفط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tell Mobad, the king, to pour black oil on the 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بیامد دو صد مرد آتش‌فروز / دمیدند گفتی شب آمد به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hundred fire-breathing men will come / They blew, you said, night has turned into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نخستین دمیدن سیه شد ز دود / زبانه برآمد پس از دود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puff became black, the smoke / the tongue came out after the smoke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زمین گشت روشنتر از آسمان / جهانی خروشان و آتش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is brighter than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سراسر همه دشت بریان شدند / بران چهر خندانش گریان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over the plains cried / His smiling faces cried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سیاوش بیامد به پیش پدر / یکی خود زرین نهاده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comes to his father / someone puts gold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هشیوار و با جامهای سپید / لبی پر ز خنده دلی پرامید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Haughty and with white glasses / Lips full of laughter, a hopeful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یکی تازیی بر نشسته سیاه / همی خاک نعلش برآمد به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greyhound sitting on a black / All the dust of his hoof rose to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پراگنده کافور بر خویشتن / چنان چون بود رسم و ساز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Scattered camphor on himself / as if it was the custom of making a shroud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بدانگه که شد پیش کاووس باز / فرود آمد از باره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to Kavus, he came down and prayed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رخ شاه کاووس پر شرم دید / سخن گفتنش با پسر نرم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Kavus's face was full of shame / he saw his soft words with the boy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سیاوش بدو گفت انده مدار / کزین سان بود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Bedou said: "Ande Madar / Kazin San was the way of life".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سر پر ز شرم و بهایی مراست / اگر بیگناهم رهایی مراست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head is filled with shame and my price / If I am innocent, I am freed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ور ایدونک زین کار هستم گناه / جهان آفرینم ندارد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Idonk Zain Kar, I am a sin / I created the world, I don't have a look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به نیروی یزدان نیکی دهش / کزین کوه آتش نیابم تپش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power of Yazdan Niki Dehesh/Kazin Koh Atesh, I will not beat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خروشی برآمد ز دشت و ز شهر / غم آمد جهان را ازان کار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 arose from the plains and from the city / sorrow came to take the world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چو از دشت سودابه آوا شنید / برآمد به ایوان و آتش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a voice from the plain of Sodabe / he went to the porch and lit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همی خواست کاو را بد آید بروی / همی بود جوشان پر از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wanted to find Kav Ra Bad Aide Bari / Hemi was full of conversations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جهانی نهاده به کاووس چشم / زبان پر ز دشنام و دل پر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world filled with eyes full of curses and a heart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سیاوش سپه را به تندی بتاخت / نشد تنگدل جنگ آتش بساخت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beat Sepe fiercely / He couldn't make a fire because of the heart of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ز هر سو زبانه همی برکشید / کسی خود و اسپ سیاوش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the tongue from all sides / No one saw himself and Sivash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یکی دشت با دیدگان پر ز خون / که تا او کی آید ز آتش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plain with eyes filled with blood / that until he comes, go out of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چو او را بدیدند برخاست غو / که آمد ز آتش برون شاه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saw him, he got up and came out of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اگر آب بودی مگر تر شدی / ز تری همه جامه بی‌بر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were water, would you be wet?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چنان آمد اسپ و قبای سوار / که گفتی سمن داشت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came the horse and the rider / as you said, he had a saddle on his side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چو بخشایش پاک یزدان بود / دم آتش و آب یکسان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Yazdan's forgiveness was pure / Fire and water were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چو از کوه آتش به هامون گذشت / خروشیدن آمد ز شهر و ز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passed from the mountain of fire to Hamun / Roaring came from the city and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سواران لشکر برانگیختند / همه دشت پیشش درم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horsemen raised the army / all the plains collapsed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یکی شادمانی بد اندر جهان / میان کهان و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bad happiness in the world / between the world and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همی داد مژده یکی را دگر / که بخشود بر بیگنه دادگر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the good news to another / who forgives the stranger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همی کند سودابه از خشم موی / همی ریخت آب و همی خست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slows down from the anger of Moi / Hemi pours water and Hemi is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چو پیش پدر شد سیاووش پاک / نه دود و نه آتش نه گرد و نه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became pure Siavosh before his father / neither smoke, nor fire, nor dust, nor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فرود آمد از اسپ کاووس شاه / پیاده سپهبد پیاده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Esp Kavus Shah / Infantry Lieutenant General of the Infantry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سیاووش را تنگ در برگرفت / ز کردار بد پوزش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Siyavush tightly / he apologized for his bad deed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سیاوش به پیش جهاندار پاک / بیامد بمالید رخ را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comes to Jahandar Pak / rub his face in the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که از تف آن کوه آتش برست / همه کامهٔ دشمنان گشت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spit of that mountain brought fire / all the enemy's jaws became 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بدو گفت شاه ای دلیر جوان / که پاکیزه تخمی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brave young king / who is pure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چنانی که از مادر پارسا / بزاید شود در جهان پادشا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that the pious mother/ may become a king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به ایوان خرامید و بنشست شاد / کلاه کیانی به سر برنهاد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the porch and sat down happily / Kiani's hat to 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می آورد و رامشگران را بخواند / همه کامها با سیاوش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brings and sings Rameshgaran / all the palates with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سه روز اندر آن سور می در کشید / نبد بر در گنج بند و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three days, he was locked in the door of the treasure and the key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چهارم به تخت کیی برنشست / یکی گُرزهٔ گاو پیکر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fourth one sits on the throne of Kei / one holding a calf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برآشفت و سودابه را پیش خواند / گذشت سخنها برو بر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upset and read Sudabah / the words passed, go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که بی‌شرمی و بد بسی کرده‌ای / فراوان دل من بیازرده‌ای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been shameless and bad enough / you have hurt my heart a lot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یکی بد نمودی به فرجام کار / که بر جان فرزند من زینهار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done something bad to the end of the work / which is the life of my son Zinhar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بخوردی و در آتش انداختی / برین گونه بر جادویی ساختی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ate it and threw it in the fire / You made a magic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نیاید ترا پوزش اکنون به کار / بپرداز جای و برآرای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come, I'm sorry, go to work now / pay for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نشاید که باشی تو اندر زمین / جز آویختن نیست پاداش این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sit down to be in the ground / There is no reward for this except hanging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بدو گفت سودابه کای شهریار / تو آتش بدین تارک من ببار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Sudabah Kai Shahriar / You give me fire, leave me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مرا گر همی سر بباید برید / مکافات این بد که بر من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me off if you have to die / the punishment for this evil that befell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بفرمای و من دل نهادم برین / نبود آتش تیز با او به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it to me and let me go / There was no sharp fire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سیاوش سخن راست گوید همی / دل شاه از غم بشوید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speaks the truth, Hemi / May the king's heart be filled with sadness,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همه جادوی زال کرد اندرین / نخواهم که داری دل از من بکین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magic of Zal Kurd Andrin / I don't want you to cry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بدو گفت نیرنگ داری هنوز / نگردد همی پشت شوخیت کوز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you still have a trick / Don't be fooled by your joke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به ایرانیان گفت شاه جهان / کزین بد که این ساخت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Iranians that Shah Jahan/Kazin Bad is a secret construction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چه سازم چه باشد مکافات این / همه شاه را خواندند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what the organization is, the punishments of this / everyone called the king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که پاداش این آنکه بیجان شود / ز بد کردن خویش پیچان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reward is to become lifeless / twisted by doing evil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به دژخیم فرمود کاین را به کوی / ز دار اندر آویز و برتاب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Dezhkhim, hang the cain in the cage and carry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چو سودابه را روی برگاشتند / شبستان همه بانگ برداشتند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Soudabeh was turned on / Shabestan everyone shouted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دل شاه کاووس پردرد شد / نهان داشت رنگ رخش زرد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King Kavus's heart ached / He was hiding, his face turned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سیاوش چنین گفت با شهریار / که دل را بدین کار رنجه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so to Shahryar / that you don't hurt your heart with this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به من بخش سودابه را زین گناه / پذیرد مگر پند و آید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me, he will accept the part of Sudaba as a saddle of sin, unless he advises and comes to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همی گفت با دل که بر دست شاه / گر ایدون که سودابه گردد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with a heart that is in the hands of the king / I don't want to be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به فرجام کار او پشیمان شود / ز من بیند او غم چو پیچان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regret the end of his work / he will be saddened by seeing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بهانه همی جست زان کار شاه / بدان تا ببخشد گذشته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king's work is always looking for an excuse / know it to forgive the past sins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سیاووش را گفت بخشیدمش / ازان پس که خون ریختن دیدمش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said, I have forgiven him / since I saw him shedding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سیاوش ببوسید تخت پدر / وزان تخت برخاست و آمد بدر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kiss the father's throne / The weight of the throne arose and came to Badr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شبستان همه پیش سودابه باز / دویدند و بردند او را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Shabestan everyone ran to Sudaba Baz and took him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برین گونه بگذشت یک روزگار / برو گرمتر شد 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Go, like a day has passed / Go, Shahriar's heart has become warmer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چنان شد دلش باز از مهر اوی / که دیده نه برداشت از چهر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how his heart became open to her love / that he saw and did not take from her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دگر باره با شهریار جهان / همی جادوی ساخت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Again with Shahriar Jahan / Hemi Jadavi by Ander Nahan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بدان تا شود با سیاووش بد / بدانسان که از گوهر او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it will be bad with Siavush / Badansan that will burn from his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ز گفتار او شاه شد در گمان / نکرد ایچ بر کس پدید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his words, he became a king in his thoughts / He did not appear to anyone from Mahan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بجایی که کاری چنین اوفتاد / خرد باید و دانش و دین و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something like this happened / wisdom and knowledge and religion should be given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چنان چون بود مردم ترسکار / برآید به کام دل مرد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the fearful people / it will come to the heart of the working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بجایی که زهر آگند روزگار / ازو نوش خیره مکن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stare at the place where the poison of the times / drink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تو با آفرینش بسنده نه‌ای / مشو تیز گر پرورنده 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enough with the creation / you are not a sharp breeder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چنین‌ست کردار گردان سپهر / نخواهد گشادن همی بر تو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behavior of Sepehr / He will not open his face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برین داستان زد یکی رهنمون / که مهری فزون نیست از مهر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tell the story of a guide / that a seal is not greater than a blood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چو فرزند شایسته آمد پدید / ز مهر زنان دل بباید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 worthy son was born, the love of women should be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به مهر اندرون بود شاه جهان / که بشنید گفتار کارآگهان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Shahjahan's seal was inside / to hear the speech of the detectives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که افراسیاب آمد و صدهزار / گزیده ز ترکان شمرده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came and counted a hundred thousand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سوی شهر ایران نهادست روی / وزو گشت کشور پر از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the city of Iran, the country was full of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دل شاه کاووس ازان تنگ شد / که از بزم رایش سوی جنگ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King Kavus was bored with them / he left his kingdom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یکی انجمن کرد از ایرانیان / کسی را که بد نیکخواه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association of Iranians / someone who is good or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بدیشان چنین گفت کافراسیاب / ز باد و ز آتش ز خاک و ز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Kafarasiab said to them like this: from the wind, from the fire, from the earth, and from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همانا که ایزد نکردش سرشت / مگر خود سپهرش دگرگونه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his nature did not deify him, but his soul killed him in a different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که چندین به سوگند پیمان کند / زبان را به خوبی گروگان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swears several oaths / holds the language hostage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چو گردآورد مردم کینه جوی / بتابد ز پیمان و سوگند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gather the people who are holding grudges?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جز از من نشاید ورا کینه خواه / کنم روز روشن بدو 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angry with me except for me / Let the bright day run over the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مگر گم کنم نام او در جهان / وگر نه چو تیر از کمان ناگهان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Shouldn't I lose his name in the world / If not, suddenly an arrow from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سپه سازد و رزم ایران کند / بسی زین بر و بوم ویران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Build an army and fight in Iran / Take too many saddles and destroy the canvas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بدو گفت موبد چه باید سپاه / چو خود رفت باید به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Mobad said to him, "What should the army do?"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چرا خواسته داد باید بباد / در گنج چندین چه باید گشاد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should there be a desire to give?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دو بار این سر نامور گاه خویش / سپردی به تیزی به بدخواه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Twice this famous head of yours / you have entrusted to your ill-wisher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کنون پهلوانی نگه کن گزین / سزاوار جنگ و سزاوار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keep the warrior / worthy of war and worthy of revenge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چنین داد پاسخ بدیشان که من / نبینم کسی را بدین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them that I do not see anyone in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که دارد پی و تاب افراسیاب / مرا رفت باید چو کشتی بر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trying to make me go away / I have to ship on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شما بازگردید تا من کنون / بپیچم یکی دل برین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come back until I turn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سیاوش ازان دل پراندیشه کرد / روان را از اندیشه چون بیشه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made his heart think / He made his mind like a forest from his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به دل گفت من سازم این رزمگاه / به خوبی بگویم بخواهم 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I will build this battleground / I should say it well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مگر کم رهایی دهد دادگر / ز سودابه و گفت و گوی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not release the judge/Z Sudabah and the father's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دگر گر ازین کار نام آورم / چنین لشکری را به دام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Otherwise, I will mention this work / I will trap such 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بشد با کمر پیش کاووس شاه / بدو گفت من دارم این پایگاه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with his back before Kavus Shah / He said to him, I have this base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که با شاه توران بجویم نبرد / سر سروران اندر آرم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seek a battle with King Toran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چنین بود رای جهان آفرین / که او جان سپارد به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was the decision of the creator of the world / that he surrendered his life to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به رای و به اندیشهٔ نابکار / کجا بازگردد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vote and to the evil thought / Where will the bad times return?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بدین کار همداستان شد پدر / که بندد برین کین سیاوش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doing this, he became a father/Ke Banded Brien Kin Siavash Kemer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ازو شادمان گشت و بنواختش / به نوی یکی پایگه ساختش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happy with it and played it / made it a new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بدو گفت گنج و گهر پیش تست / تو گویی سپه سر به سر خویش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"Treasures and treasures before you test".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ز گفتار و کردار و از آفرین / که خوانند بر تو به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words and actions and from Afarin / who sing about you to Iran,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گو پیلتن را بر خویش خواند / بسی داستانهای نیکو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 Pilten read on himself / He told many good stories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بدو گفت همزور تو پیل نیست / چو گرد پی رخش تو نیل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"Hamzor is not in your pile" / Chu Gard Pi Rakhesh is not in your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ز گیتی هنرمند و خامش توی / که پروردگار سیاوش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an artist and raw / that you are the Lord of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چو آهن ببندد به کان در گهر / گشاده شود چون تو بستی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ahan binds to Kan in the house / it will be opened because you tied the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سیاوش بیامد کمر بر میان / سخن گفت با من چو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came waist-deep / He spoke to me Chu Shir Jian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همی خواهد او جنگ افراسیاب / تو با او برو روی ازو برمتاب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he wants is war with Afrasiab / You go with him and throw him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چو بیدار باشی تو خواب آیدم / چو آرام یابی شتاب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awake, I will come when you are asleep / If you calm down, I will come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جهان ایمن از تیر و شمشیر تست / سر ماه با چرخ در زیر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safe world of arrows and swords test / the head of the moon with the wheel under the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تهمتن بدو گفت من بنده‌ام / سخن هرچ گویی نیوشنده‌ام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slander me, I am a servant / I have not heard anything you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سیاوش پناه و روان منست / سر تاج او آسمان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is my refuge and soul / the sky is my crown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چو بشنید ازو آفرین کرد و گفت / که با جان پاکت خرد باد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Listen, He created it and said that it should be paired with the soul of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وزان پس خروشیدن نای و کوس / برآمد بیامد سپهدار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roaring of the trachea and the cous, the gray soldier comes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به درگاه بر انجمن شد سپاه / در گنج دینار بگشاد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doorway of the association, the army was in the dinar treasure of Baghshad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ز شمشیر و گُرز و کلاه و کمر / همان خود و درع و سنان و سپر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Sword, mace, helmet, belt / self, shield, shield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به گنجی که بد جامهٔ نابرید / فرستاد نزد سیاوش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the key to Siavash Klid to the treasure that he did not wear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که بر جان و بر خواسته کدخدای / توی ساز کن تا چه آیدت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on your soul and on the will of God / make it in you until what comes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گزین کرد ازان نامداران سوار / دلیران جنگی ده و دو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chose ten and two thousand from among the famous riders / brave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هم از پهلو و پارس و کوچ و بلوچ / ز گیلان جنگی و دشت سروچ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from Pahlu, Pars, Koch and Baluch / from Gilan Jangi and Saruch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سپرور پیاده ده و دو هزار / گزین کرد شاه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commander of ten and two thousand infantry / selected the king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از ایران هرآنکس که گوزاده بود / دلیر و خردمند و آزاده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Iran, everyone who was a child / was brave, wise and free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به بالا و سال سیاوش بدند / خردمند و بیدار و خامش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wise, awake, and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ز گردان جنگی و نام‌آوران / چو بهرام و چون زنگهٔ شاوران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Gardan Jangi and Namavaran / Cho Bahram and Chon Zanghe Shaoran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همان پنج موبد از ایرانیان / برافراختند اختر کاویان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five mobads of Iranians / raised the stars of poets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بفرمود تا جمله بیرون شدند / ز پهلو سوی دشت و هامون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until the sentence, they went out / They went to the side of the plain and Hamon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تو گفتی که اندر زمین جای نیست / که بر خاک او نعل را پای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there is no place in the earth / that there is no foot on its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سراندر سپهر اختر کاویان / چو ماه درخشنده اندر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Sarandar Sepehr Akhtar Kavian / Four shining moons in the middle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ز پهلو برون رفت کاووس شاه / یکی تیز برگشت گرد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Shah went out from the side / one of them turned back around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یکی آفرین کرد پرمایه کی / که ای نامداران فرخنده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created the riches of who / who, O Namdaran, auspicious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مبادا جز از بخت همراهتان / شده تیره دیدار بدخواهتان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visit of your ill-wisher be dark except for the luck of your companion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به نیک اختر و تندرستی شدن / به پیروزی و شاد باز آمدن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luck and good health / return to victory and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وزان جایگه کوس بر پیل بست / به گردان بفرمود و خود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the weight of Kos on the pile/turned it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دو دیده پر از آب کاووس شاه / همی بود یک روز با او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Shah's water-filled eyes / He was walking with him one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سرانجام مر یکدگر را کنار / گرفتند هر دو چو ابر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both of them took each other's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ز دیده همی خون فرو ریختند / به زاری خروشی برانگیختند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sight, they all shed blood / raised a roaring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گواهی همی داد دل در شدن / که دیدار ازان پس نخواهد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a certificate of heartbreak / that he will not return to meet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چنین است کردار گردنده دهر / گهی نوش بار آورد گاه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deed that goes round and round / sometimes drink brings fruit sometimes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سوی گاه بنهاد کاووس روی / سیاوش ابا لشکر جنگ‌جوی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Soi Gah Benhad Kavos Roy / Siavesh Aba Lashkar Jangjoi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سپه را سوی زابلستان کشید / ابا پیلتن سوی دستان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Sepe towards Zabulestan / Aba Pilten pulled him towards Destan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همی بود یکچند با رود و می / به نزدیک دستان فرخنده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the same with the river and May / near the hands of the blessed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گهی با تهمتن بدی می بدست / گهی با زواره گزیدی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you get bad by slandering / Sometimes you get bitten by Zavare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گهی شاد بر تخت دستان بدی / گهی در شکار و شبستان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be happy on the throne of your hands / You will be happy in the hunt and the nightstand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چو یک ماه بگذشت لشکر براند / گوپیلتن رفت و دستان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 month passed, the army marched / went to Gopiltan and left hands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سپاهی برفتند با پهلوان / ز زابل هم از کابل و هندوان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Sepahi went to war with Pahlawan/Zabul from Kabul and Handwan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ز هر سو که بد نامور لشکری / بخواند و بیامد به شهر هری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every side, the bad name of the army will read and come to the city of Hari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ازیشان فراوان پیاده ببرد / بنه زنگهٔ شاوران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take a lot of them on foot / He will leave the bells of Shavran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سوی طالقان آمد و مرورود / سپهرش همی داد گفتی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Taleghan and passed away / He gave his sword, you said hello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ازانپس بیامد به نزدیک بلخ / نیازرد کس را به گفتار تلخ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will come near Balkh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وزان روی گرسیوز و بارمان / کشیدند لشکر چو باد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Weighed on Grasivs and Barman / they dragged the army of Chu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سپهرم بد و بارمان پیش رو / خبر شد بدیشان ز سالار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bad time and our burden is ahead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که آمد سپاهی و شاهی جوان / از ایران گو پیلتن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Sepahi and Shahi Jovan / from Iran Go Pilten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هیونی به نزدیک افراسیاب / برافگند برسان کشتی برآب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ship to the water near Afrasiab / Brafgend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که آمد ز ایران سپاهی گران / سپهبد سیاووش و با او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from Iran with soldiers / Lt. General Siavosh and with him the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سپه کش چو رستم گو پیلتن / به یک دست خنجر به دیگر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Kash Cho Rostam Gu Pilten / Dagger in one hand and shroud in the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تو لشکر بیاری و چندین مپای / که از باد کشتی بجنبد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bring an army and many ships will be moved by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برانگیخت برسان آتش هیون / کزین سان سخن راند با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Ignite the fire of Hyun / Kazin-san speaks with guidance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سیاووش زین سو به پاسخ نماند / سوی بلخ چون باد لشکر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Zain didn't answer / to Balkh because the wind drove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چو تنگ اندر آمد ز ایران سپاه / نشایست کردن به پاسخ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Teng Ander came from Iran Sepah / Staring at the answer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نگه کرد گرسیوز جنگ‌جوی / جز از جنگ جستن ندید ایچ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it, Gracious warrior / He didn't see anything except fighting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چو ز ایران سپاه اندر آمد به تنگ / به دروازهٔ بلخ برخاست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Out of Iran, Ander's army came to Teng / war broke out at the gate of Balkh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دو جنگ گران کرده شد در سه روز / بیامد سیاووش لشکر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wars were made expensive in three days / The army of Frouz will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پیاده فرستاد بر هر دری / به بلخ اندر آمد گران لشکری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on foot to every door / An army came to Balkh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گریزان سپهرم بدان روی آب / بشدبا سپه نزد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fleet is running away from it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سیاووش در بلخ شد با سپاه / یکی نامه فرمود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was in Balkh with the army/ someone said a letter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نوشتن به مشک و گلاب و عبیر / چنان‌چون سزاوار بُد بر حریر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Writing with musk, rose water, and perfume / as it should be on silk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نخست آفرین کرد بر کردگار / کزو گشت پیروز و به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he created over Kardgar / Kezu Gosht, victorious and into the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خداوند خورشید و گردنده ماه / فرازندهٔ تاج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Lord of the sun and moon / the creator of the throne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کسی را که خواهد برآرد بلند / یکی را کند سوگوار و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mourn and cry for someone who wants to be raised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چرا نه به فرمانش اندر نه چون / خرد کرد باید بدین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not at his command, not because he crushed, you should guide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ازان دادگر کاو جهان آفرید / ابا آشکارا نهان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Dadgar created the world / Abba openly created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همی آفرین باد بر شهریار / همه نیکوی باد فرجام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best to Shahryar / Good luck with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به بلخ آمدم شاد و پیروز بخت / به فر جهاندار باتاج و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 Balkh, happy and victorious in fortune / to Fer Jahandar with a throne and a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سه روز اندرین جنگ شد روزگار / چهارم ببخشود پروردگار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war for three days. / Fourth, may the Lord forgive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سپهرم به ترمذ شد و بارمان / به کردار ناوک بجست از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sepahram became a tarmiz, and our barman / by the actions of a sailor, he jumped from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کنون تا به جیحون سپاه منست / جهان زیر فر کلاه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now, I am in the army of Jihun / The world is under my hat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به سغد است با لشکر افراسیاب / سپاه و سپهبد بدان روی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in Sogd with the army of Afrasiab / the army and the lieutenant general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گر ایدونک فرمان دهد شهریار / سپه بگذرانم کنم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Idonk orders Shahyar / Sepe, I will spend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چو نامه بر شاه ایران رسید / سر تاج و تختش به کیوان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letter reached the Shah of Iran / the head of his throne reached Kevan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به یزدان پناهید و زو جست بخت / بدان تا ببار آید آن نو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refuge in Yazdan and look for luck / Know that the new tree will bear 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به شادی یکی نامه پاسخ نوشت / چو تازه بهاری در اردیبهشت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reply to Shadi / Cho fresh spring in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که از آفرینندهٔ هور و ماه / جهاندار و بخشندهٔ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the creator of Hor and the moon / worldly and bestower of crown and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ترا جاودان شادمان باد دل / ز درد و بلا گشته آزاد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your heart be happy forever / the heart is free from pain and misfortune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همیشه به پیروزی و فرهی / کلاه بزرگی و تاج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Always to victory and prosperity / A big hat and a misty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سپه بردی و جنگ را خواستی / که بخت و هنر داری و 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won the battle and wanted the war / that you have luck and art and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همی از لبت شیر بوید هنوز / که زد بر کمان تو از جنگ توز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still smelled from your lips / that hit your bow from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همیشه هنرمند بادا تنت / رسیده به کام دل روشنت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Always the artist of Bada Tant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ازان پس که پیروز گشتی به جنگ / به کار اندرون کرد باید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you have won the war, you should not hesitate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نباید پراگنده کردن سپاه / بپیمای روز و برآرای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disperse the army / march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که آن ترک بدپیشه و ریمنست / که هم بدنژادست و هم بدتنست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Turk is bad-looking and rude / that is both bad-looking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همان با کلاهست و با دستگاه / همی سر برآرد ز تابنده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with a hat and with a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مکن هیچ بر جنگ جستن شتاب / به جنگ تو آید خود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hasty to go to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گر ایدونک زین روی جیحون کشد / همی دامن خویش در خون کشد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Idonek puts the saddle on his lap / Hemi puts his skirt in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نهاد از بر نامه بر مهر خویش / همانگه فرستاده را خواند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Nohad read the letter on his own seal / the messenger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بدو داد و فرمود تا گشت باز / همی تاخت اندر نشیب و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him and told him to open the gate / He galloped through ups and downs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فرستاده نزد سیاوش رسید / چو آن نامهٔ شاه ایران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envoy arrived at Siavash / give me the letter of the Shah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زمین را ببوسید و دل شاد کرد / ز هر غم دل پاک آزاد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earth and it made the heart happy / It freed the pure heart from every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ازان نامهٔ شاه چون گشت شاد / بخندید و نامه بسر بر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at the king's letter when he was happy and left the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نگه داشت بیدار فرمان اوی / نپیچید دل را ز پیمان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awake to his command / do not turn your heart away from his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وزان سو چو گرسیوز شوخ مرد / بیامد بر شاه ترکان چو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Wzan Su Chu Gracious, a witty man / Come on the king of the Turks Chu Gard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بگفت آن سخنهای ناپاک و تلخ / که آمد سپهبد سیاوش به بلخ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those dirty and bitter words / when Lieutenant General Siavash came to Balkh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سپه کش چو رستم سپاهی گران / بسی نامداران و جنگ 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 Kash Cho Rostam, the soldiers of the army / many famous and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ز هر یک ز ما بود پنجاه بیش / سرافراز با گُرزهٔ گاومیش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more than fifty of each of us / proud with a buffalo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پیاده به کردار آتش بدند / سپردار با تیر و ترکش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set fire to the infantry / the shield-bearers were fired with arrows and shrapnel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نپرد به کردار ایشان عقاب / یکی را سر اندر نیاید بخواب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eagle jump to their actions / Don't let someone sleep on your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سه روز و سه شب بود هم زین نشان / غمی شد سر و اسپ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three days and three nights, and the saddle was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ازیشان کسی را که خواب آمدی / ز جنگش بدانگه شتاب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the one who you came from sleep / from whose war you came in haste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بخفتی و آسوده برخاستی / به نوی یکی جنگ آراستی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fell asleep and woke up comfortably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برآشفت چون آتش افراسیاب / که چندش چه گویی ز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stirred up like an incendiary fire / which is as if it were calm and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به گرسیوز اندر چنان بنگرید / که گفتی میانش بخواهد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Graciuz Ender like you said he wants to cut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یکی بانگ برزد براندش ز پیش / کجا خواست راندن برو خشم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someone shouts to drive him/where he wants to drive, let his anger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بفرمود کز نامداران هزار / بخوانید وز بزم سازید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read the names of thousands of people and do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سراسر همه دشت پرچین نهید / به سغد اندر آرایش چین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hedges all over the plains / put Chinese decorations in Sogd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بدین سان به شادی گذر کرد روز / چو از چشم شد دور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the day passed happily / Cho disappeared from the sight of Gitti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به خواب و به آرامش آمد شتاب / بغلتید بر جامه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sleep and calm down quickly / rolled on the robe of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چو یک پاس بگذشت از تیره شب / چنان چون کسی راز گوید به تب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pass passed through the darkness of the night / as if someone tells a secret to a fever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خروشی برآمد ز افراسیاب / بلرزید بر جای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from Afrasiab / you trembled instead of calm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پرستندگان تیز برخاستند / خروشیدن و غلغل آراستند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sharp worshipers arose / roaring and gurgling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چو آمد به گرسیوز آن آگهی / که شد تیره دیهیم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Gresivs that ad / which became the dark day of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به تیزی بیامد به نزدیک شاه / ورا دید بر خاک خفته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quickly to the king / Vera saw him walking on the sleeping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به بر در گرفتش بپرسید زوی / که این داستان با برادر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to tell Zoe this story with his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چنین داد پاسخ که پرسش مکن / مگو این زمان ایچ با من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don't ask / Don't talk to me at this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بمان تا خرد بازیابم یکی / به بر گیر و سختم بدار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I regain my wisdom, one / hold me and give me a little hard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زمانی برآمد چو آمد به هوش / جهان دیده با ناله و با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some point, Chu came to his senses / the world saw with moans and roars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نهادند شمع و برآمد به تخت / همی بود لرزان بسان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candle and went up to the bed / He was trembling like a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بپرسید گرسیوز نامجوی / که بگشای لب زین شگفتی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Graceyuz Namjoi / open your lips and tell a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چنین گفت پرمایه افراسیاب / که هرگز کسی این نبیند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Permayeh Afrasiab said / that no one should ever dream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کجا چون شب تیره من دیده‌ام / ز پیر و جوان نیز نشنیده‌ام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Where, because of the dark night, I have not seen / I have not heard from the old and the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بیابان پر از مار دیدم به خواب / جهان پر ز گرد آسمان پر عقاب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dreamed of a desert full of snakes / a world full of eagles in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زمین خشک شخی که گفتی سپهر / بدو تا جهان بود ننمود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dry, dewy land that you said was not a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سراپردهٔ من زده بر کران / به گردش سپاهی ز کندآوران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curtain is on the border / to the movement of the troops of Kandavaran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یکی باد برخاستی پر ز گرد / درفش مرا سر نگونسار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wind rose up round my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برفتی ز هر سو یکی جوی خون / سراپرده و خیمه گشتی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everywhere, one in a blood stream / You didn't look at the curtain and the tent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وزان لشکر من فزون از هزار / بریده سران و تن افگنده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my army is more than a thousand / cut off the heads and the body of the eater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سپاهی ز ایران چو باد دمان / چه نیزه به دست و چه تیر و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Sepahi from Iran, Cho wind Daman / Whether spear in hand or bow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همه نیزهاشان سر آورده بار / وزان هر سواری سری 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their swords are loaded with the weight of each rider on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بر تخت من تاختندی سوار / سیه پوش و نیزه‌وران صد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thousand horsemen on my throne / Black-clad and spearmen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برانگیختندی ز جای نشست / مرا تاختندی همی بسته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Arousing me from the sitting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نگه کردمی نیک هر سو بسی / ز پیوسته پیشم نبودی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kept me good everywhere / You have not been there for me continuously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مرا پیش کاووس بردی دوان / یکی بادسر نامور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me to Kavus Doan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یکی تخت بودی چو تابنده ماه / نشسته برو پور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you was flat, you were shining on the moon / sit down, go to Por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دو هفته نبودی ورا سال بیش / چو دیدی مرا بسته در پیش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gone for two weeks and more than a year / How did you see me closed in front of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دمیدی به کردار غرنده میغ / میانم بدو نیم کردی به تیغ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blew me into a roaring action / You cut my heart in half with a razor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خروشیدمی من فراوان ز درد / مرا ناله و درد بیدار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roared in pain / woke me up moaning and in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بدو گفت گرسیوز این خواب شاه / نباشد جز از کامهٔ نیک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"This dream of the king should not be except from the desire of the benevolent."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همه کام دل باشد و تاج و تخت / نگون گشته بر بدسگال تو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be pleased with the heart and the throne / Do not turn on your bad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گزارندهٔ خواب باید کسی / که از دانش اندازه دارد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dreamer should be someone who has enough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بخوانیم بیدار دل موبدان / از اخترشناسان و از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read Bidar Del Mobdan / from astrologers and from Bekhradan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هر آنکس کزین دانش آگه بود / پراگنده گر بر در شه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was a treasurer of knowledge / a spreader at the door of the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شدند انجمن بر در شهریار / بدان تا چرا کردشان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association came to Shahriar's door / know why they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بخواند و سزاوار بنشاند پیش / سخن راند با هر یک از کم و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and deserve to sit in front / speak with each of them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چنین گفت با نامور موبدان / که‌ای پاک‌دل نیک‌پی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with the name of Mobdan / that you who are pure in heart should buy good money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گر این خواب و گفتار من در جهان / ز کس بشنوم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hear this dream and my speech in the world, open and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یکی را نمانم سر و تن به هم / اگر زین سخن بر لب آرند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leave one head and body together / If the saddle is on the lips, I will blow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ببخشیدشان بیکران زر و سیم / بدان تا نباشد کسی زو ببیم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them, the endless gold and wire / know that no one will see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ازان پس بگفت آنچ در خواب دید / چو موبد ز شاه آن سخنها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should say that he saw in a dream / How Mobad heard those words from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بترسید و ز شاه زنهار خواست / که این خواب را کی توان گفت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afraid and asked Shah Zanhar / that when can this dream be said to be true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مگر شاه با بنده پیمان کند / زبان را به پاسخ گروگان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the king makes a pact with the servant / holds the tongue hostage to the answer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کزین در سخن هرچ داریم یاد / گشاییم بر شاه و یابیم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 said, "Whatever we have, we will open it to the king and we will find it."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به زنهار دادن زبان داد شاه / کزان بد ازیشان نبیند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gave a word to Zanhar Davan / Kazan should not see any sin from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زبان آوری بود بسیار مغز / کجا برگشادی سخنهای نغز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very eloquent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چنین گفت کز خواب شاه جهان / به بیداری آمد سپاهی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when Shah Jahan's sleep / the soldiers woke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یکی شاهزاده به پیش اندرون / جهان دیده با وی بسی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princes has seen the world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بران طالع او را گسی کرد شاه / که این بوم گردد بما بر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predicted that this land will be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اگر با سیاوش کند شاه جنگ / چو دیبه شود روی گیتی به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becomes Shah Jang/Chu Dibeh with Siavash, it will be colored on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ز ترکان نماند کسی پارسا / غمی گردد از جنگ او پادشا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pious person left among the Turks / saddened by his king's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وگر او شود کشته بر دست شاه / به توران نماند سر و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is killed by the hand of the king, Turan will not be left with his head and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سراسر پر آشوب گردد زمین / ز بهر سیاوش بجنگ و به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earth will be full of chaos / fight for the sake of Siavash and hate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بدانگاه یاد آیدت راستی / که ویران شود کشور از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you will remember the truth / that the country will be destroyed due to 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جهاندار گر مرغ گردد بپر / برین چرخ گردان نیابد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Jahandar, if he becomes a chicken, jump / go, if the spinning wheel does not find a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برین سان گذر کرد خواهد سپهر / گهی پر ز خشم و گهی پر ز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Bryn Sun passed will be filled with anger / sometimes full of anger and sometimes full of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غمی شد چو بشنید افراسیاب / نکرد ایچ بر جنگ جستن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sad to hear Afrasiab / He did not hurry to fight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به گرسیوز آن رازها برگشاد / نهفته سخنها بسی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enough to remember those secret secrets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که گر من به جنگ سیاوش سپاه / نرانم نیاید کسی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I don't come to the war of Siavash Sepah / my men, no one will hold a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نه او کشته آید به جنگ و نه من / برآساید از گفت و گوی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not be killed in the war, nor will I / be safe from the discussion of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نه کاووس خواهد ز من نیز کین / نه آشوب گیرد سراسر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Kavus will hate me nor cause chaos all over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بجای جهان جستن و کارزار / مبادم به جز آشتی هیچ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searching the world and campaigning, I want nothing but reconciliation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فرستم به نزدیک او سیم و زر / همان تاج و تخت و فراوان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near him wire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مگر کاین بلاها ز من بگذرد / که ترسم روانم فرو پژمرد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the calamities pass me by / that my soul withers away from my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چو چشم زمانه بدوزم به گنج / سزد گر سپهرم نخواهد به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look at the time, I will go to the treasure / the thief will not suffer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نخواهم زمانه جز آن کاو نوشت / چنان زیست باید که یزدان سرشت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write anything but that time / I should live like Yazdan was born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چو بگذشت نیمی ز گردان سپهر / درخشنده خورشید بنمود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half-turning sphere passed / the shining sun showed a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بزرگان بدرگاه شاه آمدند / پرستنده و با کلاه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came to escort the king / worshipers and came with hats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یکی انجمن ساخت با بخردان / هشیوار و کارآزموده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the construction association with Bekhradan/Hashivar and the experienced Redan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بدیشان چنین گفت کز روزگار / نبینم همی بهره جز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them like this, "I don't see anything but the campaign".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بسا نامداران که بر دست من / تبه شد به جنگ اندرین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Perhaps the famous ones who were killed by me / in the war of the end of the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بسی شارستان گشت بیمارستان / بسی بوستان نیز شد خارستان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Besi Sharistan became a hospital / Besi Bostan also became Kharstan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بسا باغ کان رزمگاه منست / به هر سو نشان سپاه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Basa Bagh Kan is my battlefield / it is the sign of my army everywhere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ز بیدادی شهریار جهان / همه نیکوی باشد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Bidadi Shahriar Jahan / May all goodness be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نزاید به هنگام در دشت گور / شود بچهٔ باز را دیده کور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blind when you are in the field of graves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نپرد ز پستان نخچیر شیر / شود آب در چشمهٔ خویش قیر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jump from the breast of a milky milk / Let the water be tar in its own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شود در جهان چشمهٔ آب خشک / نگیرد به نافه درون بوی مشک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there be a dry spring in the world / don't take advantage of the smell of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ز کژی گریزان شود راستی / پدید آید از هر سوی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crookedness be elusive, the truth/appear from every side of the deficiency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کنون دانش و داد یاد آوریم / بجای غم و رنج داد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remember knowledge and give instead of sorrow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برآساید از ما زمانی جهان / نباید که مرگ آید از ناگهان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world be safe from us / Death should not come suddenly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دو بهر از جهان زیر پای منست / به ایران و توران سرای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parts of the world are under my feet / to Iran and Toran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نگه کن که چندین ز کندآوران / بیارند هر سال باژ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several toll collectors / bring toll collectors every year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گر ایدونک باشید همداستان / به رستم فرستم یکی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you a story to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در آشتی با سیاووش نیز / بجویم فرستم بی‌اندازه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reconciliation with Siyavosh, I will seek and send immeasurable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سران یک به یک پاسخ آراستند / همی خوبی و راستی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heads answered one by one / they asked for goodness and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که تو شهریاری و ما چون رهی / بران دل نهاده که فرمان دهی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are a ruler and we are like you / You have set your heart to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همه بازگشتند سر پر ز داد / نیامد کسی را غم و رنج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came back and did not remember anyone's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به گرسیوز آنگه چنین گفت شاه / که ببسیج کار و بپیمای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king said to Gresivs Ange / to mobilize work and travel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به زودی بساز و سخن را مه‌ایست / ز لشگر گزین کن سواری دویست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it soon and stop the speech / Choose the two-hundred-rider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به نزد سیاووش برخواسته / ز هر چیز گنجی بیاراسته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gone up to Siavush / He has prepared a treasure for everything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از اسپان تازی به زرین ستام / ز شمشیر هندی به زرین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from Span Tazi to Zarin / from the Indian sword to Zarin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یکی تاج پرگوهر شاهوار / ز گستردنی صد شتروار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jeweled crown of a king / one hundred camels wide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غلام و کنیزک به بر هم دویست / بگویش که با تو مرا جنگ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slave and a slave are at odds with each other / tell him that there is no war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بپرسش فراوان و او را بگوی / که ما سوی ایران نکردیم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 lot and tell him that we did not go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زمین تا لب رود جیحون مراست / به سغدیم و این پادشاهی جداست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reaches the edge of the Jihun River / to Sogdim and this kingdom is separate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همانست کز تور و سلم دلیر / زبر شد جهان آن کجا بود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because the tour and salam are brave / the world became rough, where was it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از ایرج که بر بیگنه کشته شد / ز مغز بزرگان خرد 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Iraj, who was killed by a stranger, it was crushed by the brains of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ز توران به ایران جدایی نبود / که باکین و جنگ آشنایی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separation between Turan and Iran / Bakin and war were not familiar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ز یزدان بران گونه دارم امید / که آید درود و خرام و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Dear Yazdan, I have hope / that he will come with greetings and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برانگیخت از شهر ایران ترا / که بر مهر دید از دلیران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Raised from the city of Iran / who saw the seal of the brave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به بخت تو آرام گیرد جهان / شود جنگ و ناخوبی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Thanks to your luck, the world will calm down / war and evil will be hidden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چو گرسیوز آید به نزدیک تو / به باز آید آن رای تاریک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Gracious come near you / Come back to that dark voice of yours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چنان چون به گاه فریدون گرد / که گیتی ببخشش به گردان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Just like Feridun Gard, who gave it to Gardan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ببخشیم و آن رای بازآوریم / ز جنگ و ز کین پای بازآوریم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forgive and restore that vote / restore war and revenge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تو شاهی و با شاه ایران بگوی / مگر نرم گردد سر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king and say to the king of Iran / Will the warrior's head be softened?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سخنها همی گوی با پیلتن / به چربی بسی داستانها بزن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words are the same as those of Pilton / tell stories with enough fat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برین هم نشان نزد رستم پیام / پرستنده و اسپ و زرین ستام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see Rostam Payam / I am a worshiper and a goldsmith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به نزدیک او هم چنین خواسته / ببر تا شود کار پیراسته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him/her to do the same so that the work is done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جز از تخت زرین که او شاه نیست / تن پهلوان از در گاه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from the golden throne, he is not the king / the body of the warrior is not from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بیاورد گرسیوز آن خواسته / که روی زمین زو شد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to Gracious that he asked / that was decorated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دمان تا لب رود جیحون رسید / ز گردان فرستاده‌ای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Daman reached the banks of the Jihun River / He chose an envoy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بدان تا رساند به شاه آگهی / که گرسیوز آمد بدان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it be known to the king / that Gresivz came to Farhi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به کشتی به یکروز بگذاشت آب / بیامد سوی بلخ دل پر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left the ship with water for one day / he came to Balkh with a heart full of haste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فرستاده آمد به درگاه شاه / بگفتند گرسیوز آمد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envoy came to the king's door / they said that Gresivz came on 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سیاوش گو پیلتن را بخواند / وزین داستان چند گونه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Siavash Gu Pilten / the weight of the story of several species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چو گرسیوز آمد به درگاه شاه / بفرمود تا برگشادند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Grasius came to the king's door / tell them to open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سیاووش ورا دید بر پای خاست / بخندید و بسیار پوزش بخواست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Vera saw that he stood up / laughed and apologized profusely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ببوسید گرسیوز از دور خاک / رخش پر ز شرم و دلش پر ز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Gracious from far away / His face is full of shame and his heart is full of pride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سیاووش بنشاندش زیر تخت / از افراسیابش بپرسید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put him under the bed / ask Afrasiabesh hard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چو بنشست گرسیوز از گاه نو / بدید آن سر وافسر شاه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Grasius sat down from Gah Nou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به رستم چنین گفت کافراسیاب / چو از تو خبر یافت اندر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Kafrasiab said to Rostam / He heard about you in a hurry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یکی یادگاری به نزدیک شاه / فرستاد با من کنون در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 souvenir to the king with me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بفرمود تا پرده برداشتند / به چشم سیاووش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until they removed the curtain / put it in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ز دروازهٔ شهر تا بارگاه / درم بود و اسپ و غلام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gate of the city to the court, there was a sword, a slave, and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کس اندازه نشناخت آنرا که چند / ز دینار وَز تاج و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does not know how much it is, which is a few dinars and a high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غلامان همه با کلاه و کمر / پرستنده با یاره و طوق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Slaves all in helmets and waistcoats / Worshiper with gold collar and yoke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پسند آمدش سخت بگشاد روی / نگه کرد و بشنید پیغام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like it, open it and listen to his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تهمتن بدو گفت یک هفته شاد / همی باش تا پاسخ آریم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have a happy week/ Be happy until the answer is 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بدین خواهش اندیشه باید بسی / همان نیز پرسیدن از هر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Thinking about this request should be enough / the same as asking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چو بشنید گرسیوز پیش بین / زمین را ببوسید و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what you see, Gracieuz foresight / kiss the ground and bless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یکی خانه او را بیاراستند / به دیبا و خوالیگران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should bring his house / they asked Diba and Khavaligaran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نشستند بیدار هر دو به هم / سگالش گرفتند بر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awake, both of them together / took his dog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ازان کار شد پیلتن بدگمان / کزان گونه گرسیوز آمد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work, Pilten Badgman / Kazan, Gracious, came to Daman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طلایه ز هر سو برون تاختند / چنان چون ببایست برساختند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rushed out from all sides / as they were supposed to build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سیاوش ز رستم بپرسید و گفت / که این راز بیرون کنید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asked Rostam and he said, "Take this secret out of the secret."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که این آشتی جستن از بهر چیست / نگه کن که تریاک این زهر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use of this reconciliation / Keep what is the opium of this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ز پیوستهٔ خون به نزدیک اوی / ببین تا کدامند صد نامجوی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continuous flow of blood near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۰۵۴٫۰۱  گروگان فرستد به نزدیک ما / کند روشن این رای تاریک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Hostage sent near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۰۵۴٫۰۲  نباید که از ما غمی شد ز بیم / همی طبل سازد به زیر گلیم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not be sad for us to be afraid / Hemi drums under the carpet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۰۵۴٫۰۳  چو این کرده باشیم نزدیک شاه / فرستاده باید یکی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we have done this to the king/emissary, one should be well-wisher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۰۵۴٫۰۴  برد زین سخن نزد او آگهی / مگر مغز گرداند از کین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Bard Zain spoke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۰۵۴٫۰۵  چنین گفت رستم که اینست رای / جزین روی پیمان نیاید بجای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Rostam said that this vote should not be replaced on the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۰۵۴٫۰۶  به شبگیر گرسیوز آمد بدر / چنان چون بود با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Badr came to Shabgir Grasivz / as he was with a hat and a waistcoat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۰۵۴٫۰۷  بیامد به پیش سیاوش زمین / ببوسید و بر شاه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Siavash Zamin / kiss him and bless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۰۵۴٫۰۸  سیاوش بدو گفت کز کار تو / پراندیشه بودم ز گفتار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told him about your work / I was thinking about your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۰۵۴٫۰۹  کنون رای یکسر بران شد درست / که از کینه دل را بخواهیم 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it was unanimously agreed that we should wash our hearts of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۰۵۴٫۱۰  تو پاسخ فرستی به افراسیاب / که از کین اگر شد سرت پر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sent a reply to Afrasiab / that you are in a hurry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۰۵۴٫۱۱  کسی کاو ببیند سرانجام بد / ز کردار بد بازگشتش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wants to see a bad end / his bad deeds will come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۰۵۴٫۱۲  دلی کز خرد گردد آراسته / یکی گنج گردد پر از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broken heart is decorated / one becomes a treasure full of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۰۵۴٫۱۳  اگر زیر نوش اندرون زهر نیست / دلت را ز رنج و زیان بهر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no poison in the drink, your heart will not benefit from suffering and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۰۵۴٫۱۴  چو پیمان همی کرد خواهی درست / که آزار و کینه نخواهیم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fulfill our agreement that we will not be hurt or hold grudges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۰۵۴٫۱۵  ز گردان که رستم بداند همی / کجا نامشان بر تو خواند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so that Rostam will know where / where their names were called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۰۵۴٫۱۶  بر من فرستی به رسم نوا / که باشد به گفتار تو بر گوا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sent me according to the custom of Nova / that it may be according to your words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۰۵۵٫۰۱  و دیگر ز ایران زمین هرچ هست / که آن شهرها را تو داری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all the land in Iran is there / those cities are in your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۰۵۵٫۰۲  بپردازی و خود به توران شوی / زمانی ز جنگ و ز کین بغنوی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Pay and become Turan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۰۵۵٫۰۳  نباشد جز از راستی در میان / به کینه نبندم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not be in the middle of the truth / I should not tie my waist to the middle of spite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۰۵۵٫۰۴  فرستم یکی نامه نزدیک شاه / مگر با آشتی باز خواند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a letter to the king, but with reconciliation, he read the army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۰۵۵٫۰۵  برافگند گرسیوز اندر زمان / فرستاده‌ای چون هژبر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messenger like Hejbar Daman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۰۵۵٫۰۶  بدو گفت خیره منه سر به خواب / برو تازیان نزد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"Look at me, go to sleep" / Go to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۰۵۵٫۰۷  بگویش که من تیز بشتافتم / همی هرچ جستم همه یافتم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I ran fast / Hemi, whatever I looked for, I found everything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۰۵۵٫۰۸  گروگان همی خواهد از شهریار / چو خواهی که برگردد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hostage Hemi wants from Shahryar / Cho Chai to come back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۰۵۵٫۰۹  فرستاده آمد بدادش پیام / ز شاه و ز گرسیوز نیک‌نام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messenger came to give him a message / from the king and from the famous Gresivs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۰۵۵٫۱۰  چو گفت فرستاده بشنید شاه / فراوان بپیچید و گم کرد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said sent, hear the king / turn around a lot and lost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۰۵۵٫۱۱  همی گفت صد تن ز خویشان من / گر ایدونک کم گردد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that a hundred of my relatives should be removed from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۰۵۵٫۱۲  شکست اندر آید بدین بارگاه / نماند بر من کسی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Failure will come to this court / There is no one who is good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۰۵۵٫۱۳  وگر گویم از من گروگان مجوی / دروغ آیدش سر به سر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say that I am a hostage, it will be a lie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۰۵۵٫۱۴  فرستاد باید بر او نوا / اگر بی گروگان ندارد 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sent to him / if he has no hostages, it is permissible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۰۵۵٫۱۵  بران سان که رستم همی نام برد / ز خویشان نزدیک صد بر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San, whom Rostam mentioned, numbered close to a hundred of his relatives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۰۵۵٫۱۶  بر شاه ایران فرستادشان / بسی خلعت و نیکوی دادشان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them to the Shah of Iran / He gave them a lot of good deeds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۰۵۶٫۰۱  بفرمود تا کوس با کره‌نای / زدند و فروهشت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go to Kos with Korenai / They beat and Farohesht Pardsarai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۰۵۶٫۰۲  به خارا و سغد و سمرقند و چاچ / سپیجاب و آن کشور و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Khara and Sogd and Samarkand and Chach/Sipijab and that country and the throne of Aaj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۰۵۶٫۰۳  تهی کرد و شد با سپه سوی گنگ / بهانه نجست و فریب و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empty and turned away with the army of the Gang / the excuse of impurity and deception and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۰۵۶٫۰۴  چو از رفتنش رستم آگاه شد / روانش ز اندیشه کوتاه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became aware of his departure / his mind was short of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۰۵۶٫۰۵  به نزد سیاوش بیامد چو گرد / شنیده سخنها همه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Siavash and went around / He heard the words and remembered them 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۰۵۶٫۰۶  بدو گفت چون کارها گشت راست / چو گرسیوز ار بازگردد رواست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"Because things went right"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۰۵۶٫۰۷  بفرمود تا خلعت آراستند / سلیح و کلاه و کمر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decorate their clothes / They asked for a weapon, a hat, and a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۰۵۶٫۰۸  یکی اسپ تازی به زرین ستام / یکی تیغ هندی به زرین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houndstooth sword in gold, one is an Indian razor in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۰۵۶٫۰۹  چو گرسیوز آن خلعت شاه دید / تو گفتی مگر بر زمین ماه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Grecious saw the king's robe / You said, did he see the moon on the ground?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۰۵۶٫۱۰  بشد با زبانی پر از آفرین / تو گفتی مگر بر نوردد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 with a tongue full of blessings / you said, did not fall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۰۵۶٫۱۱  سیاوش نشست از بر تخت عاج / بیاویخته بر سر عاج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sat on the ivory throne / hanging on the ivory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۰۵۶٫۱۲  همی رای زد با یکی چرب‌گوی / کسی کاو سخن را دهد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voted with someone who talks fat / someone who digs the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۰۵۶٫۱۳  ز لشکر همی جست گردی سوار / که با او بسازد دم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Lashkar Hami is looking for a rider / who will build Shahriar's tail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۰۵۶٫۱۴  چنین گفت با او گو پیلتن / کزین در که یارد گشادن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to him, Go Pelten/Kazin in the yard of opening the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۰۵۶٫۱۵  همانست کاووس کز پیش بود / ز تندی نکاهد نخواهد 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true that Kavos was there before / It won't reduce the bitterness, it won't increase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۰۵۶٫۱۶  مگر من شوم نزد شاه جهان / کنم آشکارا برو بر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go to Shahjahan/do it openly, go to Nahan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۰۵۷٫۰۱  ببرم زمین گر تو فرمان دهی / ز رفتن نبینم همی جز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you to the ground, if you command me / I will not see anything but the price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۰۵۷٫۰۲  سیاوش ز گفتار او شاد شد / حدیث فرستادگان باد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was happy because of his speech / the hadith of the messengers was blown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۰۵۷٫۰۳  سپهدار بنشست و رستم به هم / سخن راند هرگونه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sat down and talked to each other about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۰۵۷٫۰۴  بفرمود تا رفت پیشش دبیر / نوشتن یکی نامه‌ای بر حریر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go to the secretary / write a letter on Harir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۰۵۷٫۰۵  نخست آفرین کرد بر دادگر / کزو دید نیروی و فر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first created on Dadger / Kezo saw power and fur and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۰۵۷٫۰۶  خداوند هوش و زمان و مکان / خرد پروراند همی با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is the creator of intelligence, time, and space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۰۵۷٫۰۷  گذر نیست کس را ز فرمان او / کسی کاو بگردد ز پیمان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permissible for someone to search for his command / someone for his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۰۵۷٫۰۸  ز گیتی نبیند مگر کاستی / بدو باشد افزونی و 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anything other than deficiency, let it be addition and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۰۵۷٫۰۹  ازو باد بر شهریار آفرین / جهاندار وز نامداران گزین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Kudos to Shahriar / Jahandar and Namdaran Ghazan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۰۵۷٫۱۰  رسیده به هر نیک و بد رای او / ستودن خرد گشته بالای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Reached for every good and bad opinion of him / Praise is crushed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۰۵۷٫۱۱  رسیدم به بلخ و به خرم بهار / همه شادمان بودم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arrived in Balkh and Khorram Bahar / everyone was happy about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۰۵۷٫۱۲  ز من چون خبر یافت افراسیاب / سیه شد به چشم اندرش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heard the news, he became black in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۰۵۷٫۱۳  بدانست کش کار دشوار گشت / جهان تیره شد بخت او خوار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knew that Kash's work became difficult / the world became dark and his luck became poor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۰۵۷٫۱۴  بیامد برادرش با خواسته / بسی خوبرویان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brother will come with a request / He is very handsomely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۰۵۷٫۱۵  که زنهار خواهد ز شاه جهان / سپارد بدو تاج و تخت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Zanhar wants from Shah Jahan / entrusted to Mahan's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۰۵۷٫۱۶  بسنده کند زین جهان مرز خویش / بداند همی پایه و ارز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be satisfied with the saddle of the world, his borders / know that he is his own base and currency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۰۵۸٫۰۱  از ایران زمین بسپرد تیره خاک / بشوید دل از کینه و جنگ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up the dark earth from Iran / Clean your heart from hatred and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۰۵۸٫۰۲  ز خویشان فرستاد صد نزد من / بدین خواهش آمد گو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relatives sent a hundred to me / so please come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۰۵۸٫۰۳  گر او را ببخشد ز مهرش سزاست / که بر مهر او چهر او بر گواست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forgives her, it is due to his seal / that his face is on his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۰۵۸٫۰۴  چو بنوشت نامه یل جنگجوی / سوی شاه کاووس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wrote the letter of the warrior / to Shah Kavus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۰۵۸٫۰۵  وزان روی گرسیوز نیک‌خواه / بیامد بر شاه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on the benevolent Gracious / Come on Shah Toran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۰۵۸٫۰۶  همه داستان سیاوش بگفت / که او را ز شاهان کسی نیست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whole story of Siavash / that no one can compare him to the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۰۵۸٫۰۷  ز خوبی دیدار و کردار او / ز هوش و دل و شرم و گفتار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goodness of his meeting and actions / His intelligence and heart and his shame and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۰۵۸٫۰۸  دلیر و سخن‌گوی و گرد و سوار / تو گویی خرد دارد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Brave and talkative and round and riding / You seem to have wisdom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۰۵۸٫۰۹  بخندید و با او چنین گفت شاه / که چاره به از جنگ ای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and the king said to him that there is no way out of a benevolent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۰۵۸٫۱۰  و دیگر کزان خوابم آمد نهیب / ز بالا بدیدم نشان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when I fell asleep, I raised my head and did not show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۰۵۸٫۱۱  پر از درد گشتم سوی چاره باز / بدان تا نبینم نشیب و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Filled with pain, I turned to the open solution / know so that I don't see the ups and downs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۰۵۸٫۱۲  به گنج و درم چاره آراستم / کنون شد بران سان که من خواستم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adorned with treasure and my skin / It has come to pass that I asked for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۰۵۸٫۱۳  وزان روی چون رستم شیرمرد / بیامد بر شاه ایران چو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lion's head will come upon the king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۰۵۸٫۱۴  به پیش اندر آمد بکش کرده دست / برآمد سپهبد به 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Ander and pulled his hand / the Lieutenant General went to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۰۵۸٫۱۵  بپرسید و بگرفتش اندر کنار / ز فرزند و از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take it from the side of the child and from the daily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۰۵۸٫۱۶  ز گردان و از رزم و کار سپاه / وزان تا چرا بازگشت او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battalion and from the war and work of the army / Wazan to why he returned from the road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۰۵۹٫۰۱  نخست از سیاوش زبان برگشاد / ستودش فراوان و نامه بداد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 of all, give a lot of praise and letters from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۰۵۹٫۰۲  چو نامه برو خواند فرخ دبیر / رخ شهریار جهان شد چو قیر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Nameh Baro read Farrokh Dabir / Rokh Shahyar Jahan Shad Cho Ghir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۰۵۹٫۰۳  به رستم چنین گفت گیرم که اوی / جوانست و بد نارسیده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would like to say that he/she is young and too immature to leave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۰۵۹٫۰۴  چو تو نیست اندر جهان سر به سر / به جنگ از تو جویند شیران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you are not in the world head to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۰۵۹٫۰۵  ندیدی بدیهای افراسیاب / که گم شد ز ما خورد و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not see the evils of Afrasiab / who was lost and ate and slept peacefully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۰۵۹٫۰۶  مرا رفت بایست کردم درنگ / مرا بود با او سری پر 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and stopped me. I was in a war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۰۵۹٫۰۷  نرفتم که گفتند ز ایدر مرو / بمان تا بسیچد جهاندار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go when they told me to stay until Jahandar Nu was found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۰۵۹٫۰۸  چو بادافرهٔ ایزدی خواست بود / مکافات بدها بدی خواست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badafre was the desire of Yazidi / the punishment of the bad was the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۰۵۹٫۰۹  شما را بدان مردری خواسته / بدان گونه بر شد دل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man wanted you like that / his heart was decorated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۰۵۹٫۱۰  کجا بستد از هر کسی بی‌گناه / بدان تا بپیچیدتان دل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innocent from anyone?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۰۵۹٫۱۱  به صد ترک بیچاره و بدنژاد / که نام پدرشان ندارید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Remember a hundred poor and destitute Turks/whose father's name you don't know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۰۵۹٫۱۲  کنون از گروگان کی اندیشد او / همان پیش چشمش همان خاک کو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does he think of hostages now / The same soil in front of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۰۵۹٫۱۳  شما گر خرد را بسیچید کار / نه من سیرم از جنگ و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choose wisdom, work / No, I am fed up with war and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۰۵۹٫۱۴  به نزد سیاوش فرستم کنون / یکی مرد پردانش و پرفسون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him to Siavash now / a man of knowledge and skill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۰۵۹٫۱۵  بفرمایمش کآتشی کن بلند / ببند گران پای ترکان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tell him to bring it up / close it, close the feet of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۰۵۹٫۱۶  برآتش بنه خواسته هرچ هست / نگر تا نیازی به یک چیز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is desired by him / look out for the need of one thing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۰۶۰٫۰۱  پس آن بستگان را بر من فرست / که من سر بخواهم ز تن‌شان گسست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send those relatives to me / so that I can cut off their heads from their bodies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۰۶۰٫۰۲  تو با لشکر خویش سر پر ز جنگ / برو تا به درگاه او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go to war with your army / go to his door without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۰۶۰٫۰۳  همه دست بگشای تا یکسره / چو گرگ اندر آید به پیش بره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all your hands so that the wolf can come and move forward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۰۶۰٫۰۴  چو تو سازگیری بد آموختن / سپاهت کند غارت و سوختن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tu bad learning / your army is slow to loot and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۰۶۰٫۰۵  بیاید بجنگ تو افراسیاب / چو گردد برو ناخوش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fight in Afrasiab / Chu Gared, go to rest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۰۶۰٫۰۶  تهمتن بدو گفت کای شهریار / دلت را بدین کار غمگین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slander him, Kai Shahriar / Make your heart sad with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۰۶۰٫۰۷  سخن بشنو از من تو ای شه نخست / پس آنگه جهان زیر فرمان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me, you are the first / then the world is under your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۰۶۰٫۰۸  تو گفتی که بر جنگ افراسیاب / مران تیز لشکر بران روی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on the battle of Afrasiab / Maran Tiz, lead the army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۰۶۰٫۰۹  بمانید تا او بیاید به جنگ / که او خود شتاب آورد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he comes to battle / He himself hastened immediately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۰۶۰٫۱۰  ببودیم یک چند در جنگ سست / در آشتی او گشاد از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us be weak in war / in his reconciliation, wider than the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۰۶۰٫۱۱  کسی کاشتی جوید و سور و بزم / نه نیکو بود پیش رفتن برزم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chewed and chewed the sow and goats and goats / No, it was good to go ahead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۰۶۰٫۱۲  و دیگر که پیمان شکستن ز شاه / نباشد پسندیدهٔ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it is no longer acceptable to the benefactor to break the covenant with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۰۶۰٫۱۳  سیاوش چو پیروز بودی بجنگ / برفتی بسان دلاور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you were victorious, fight / you went like a brave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۰۶۰٫۱۴  چه جستی جز از تخت و تاج و نگین / تن آسانی و گنج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you looking for except for the throne, the crown, and the jewels / the easy body and the treasure of Iran,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۰۶۰٫۱۵  همه یافتی جنگ خیره مجوی / دل روشنت به آب تیره مشوی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you have found war staring at you / Your bright heart is going to dark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۰۶۰٫۱۶  گر افراسیاب این سخنها که گفت / به پیمان شکستن بخواهد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Afrasiab said these words, he wanted to break the pact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۰۶۱٫۰۱  هم از جنگ جستن نگشتیم سیر / بجایست شمشیر و 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did not seek garlic from the war / instead of the sword and the fork of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۰۶۱٫۰۲  ز فرزند پیمان شکستن مخواه / مکن آنچ نه اندر خورد با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break the contract, don't do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۰۶۱٫۰۳  نهانی چرا گفت باید سخن / سیاوش ز پیمان نگردد ز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Nahani, why did he say that Siavash should not be out of the agreement?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۰۶۱٫۰۴  وزین کار کاندیشه کردست شاه / بر آشوبد این نامور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work of Kandishe Kurdest Shah / on the turmoil of this name of Pishgah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۰۶۱٫۰۵  چو کاووس بشنید شد پر ز خشم / برآشفت زان کار و بگشاد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Kavus heard was full of anger / stirred up the work and widened the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۰۶۱٫۰۶  به رستم چنین گفت شاه جهان / که ایدون نماند سخن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Shah Jahan said to Rostam, so that there is no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۰۶۱٫۰۷  که این در سر او تو افگنده‌ای / چنین بیخ کین از دلش کنده‌ای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threw this in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۰۶۱٫۰۸  تن آسانی خویش جستی برین / نه افروزش تاج و تخت و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for your easy body / not the crown and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۰۶۱٫۰۹  تو ایدر بمان تا سپهدار طوس / ببندد برین کار بر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in Ider until Sepahdar Tus closes, go to work on Pil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۰۶۱٫۱۰  من اکنون هیونی فرستم به بلخ / یکی نامهٔ با سخنهای تلخ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now sent Hiuni to Balkh / a letter with bitter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۰۶۱٫۱۱  سیاوش اگر سر ز پیمان من / بپیچد نیاید به فرمان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if he breaks my agreement, he will not come to my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۰۶۱٫۱۲  بطوس سپهبد سپارد سپاه / خود و ویژگان باز گردد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Batous entrusts the army/himself and special forces to return to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۰۶۱٫۱۳  ببیند ز من هرچ اندر خورست / گر او را چنین داوری در 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see what he eats from me / if he has such a judgment in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۰۶۱٫۱۴  غمی گشت رستم به آواز گفت / که گردون سر من بیارد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felt sad and said to the song / to bring my head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۰۶۱٫۱۵  اگر طوس جنگی‌تر از رستم است / چنان دان که رستم ز گیتی کم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Tus is more warlike than Rostam, he knows that Rostam is less than Gitti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۰۶۱٫۱۶  بگفت این و بیرون شد از پیش اوی / پر از خشم چشم و پر آژنگ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he went out from before him / his eyes full of anger and his face filled with anger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۰۶۲٫۰۱  هم اندر زمان طوس را خواند شاه / بفرمود لشکر کشیدن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the king called Tus / ordered to march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۰۶۲٫۰۲  چو بیرون شد از پیش کاووس طوس / بفرمود تا لشکر و بوق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out from the front of Kavus Tus and shouted to the army and trumpets and trumpets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۰۶۲٫۰۳  بسازند و آرایش ره کنند / وزان رزمگه راه کوته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and make up / cut the weight of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۰۶۲٫۰۴  هیونی بیاراست کاووس شاه / بفرمود تا بازگردد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Hioni bring Kavos Shah / tell him to return to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۰۶۲٫۰۵  نویسندهٔ نامه را پیش خواند / به کرسی زر پیکرش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writer of the letter read out / sent his body to the gold chair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۰۶۲٫۰۶  یکی نامه فرمود پر خشم و جنگ / زبان تیز و رخساره چون بادرنگ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 a letter full of anger and war / sharp tongue and face like watermelon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۰۶۲٫۰۷  نخست آفرین کرد بر کردگار / خداوند آرامش و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 of all, may God bless you with peace and peace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۰۶۲٫۰۸  خداوند بهرام و کیوان و ماه / خداوند نیک و بد و فر و جاه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Bahram and Kevan and the Moon / God good and bad and Far and Jah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۰۶۲٫۰۹  بفرمان اویست گردان سپهر / ازو بازگسترده هرجای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Order Oist Gardhan Sepehr / Ezo wide spread anywhere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۰۶۲٫۱۰  ترا ای جوان تندرستی و بخت / همیشه بماناد با تاج و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you, O young man of health and fortune, always remain with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۰۶۲٫۱۱  اگر بر دلت رای من تیره گشت / ز خواب جوانی سرت خیره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my opinion is dark in your heart / your head is staring in the sleep of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۰۶۲٫۱۲  شنیدی که دشمن به ایران چه کرد / چو پیروز شد روزگار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hear what the enemy did to Iran?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۰۶۲٫۱۳  کنون خیره آزرم دشمن مجوی / برین بارگه بر مبر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am staring at you, the enemy of Mojoy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۰۶۲٫۱۴  منه با جوانی سر اندر فریب / گر از چرخ‌گردان نخواهی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not be fooled by the youth of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۰۶۲٫۱۵  که من زان فریبنده گفتار او / بسی بازگشتم ز پیکار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am the beguiler of his speech / I have come back from his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۰۶۲٫۱۶  ترا گر فریبد نباشد شگفت / مرا از خود اندازه 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be deceived, you have to measure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۰۶۳٫۰۱  نرفت ایچ با من سخن ز آشتی / ز فرمان من روی برگاشتی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go to talk to me about reconciliation / you turned away from my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۰۶۳٫۰۲  همان رستم از گنج آراسته / نخواهد شدن سیر از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Rostam is decorated with treasures / will not be satisfied with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۰۶۳٫۰۳  ازان مردری تاج شاهنشهی / ترا شد سر از جنگ جستن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Mardari Taj Shahneshahi / Tera became empty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۰۶۳٫۰۴  در بی‌نیازی به شمشیر جوی / به کشور بود شاه را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need for a sword / for the country to honor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۰۶۳٫۰۵  چو طوس سپهبد رسد پیش تو / بسازد چو باید کم و بیش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Tus Sahebhad will come to you / make Cho must be more or less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۰۶۳٫۰۶  گروگان که داری به بند گران / هم اندر زمان بارکن بر خران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hostages you hold are expensive / the time of the burden is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۰۶۳٫۰۷  پرستار وز خواسته هرچ هست / به زودی مر آن را به درگه فرست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the nurse wants / Soon the mother will send it to Darga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۰۶۳٫۰۸  تو شوکین و آویختن را بساز / ازین در سخن‌ها مگردان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shokin and hanging / Don't be long in your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۰۶۳٫۰۹  چو تو ساز جنگ شبیخون کنی / ز خاک سیه رود جیحون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you are the instrument of war, you make a mockery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۰۶۳٫۱۰  سپهبد سراندر نیارد به خواب / بیاید به جنگ تو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Serandar will not come to sleep / come to war in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۰۶۳٫۱۱  و گر مهر داری بران اهرمن / نخواهی که خواندت پیمان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have love for Ahrman, you don't want to be called a treaty breaker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۰۶۳٫۱۲  سپه طوس رد را ده و بازگرد / نه‌ای مرد پرخاش روز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 Tus Red, give it back and return / you are not an aggressive man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۰۶۳٫۱۳  تو با خوبرویان برآمیختی / به بزم اندر از رزم بگریختی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mingled with the good ones / fled to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۰۶۳٫۱۴  نهادند بر نامه بر مهر شاه / هیون پر برآورد و ببرید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stamp on the letter on the seal of the king/Hyun and take you on your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۰۶۳٫۱۵  چو نامه به نزد سیاوش رسید / بران گونه گفتار ناخوب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letter reached Siavash, he saw that the speech was not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۰۶۳٫۱۶  فرستاده را خواند و پرسید چست / ازو کرد یکسر سخنها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read the messenger and asked what he said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۰۶۴٫۰۱  بگفت آنک با پیلتن رفته بود / ز طوس و ز کاووس کاشفته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say that Anak had gone with Pilten / He had discovered in Tos and Kavus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۰۶۴٫۰۲  سیاوش چو بشنید گفتار اوی / ز رستم غمی گشت و برتافت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when you hear his speech, I became sad and fell on my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۰۶۴٫۰۳  ز کار پدر دل پراندیشه کرد / ز ترکان و از روزگار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about his father's work / about the Turks and about the days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۰۶۴٫۰۴  همی گفت صد مرد ترک و سوار / ز خویشان شاهی چنین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"One hundred Turkish men and horsemen / from relatives of such a famous king."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۰۶۴٫۰۵  همه نیک خواه و همه بی‌گناه / اگرشان فرستم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are good and all are innocent / if I send them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۰۶۴٫۰۶  نپرسد نه اندیشد از کارشان / همانگه کند زنده بر دارشان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ask, don't think about their work / just keep them alive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۰۶۴٫۰۷  به نزدیک یزدان چه پوزش برم / بد آید ز کار پدر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Should I go near Yazdan?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۰۶۴٫۰۸  ور ایدونک جنگ آورم بی‌گناه / چنان خیره با شاه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fight without guilt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۰۶۴٫۰۹  جهاندار نپسندد این بد ز من / گشایند بر من زبان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doesn't like this bad thing about me / open the language of the community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۰۶۴٫۱۰  وگر بازگردم به نزدیک شاه / به طوس سپهبد سپارم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return to the king, I will entrust the army to Tus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۰۶۴٫۱۱  ازو نیز هم بر تنم بد رسد / چپ و راست بد بینم و پیش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also see evil left and right and evil before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۰۶۴٫۱۲  نیاید ز سودابه خود جز بدی / ندانم چه خواهد رسید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 will happen to you,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۰۶۴٫۱۳  دو تن را ز لشکر ز کندآوران / چو بهرام و چون زنگهٔ شاوران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people from the army of Kandavaran / Chu Bahram and Chon Zangeh Shavran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۰۶۴٫۱۴  بران رازشان خواند نزدیک خویش / بپرداخت ایوان و بنشاند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recited their secret close to him / opened the porch and sat in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۰۶۴٫۱۵  که رازش به هم بود با هر دو تن / ازان پس که رستم شد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whose secret was shared with both of them / since I left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۰۶۴٫۱۶  بدیشان چنین گفت کز بخت بد / فراوان همی بر تنم بد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them like this, because bad luck will befall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۰۶۵٫۰۱  بدان مهربانی دل شهریار / بسان درختی پر از برگ و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the kindness of Shahryar's heart / like a tree full of leaves and fruits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۰۶۵٫۰۲  چو سودابه او را فریبنده گشت / تو گفتی که زهر گزاینده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Soudabeh deceived him / You said that the poison became biting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۰۶۵٫۰۳  شبستان او گشت زندان من / غمی شد دل و بخت خندان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visited my prison / My smiling heart and fortune became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۰۶۵٫۰۴  چنین رفت بر سر مرا روزگار / که با مهر او آتش آورد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time went on my head / which brought fire with his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۰۶۵٫۰۵  گزیدم بدان شوربختیم جنگ / مگر دور مانم ز چنگ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bitten by that, we were lucky in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۰۶۵٫۰۶  به بلخ اندرون بود چندان سپاه / سپهبد چو گرسیوز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lot of army inside Balkh / Lt. Gen. Chu Gracious, vindictive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۰۶۵٫۰۷  نشسته به سغد اندرون شهریار / پر از کینه با تیغ زن صدهزار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in Sogd and Shahriar / full of hatred with a hundred thousand women's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۰۶۵٫۰۸  برفتیم بر سان باد دمان / نجستیم در جنگ ایشان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went up against the wind of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۰۶۵٫۰۹  چو کشور سراسر بپرداختند / گروگان و آن هدیه‌ها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paid for the entire country / made hostages and those gifts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۰۶۵٫۱۰  همه موبدان آن نمودند راه / که ما بازگردیم زین رزم‌گاه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its devotees made way for us to return to the saddle of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۰۶۵٫۱۱  پسندش نیامد همی کار من / بکوشد به رنج و به آزار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like my work / try to hurt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۰۶۵٫۱۲  به خیره همی جنگ فرمایدم / بترسم که سوگند بگزایدم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to the gaze of the whole war / I am afraid to swear an oath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۰۶۵٫۱۳  وراگر ز بهر فزونیست جنگ / چو گنج آمد و کشور آمد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Varager z Behr Fazonist Jang / Chu Ganj came and the country came to be conquered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۰۶۵٫۱۴  چه باید همی خیره خون ریختن / چنین دل به کین اندر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be done to shed blood / to hang such a heart on a grudge?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۰۶۵٫۱۵  همی سر ز یزدان نباید کشید / فراوان نکوهش بباید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pull the head of Zizdan / you should hear a lot of criticism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۰۶۵٫۱۶  دو گیتی همی برد خواهد ز من / بمانم به کام دل اهرمن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take two gates from me / I will stay with my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۰۶۶٫۰۱  نزادی مرا کاشکی مادرم / وگر زاد مرگ آمدی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wish you didn't kill me, my mother / if you didn't kill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۰۶۶٫۰۲  که چندین بلاها بباید کشید / ز گیتی همی زهر باید چشید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have to suffer many evils / You have to taste all the poison from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۰۶۶٫۰۳  بدین گونه پیمان که من کرده‌ام / به یزدان و سوگندها خورده‌ام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 have made the agreement / I have taken oaths to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۰۶۶٫۰۴  اگر سر بگردانم از راستی / فراز آید از هر سوی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turn my head, it will rise from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۰۶۶٫۰۵  پراگنده شد در جهان این سخن / که با شاه ترکان فگندیم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word spread in the world / that we will fight with Shah Turkan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۰۶۶٫۰۶  زبان برگشایند هر کس به بد / به هرجای بر من چنان چون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anyone open his tongue to hurt me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۰۶۶٫۰۷  به کین بازگشتن بریدن ز دین / کشیدن سر از آسمان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Returning to the sin of cutting off the religion/pulling the head from the sky and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۰۶۶٫۰۸  چنین کی پسندد ز من کردگار / کجا بر دهد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likes me, where will the life of the day take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۰۶۶٫۰۹  شوم کشوری جویم اندر جهان / که نامم ز کاووس ماند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terrible country to find in the world / that my name remained hidden from Kavous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۰۶۶٫۱۰  که روشن زمانه بران سان بود / که فرمان دادار گیهان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bright in the time of Bran San / who was the commanding officer of Gihan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۰۶۶٫۱۱  سری کش نباشد ز مغز آگهی / نه از بتری باز داند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the brain of the advertisement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۰۶۶٫۱۲  قباد آمد و رفت و گیتی سپرد / ورا نیز هم رفته باید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Qobad came and went and Giti handed over / Vera is also gone and should be counted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۰۶۶٫۱۳  تو ای نامور زنگه شاوران / بیارای تن را به رنج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You, O Namor, are the bells of Shavaran / bring your body to the suffering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۰۶۶٫۱۴  برو تا به درگاه افرسیاب / درنگی مباش و منه سر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door of Afarsiab / Don't be late and go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۰۶۶٫۱۵  گروگان و این خواسته هرچ هست / ز دینار و ز تاج و تخت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Hostage and whatever this request is / he sat on the throne and the dinar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۰۶۶٫۱۶  ببر همچنین جمله تا پیش اوی / بگویش که ما را چه آمد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sentence before him / tell him what happened to 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۰۶۷٫۰۱  بفرمود بهرام گودرز را / که این نامور لشکر و مرز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Bahram Guders / that this is the name of the army and the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۰۶۷٫۰۲  سپردم ترا گنج و پیلان کوس / بمان تا بیاید سپهدار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you with treasure and pilan kos / Stay until Sepahdar Tus comes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۰۶۷٫۰۳  بدو ده تو این لشکر و خواسته / همه کارها یکسر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Run, you are in this army and wish / all the work is done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۰۶۷٫۰۴  یکایک برو بر شمر هرچ هست / ز گنج و ز تاج و ز تخت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go and count everything / sit on the treasure, the crown, and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۰۶۷٫۰۵  چو بهرام بشنید گفتار اوی / دلش گشت پیچان به تیمار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Bahram hear his words / his heart was twisted by his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۰۶۷٫۰۶  ببارید خون زنگهٔ شاوران / بنفرید بر بوم هاماوران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blood of Shavran's bell fall / fall on the canvas of Hamavaran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۰۶۷٫۰۷  پر از غم نشستند هر دو به هم / روانشان ز گفتار او شد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sat together full of sadness / their minds became a fortress because of his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۰۶۷٫۰۸  بدو باز گفتند کاین رای نیست / ترا بی‌پدر در جهان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to him, Kain is not a vote / There is no place for you without a father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۰۶۷٫۰۹  یکی نامه بنویس نزدیک شاه / دگر باره زو پیلتن را بخواه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Write a letter to the king / ask Zoe Pilton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۰۶۷٫۱۰  اگر جنگ فرمان دهد جنگ ساز / مکن خیره اندیشهٔ دل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war commands, make war / do not stare at the thought of a long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۰۶۷٫۱۱  مگردان به ما بر دژم روزگار / چو آمد درخت بزرگی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us on the fortress of Rozgar / When a big tree came to bear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۰۶۷٫۱۲  نپذرفت زان دو خردمند پند / دگرگونه بد راز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accept the advice of two wise men / The secret of the long wheel is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۰۶۷٫۱۳  چنین داد پاسخ که فرمان شاه / برانم که برتر 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the command of the king is superior to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۰۶۷٫۱۴  ولیکن به فرمان یزدان دلیر / نباشد ز خاشاک تا پیل و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by the command of the brave Yazdan, it should not be from Khashak to Pil and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۰۶۷٫۱۵  کسی کاو ز فرمان یزدان بتافت / سراسیمه شد خویشتن را نیافت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searched for Yazdan's command and was in a hurry and did not find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۰۶۷٫۱۶  همی دست یازید باید به خون / به کین دو کشور بدن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hands should be guided by the blood of two countries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۰۶۸٫۰۱  وزان پس که داند کزین کارزار / کرا برکشد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Wazan, who knows how to fight a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۰۶۸٫۰۲  ز بهر نوا هم بیازارد او / سخنهای گم کرده بازآرد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be bothered by the new words / his lost words will come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۰۶۸٫۰۳  همان خشم و پیگار بار آورد / سرشک غم اندر کنار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the same anger and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۰۶۸٫۰۴  اگر تیره‌تان شد دل از کار من / بپیچید سرتان ز گفتار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tired of my work, turn your head from my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۰۶۸٫۰۵  فرستاده خود باشم و رهنمای / بمانم برین دشت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your messenger and guide / stay in the plain of Pardsarai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۰۶۸٫۰۶  سیاوش چو پاسخ چنین داد باز / بپژمرد جان دو گردن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replied like this: open/wither the life of Faraz's two necks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۰۶۸٫۰۷  ز بیم جداییش گریان شدند / چو بر آتش تیز بریان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cried because of the fear of his separation / They burned on the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۰۶۸٫۰۸  همی دید چشم بد روزگار / که اندر نهان چیست با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saw the bad eyes of the days / what is hidden inside with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۰۶۸٫۰۹  نخواهد بدن نیز دیدار او / ازان چشم گریان شد از 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will not want to see him/Azan's eyes were crying because of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۰۶۸٫۱۰  چنین گفت زنگه که ما بنده‌ایم / به مهر سپهبد دل آگنده‌ایم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Zangeh said that we are slaves / We are loyal to the lieutenant general's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۰۶۸٫۱۱  فدای تو بادا تن و جان ما / چنین باد تا مرگ پیمان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sacrifice be our body and soul / May it be so until the death of our covenant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۰۶۸٫۱۲  چو پاسخ چنین یافت از نیکخواه / چنین گفت با زنگه بیدار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found the answer like this from the good-hearted / so he said with Zange Bidar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۰۶۸٫۱۳  که رو شاه توران سپه را بگوی / که زین کار ما را چه آمد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tell Shah Turan Sepe / to leave the saddle of our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۰۶۸٫۱۴  ازین آشتی جنگ بهر منست / همه نوش تو درد و زهر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reconciliation, war is beneficial for me / all you drink is my pain and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۰۶۸٫۱۵  ز پیمان تو سر نگردد تهی / وگر دور مانم ز تخت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your promise come to nothing / If I stay away from the throne of Mehi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۰۶۸٫۱۶  جهاندار یزدان پناه منست / زمین تخت و گردون کلاه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Yazdan is my refuge / the land is my throne and my helmet is 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۰۶۹٫۰۱  و دیگر که بر خیره ناکرده کار / نشایست رفتن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who does not stare at the work / should not go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۰۶۹٫۰۲  یکی راه بگشای تا بگذرم / بجایی که کرد ایزد آبشخورم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open a way for me to pass / I will drink water where he did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۰۶۹٫۰۳  یکی کشوری جویم اندر جهان / که نامم ز کاووس ماند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country in the world / whose name remains hidden from Kavous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۰۶۹٫۰۴  ز خوی بد او سخن نشنوم / ز پیگار او یک زمان بغنوم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listen to his bad mood / Don't listen to his pleading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۰۶۹٫۰۵  بشد زنگه با نامور صد سوار / گروگان ببرد از در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Zenge with Namor a hundred riders / take hostages from Dar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۰۶۹٫۰۶  چو در شهر سالار ترکان رسید / خروش آمد و دیده‌بانش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arrived in the city of Salar Turkan / he roared and watched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۰۶۹٫۰۷  پذیره شدش نامداری بزرگ / کجا نام او بود جنگی طورگ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accepted by a great name / where was his name Jangi Turg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۰۶۹٫۰۸  چو زنگه بیامد به نزدیک شاه / سپهدار برخاست از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Zangeh came near the king / Sepehdar got up from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۰۶۹٫۰۹  گرفتش به بر تنگ و بنواختش / گرامی بر خویش بنشاختش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it close and play it / cherish it and play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۰۶۹٫۱۰  چو بنشست با شاه پیغام داد / سراسر سخنها بدو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sat down with the king and gave a message / memorized all the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۰۶۹٫۱۱  چو بشنید پیچان شد افراسیاب / دلش گشت پر درد و سر پر ز 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it, Afrasiab became twisted / his heart became full of pain and his head became full of waves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۰۶۹٫۱۲  بفرمود تا جایگه ساختند / ورا چون سزا بود بنواختند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make a place / And because it was a punishment, they played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۰۶۹٫۱۳  چو پیران بیامد تهی کرد جای / سخن رفت با نامور کدخدای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old man came, he vacated his place / spoke to Namor Kodkhodai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۰۶۹٫۱۴  ز کاووس وز خام گفتار او / ز خوی بد و رای و پیگار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roughness and raw speech / his bad mood and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۰۶۹٫۱۵  همی گفت و رخساره کرده دژم / ز کار سیاووش دل پر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made a face of my fortress / because of the sad work of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۰۶۹٫۱۶  فرستادن زنگهٔ شاوران / همه یاد کرد از کران تا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Sending the bell of Shavran / All learned from the border to the border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۰۷۰٫۰۱  بپرسید کاین را چه درمان کنیم / وزین چاره جستن چه پیمان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what should we do to treat Cain / what should we do to find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۰۷۰٫۰۲  بدو گفت پیران که ای شهریار / انوشه بدی تا بود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people said to him, O Shahryar, you have been a bad person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۰۷۰٫۰۳  تو از ما به هر کار داناتری / ببایستها بر تواناتری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more knowledgeable than us in any task / you are more capable than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۰۷۰٫۰۴  گمان و دل و دانش و رای من / چنینست اندیشه بر جای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thought, heart, knowledge and opinion / such is the thought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۰۷۰٫۰۵  که هر کس که بر نیکوی در جهان / توانا بود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whoever was able to do good in the world / was open and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۰۷۰٫۰۶  ازین شاهزاده نگیرند باز / زگنج و ز رنج آنچ آید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take it from this prince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۰۷۰٫۰۷  من ایدون شنیدم که اندر جهان / کسی نیست مانند او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heard that there is no one in the world like him from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۰۷۰٫۰۸  به بالا و دیدار و آهستگی / به فرهنگ و رای و به شایستگی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Up and meeting and slowly / to culture and vote and to merit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۰۷۰٫۰۹  هنر با خرد نیز بیش از نژاد / ز مادر چنو شاهزاده نزاد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Art with wisdom is more than 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۰۷۰٫۱۰  بدیدن کنون از شنیدن بهست / گرانمایه و شاهزاد و مهست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see now is to hear the beauty/Granmayeh and Shahzad and Mahest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۰۷۰٫۱۱  وگر خود جز اینش نبودی هنر / که از خون صد نامور با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were nothing but this art / that is from the blood of a hundred names with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۰۷۰٫۱۲  برآشفت و بگذاشت تخت و کلاه / همی از تو جوید بدین گونه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stirred up and left the bed and the hat / All of you chewed this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۰۷۰٫۱۳  نه نیکو نماید ز راه خرد / کزین کشور آن نامور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he should do good and pass through the path of wisdom/cousin of that illustrious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۰۷۰٫۱۴  ترا سرزنش باشد از مهتران / سر او همان از تو گردد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be blamed by Mehtaran / His head is the same as you, dear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۰۷۰٫۱۵  و دیگر که کاووس شد پیرسر / ز تخت آمدش روزگار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when Kavus became a piercer, the days of his coming to the throne have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۰۷۰٫۱۶  سیاوش جوانست و با فرهی / بدو ماند آیین و تخت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is young and stayed with Farhi / Ayan and Mehi Takht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۰۷۱٫۰۱  اگر شاه بیند به رای بلند / نویسد یکی نامهٔ سودمند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sees it loudly/writes a useful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۰۷۱٫۰۲  چنان چون نوازنده فرزند را / نوازد جوان خردمند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Just as a musician plays a child / plays a wise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۰۷۱٫۰۳  یکی جای سازد بدین کشورش / بدارد سزاوار اندر خورش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should make a place for his country / he deserves to be fed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۰۷۱٫۰۴  بر آیین دهد دخترش را بدوی / بداردش با ناز و با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give his daughter away/give her away with cuteness and dignity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۰۷۱٫۰۵  مگر کاو بماند به نزدیک شاه / کند کشور و بومت آرامگاه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Kav stay close to the king/Kend of the country and the grave site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۰۷۱٫۰۶  و گر باز گردد سوی شهریار / ترا بهتری باشد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he returns to Shahryar/Tera, he will be better than the old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۰۷۱٫۰۷  سپاسی بود نزد شاه زمین / بزرگان گیتی کنند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grateful to the king of the earth / the elders should give a gift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۰۷۱٫۰۸  برآساید از کین دو کشور مگر / اگر آردش نزد ما دادگر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safe from two countries unless / if the flour is with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۰۷۱٫۰۹  ز داد جهان آفرین این سزاست / که گردد زمانه بدین جنگ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creator of the world, this is the punishment / that the time for this war is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۰۷۱٫۱۰  چو سالار گفتار پیران شنید / چنان هم همه بودنیها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Salar heard the words of the old people / so do all the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۰۷۱٫۱۱  پس اندیشه کرد اندر آن یک زمان / همی داشت بر نیک و بد بر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thought within that one time / he had both good and bad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۰۷۱٫۱۲  چنین داد پاسخ به پیران پیر / که هست اینک گفتی همه 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to the old man / who is, now you have said that everyone is pleasant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۰۷۱٫۱۳  ولیکن شنیدم یکی داستان / که باشد بدین رای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 heard one story / whatever it is, this is the opinion of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۰۷۱٫۱۴  که چون بچهٔ شیر نر پروری / چو دندان کند تیز کیفر بری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be punished like a male lion with sharp teeth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۰۷۱٫۱۵  چو با زور و با چنگ برخیزد او / به پروردگار اندر آویزد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get up with force and with a claw / He will hang on the Lord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۰۷۱٫۱۶  بدو گفت پیران کاندر خرد / یکی شاه کندآوران بنگرد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"Piran Kander Khard"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۰۷۲٫۰۱  کسی کز پدر کژی و خوی بد / نگیرد ازو بدخویی کی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has a crooked and bad-tempered father will not take care of his bad-temper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۰۷۲٫۰۲  نبینی که کاووس دیرینه گشت / چو دیرینه گشت او بباید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that Kavus has been around for a long time / because he has been around for a long time, he should pass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۰۷۲٫۰۳  سیاوش بگیرد جهان فراخ / بسی گنج بی‌رنج و ایوان و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gahe Jahan Farakh / Besi Ganj Biranj and Ivan and Kakh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۰۷۲٫۰۴  دو کشور ترا باشد و تاج و تخت / چنین خود که یابد مگر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have two countries and a throne / such as you find, but good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۰۷۲٫۰۵  چو بشنید افراسیاب این سخن / یکی رای با دانش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from Afrasiab?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۰۷۲٫۰۶  دبیر جهان‌دیده را پیش خواند / زبان برگشاد و سخن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secretary recited Jahandideh / the language was broad and the speech was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۰۷۲٫۰۷  نخستین که بر خامه بنهاد دست / به عنبر سر خامه را کرد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one who put his hand on the cream / with the amber head of the cream is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۰۷۲٫۰۸  جهان آفرین را ستایش گرفت / بزرگی و دانش نمایش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praised the creator of the world / displayed his greatness and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۰۷۲٫۰۹  کجا برترست از مکان و زمان / بدو کی رسد بندگی را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superior to place and time / when will slavery arrive?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۰۷۲٫۱۰  خداوند جانست و آن خرد / خردمند را داد او پرورد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is life and gave that wisdom / the wise man, He is the 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۰۷۲٫۱۱  ازو باد بر شاهزاده درود / خداوند گوپال و شمشیر و خود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Peace be upon the prince / Lord Gopal and the sword and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۰۷۲٫۱۲  خداوند شرم و خداوند باک / ز بیداد و کژی دل و دست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is shame and God is fearless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۰۷۲٫۱۳  شنیدم پیام از کران تا کران / ز بیدار دل زنگهٔ شاوران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a message from the border to the border / by the awakening heart of Shavran's bell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۰۷۲٫۱۴  غمی شد دلم زانک شاه جهان / چنین تیز شد با تو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became sad, Zank Shah Jahan / It became so sharp with you inside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۰۷۲٫۱۵  ولیکن به گیتی به جز تاج و تخت / چه جوید خردمند بیدار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for anything other than the throne / What a wise man chews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۰۷۲٫۱۶  ترا این همه ایدر آراستست / اگر شهریاری و گر خواستست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is so beautiful / if Shahriari and Gar wanted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۰۷۳٫۰۱  همه شهر توران برندت نماز / مرا خود به مهر تو باشد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city of Turan is praying for me. I need your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۰۷۳٫۰۲  تو فرزند باشی و من چون پدر / پدر پیش فرزند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be a child and I will be like a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۰۷۳٫۰۳  چنان دان که کاووس بر تو به مهر / بران گونه یک روز نگشاد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so much that Kavus will not be happy for you for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۰۷۳٫۰۴  کجا من گشایم در گنج بست / سپارم به تو تاج و تخت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I open the treasure?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۰۷۳٫۰۵  بدارمت بی‌رنج فرزندوار / به گیتی تو مانی زمن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child without suffering / Be Giti To Mani Zeman Yadgar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۰۷۳٫۰۶  چو از کشورم بگذری در جهان / نکوهش کنندم کهان و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leave my country in the world / I will condemn you, Kahan and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۰۷۳٫۰۷  وزین روی دشوار یابی گذر / مگر ایزدی باشد آیین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is on the difficulty of finding the passage / unless it is a religious ritual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۰۷۳٫۰۸  بدین راه پیدا نبینی زمین / گذر کرد باید به دریای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you will not find the land / you have to cross to the China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۰۷۳٫۰۹  ازین کرد یزدان ترا بی نیاز / هم ایدر بباش و به خوبی بناز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 will not need you / be a good friend and sing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۰۷۳٫۱۰  سپاه و در گنج و شهر آن تست / به رفتن بهانه نبایدت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army and in its treasure and city, you should not look for an excuse to leave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۰۷۳٫۱۱  چو رای آیدت آشتی با پدر / سپارم ترا تاج و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reconcile with your father / I give you a crown and a golden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۰۷۳٫۱۲  که ز ایدر به ایران شوی با سپاه / ببندم به دلسوزگی با تو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go to Iran with the army / I will close the road with you out of sympathy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۰۷۳٫۱۳  نماند ترا با پدر جنگ دیر / کهن شد سرش گردد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stay with your father for a long time / He became old and tired of fighting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۰۷۳٫۱۴  گر آتش ببیند پی شصت و پنج / رسد آتش از باد پیری به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sees a fire after sixty-five / the fire will come from old age to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۰۷۳٫۱۵  ترا باشد ایران و گنج و سپاه / ز کشور به کشور رساند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be Iran and the treasure and army / from country to country brought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۰۷۳٫۱۶  پذیرفتم از پاک یزدان که من / بکوشم به خوبی به جان و به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accepted from Pak Yazdan that I will try to do well in my body and soul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۰۷۴٫۰۱  نفرمایم و خود نسازم به بد / به اندیشه دل را نیازم به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follow and do not make myself evil / my heart's thoughts need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۰۷۴٫۰۲  چو نامه به مهر اندر آورد شاه / بفرمود تا زنگهٔ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letter did the king send to Mehr Andervard?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۰۷۴٫۰۳  به زودی به رفتن ببندد کمر / یکی خلعت آراست با سیم و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Soon to go, he will tie his waist / one is decorated with wire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۰۷۴٫۰۴  یکی اسپ بر سر ستام گران / بیامد دمان زنگهٔ شاوران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on the head of Stam Gran / He will come before the bell of Shavran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۰۷۴٫۰۵  چو نزدیک تخت سیاوش رسید / بگفت آنچ پرسید و بشنید و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Siavash's bed / said that he asked and heard and saw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۰۷۴٫۰۶  سیاوش به یک روی زان شاد شد / به دیگر پر از درد و فریاد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was happy on one side / filled with pain and screams on the other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۰۷۴٫۰۷  که دشمن همی دوست بایست کرد / ز آتش کجا بردمد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enemy of a friend stopped / Where did the cold wind take away from the fire?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۰۷۴٫۰۸  یکی نامه بنوشت نزد پدر / همه یاد کرد آنچ بد در به 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to his father / everyone mentioned that bad door to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۰۷۴٫۰۹  که من با جوانی خرد یافتم / بهر نیک و بد نیز بشتافتم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found wisdom in my youth / I was quick about both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۰۷۴٫۱۰  از آن زن یکی مغز شاه جهان / دل من برافروخت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those women is Shah Jahan's brain / My heart is inflamed and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۰۷۴٫۱۱  شبستان او درد من شد نخست / ز خون دلم رخ ببایست 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bed became a pain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۰۷۴٫۱۲  ببایست بر کوه آتش گذشت / مرا زار بگریست آهو به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fire should pass on the mountain / the deer should cry for me in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۰۷۴٫۱۳  ازان ننگ و خواری به جنگ آمدم / خرامان به چنگ نهنگ آمدم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 war out of shame and humiliation / I came to the whale's claws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۰۷۴٫۱۴  دو کشور بدین آشتی شاد گشت / دل شاه چون تیغ پولاد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countries became happy with this reconciliation / The king's heart became like a sharp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۰۷۴٫۱۵  نیاید همی هیچ کارش پسند / گشادن همان و همان بود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come, it doesn't work at all / Open the same and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۰۷۴٫۱۶  چو چشمش ز دیدار من گشت سیر / بر سیر دیده نباشند 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his eyes were satisfied with my visit / they should not see it too late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۰۷۵٫۰۱  ز شادی مبادا دل او رها / شدم من ز غم در دم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his heart not be left out of joy / I became sad in the dragon's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۰۷۵٫۰۲  ندانم کزین کار بر من سپهر / چه دارد به راز اندر از کین و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 Sepehr has to do with the secret of revenge and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۰۷۵٫۰۳  ازان پس بفرمود بهرام را / که اندر جهان تازه کن کام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tell Bahram / that inside the world refresh my palate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۰۷۵٫۰۴  سپردم ترا تاج و پرده‌سرای / همان گنج آگنده و تخت و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you with the crown and the veil / the same treasure as Agandeh and the throne and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۰۷۵٫۰۵  درفش و سواران و پیلان کوس / چو ایدر بیاید سپهدار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Derfash and Soran and Pilan Kos / Chu Ider come to Sepahdar Tus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۰۷۵٫۰۶  چنین هم پذیرفته او را سپار / تو بیدار دل باش و به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so, accept him and leave him / you be awake and be with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۰۷۵٫۰۷  ز دیده ببارید خوناب زرد / لب رادمردان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the yellow blood rain / The lips of the men are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۰۷۵٫۰۸  ز لشکر گزین کرد سیصد سوار / همه گرد و شایستهٔ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Lashkar chose 300 riders / all of them worthy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۰۷۵٫۰۹  صد اسپ گزیده به زرین ستام / پرستار و زرین کمر صد غلام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spes set in gold, a nurse and a gold waist of a hundred slaves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۰۷۵٫۱۰  بفرمود تا پیش او آورند / سلیح و ستام و کمر بشمرند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bring it to him / to count Salih, Satam and Kamer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۰۷۵٫۱۱  درم نیز چندان که بودش به کار / ز دینار وز گوهر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skin is not as good as it used to 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۰۷۵٫۱۲  ازان پس گرانمایگان را بخواند / سخنهای بایسته چندی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he should read the precious ones / take a few necessary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۰۷۵٫۱۳  چنین گفت کز نزد افراسیاب / گذشتست پیران بدین روی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when near Afrasiab / the old people passed by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۰۷۵٫۱۴  یکی راز پیغام دارد به من / که ایمن به دویست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has a secret message for me / which is safe for two hundred of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۰۷۵٫۱۵  همی سازم اکنون پذیره شدن / شما را هم ایدر بباید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organization should accept you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۰۷۵٫۱۶  همه سوی بهرام دارید روی / مپیچید دل را ز گفتار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all around Bahram, don't turn your heart to his words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۰۷۶٫۰۱  همی بوسه دادند گردان زمین / بران خوب سالار باآفرین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kissed, turn the ground / Bran Khaob Salar,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۰۷۶٫۰۲  چو خورشید تابنده بنمود پشت / هوا شد سیاه و زمین شد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shining sun appeared behind / the air became black and the earth became thick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۰۷۶٫۰۳  سیاووش لشکر به جیحون کشید / به مژگان همی از جگر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drew an army to Jihun / He drew blood from the liver to the eyelashes of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۰۷۶٫۰۴  چو آمد به ترمذ درون بام و کوی / بسان بهاران پر از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Tarmez inside the roof and Koi / like spring, full of colors and fragrances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۰۷۶٫۰۵  چنان بد همه شهرها تا به چاچ / تو گفتی عروسی‌ست با طوق و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cities are so bad that you said it's a wedding with a crown and a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۰۷۶٫۰۶  به هر منزلی ساخته خوردنی / خورش‌های زیبا و گستردنی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Edible food / beautiful and spreadable stews for every home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۰۷۶٫۰۷  چنین تا به قچقار باشی براند / فرود آمد آنجا و چندی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drove to Qachqar Bashi / he landed there and stayed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۰۷۶٫۰۸  چو آگاهی آمد پذیره شدند / همه سرکشان با تبیره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knowledge came, they were accepted / all the rebels were punished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۰۷۶٫۰۹  ز خویشان گزین کرد پیران هزار / پذیره شدن را برآراست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chose thousands of elders / to be accepted for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۰۷۶٫۱۰  بیاراسته چار پیل سپید / سپه را همه داد یکسر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Arrange the four white piles / promise to give all of them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۰۷۶٫۱۱  یکی برنهاده ز پیروزه تخت / درفشنده مهدی بسان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products of Pirouze Takht / Darfashandeh Mehdi is like a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۰۷۶٫۱۲  سرش ماه زرین و بومش بنفش / به زر بافته پرنیایی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Her head is a golden moon and her canvas is purple / Her door is filled with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۰۷۶٫۱۳  ابا تخت زرین سه پیل دگر / صد از ماه‌رویان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Takht Zarin Se Piel Dagar / A hundred of the golden moons of the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۰۷۶٫۱۴  سپاهی بران سان که گفتی سپهر / بیاراست روی زمین را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San's army that you said Sepehr / Bring the earth to the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۰۷۶٫۱۵  صد اسپ گرانمایه با زین زر / به دیبا بیاراسته سر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expensive horses with golden saddles / head to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۰۷۶٫۱۶  سیاووش بشنید کامد سپاه / پذیره شدن را بیاراست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Siavosh, listen to the command of the army / to be accepted, O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۰۷۷٫۰۱  درفش سپهدار پیران بدید / خروشیدن پیل و اسپان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door of Sepahdar Piran Bedi / He heard the rustling of Peel and Spawn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۰۷۷٫۰۲  بشد تیز و بگرفتش اندر کنار / بپرسیدش از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sharp and take it inside the side / ask Namur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۰۷۷٫۰۳  بدو گفت کای پهلوان سپاه / چرا رنجه کردی روان را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 Pahlan Sepah / Why did you hurt Ravan?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۰۷۷٫۰۴  همه بر دل اندیشه این بُد نخست / که بیند دو چشمم ترا تندرست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in the heart of the thought of this was the first / that my two eyes will see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۰۷۷٫۰۵  ببوسید پیران سر و پای او / همان خوب چهر دلارای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his head and feet / his good four dollars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۰۷۷٫۰۶  چنین گفت کای شهریار جوان / مراگر به خواب این نمودی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Kai Shahyar Javan said / dying of a dream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۰۷۷٫۰۷  ستایش کنم پیش یزدان نخست / چو دیدم ترا روشن و تندرست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praise you before Yazdan first / I saw you bright and healthy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۰۷۷٫۰۸  ترا چون پدر باشد افراسیاب / همه بنده باشیم زین روی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 father, let us all be slaves, saddle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۰۷۷٫۰۹  ز پیوستگان هست بیش از هزار / پرستندگان‌ند با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more than a thousand worshipers with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۰۷۷٫۱۰  تو بی‌کام دل هیچ دم بر مزن / ترا بنده باشد همی مرد و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servant of me, both men and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۰۷۷٫۱۱  مرا گر پذیری تو با پیر سر / ز بهر پرستش ببندم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tie my waist with your old head / for the sake of worship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۰۷۷٫۱۲  برفتند هر دو به شادی به هم / سخن یاد کردند بر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both went to each other with joy / talked about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۰۷۷٫۱۳  همه ره ز آوای چنگ و رباب / همی خفته را سر برآمد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way to the sound of the harp and the harp / he woke up the sleeping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۰۷۷٫۱۴  همی خاک مشکین شد از مشک و زر / همی اسپ تازی برآورد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soil became black from musk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۰۷۷٫۱۵  سیاوش چو آن دید آب از دو چشم / ببارید و ز اندیشه آمد به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saw water falling from his eyes and became angry at the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۰۷۷٫۱۶  که یاد آمدش بوم زابلستان / بیاراسته تا به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remembered that he was born in Zabulestan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۰۷۸٫۰۱  همان شهر ایرانش آمد به یاد / همی برکشید از جگر سرد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city of Iran came to mind / Hami rose from the cold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۰۷۸٫۰۲  ز ایران دلش یاد کرد و بسوخت / به کردار آتش رخش برفروخت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remembered Iran in his heart and burned his pride with the act of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۰۷۸٫۰۳  ز پیران بپیچید و پوشید روی / سپهبد بدید آن غم و درد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yourself in the old man's face and cover his/her grief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۰۷۸٫۰۴  بدانست کاو را چه آمد بیاد / غمی گشت و دندان به لب بر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knew what would happen to Kav / he became sad and set his teeth on his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۰۷۸٫۰۵  به قچقار باشی فرود آمدند / نشستند و یکبار دم بر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landed/sat down at Qachqar Bashi and blew their tails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۰۷۸٫۰۶  نگه کرد پیران به دیدار او / نشست و بر و یال و گفتار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old people to visit him / sat down and his mane and his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۰۷۸٫۰۷  بدو در دو چشمش همی خیره ماند / همی هر زمان نام یزدان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his eyes were staring at each other every time he recited the name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۰۷۸٫۰۸  بدو گفت کای نامور شهریار / ز شاهان گیتی توی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Kai Namur Shahriar / by Shahan Giti Toi Yadgar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۰۷۸٫۰۹  سه چیزست بر تو که اندر جهان / کسی را نباشد ز تخم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three things on you that no one in the world will be like the egg of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۰۷۸٫۱۰  یکی آنک از تخمهٔ کیقباد / همی از تو گیرند گویی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from the seed of Qiqbad / All of them will be taken from you as if they were a 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۰۷۸٫۱۱  و دیگر زبانی بدین راستی / به گفتار نیکو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bring another language to the truth / to good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۰۷۸٫۱۲  سه دیگر که گویی که از چهر تو / ببارد همی بر زمین مهر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are as if from your face / to rain your seal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۰۷۸٫۱۳  چنین داد پاسخ سیاووش بدوی / که ای پیر پاکیزه و راست‌گوی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Bedavi answered like this / that you are a pure and honest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۰۷۸٫۱۴  خنیده به گیتی به مهر و وفا / ز آهرمنی دور و دور از جفا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Laughing at Giti with love and loyalty / Far and Far from Jafa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۰۷۸٫۱۵  گر ایدونک با من تو پیمان کنی / شناسم که پیمان من مشکنی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a pact with me, I know that you will break my pact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۰۷۸٫۱۶  گر از بودن ایدر مرا نیکویست / برین کردهٔ خود نباید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like me, you shouldn't cry because you are gone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۰۷۹٫۰۱  و گر نیست فرمای تا بگذرم / نمایی ره کشوری دیگرم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don't tell me to pass / show me the way to another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۰۷۹٫۰۲  بدو گفت پیران که مندیش زین / چو اندر گذشتی ز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old man, "When did you leave Iran?"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۰۷۹٫۰۳  مگردان دل از مهر افراسیاب / مکن هیچ‌گونه به رفتن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your heart away from Mehr Afrasiab / Don't rush to leave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۰۷۹٫۰۴  پراگنده نامش به گیتی بدی‌ست / ولیکن جز اینست مرد ایزدی‌ست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Pragande's name is Giti Badi / but other than that, he is a Yazidi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۰۷۹٫۰۵  خرد دارد و رای و هوش بلند / به خیره نیاید به راه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wisdom and a loud voice and intelligence / do not stare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۰۷۹٫۰۶  مرا نیز خویشی‌ست با او به خون / همش پهلوانم همش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also related to him by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۰۷۹٫۰۷  همانا برین بوم و بر صد هزار / به فرمان من بیش باشد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go and ride more than a hundred thousand / at my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۰۷۹٫۰۸  همم بوم و بر هست و هم گوسفند / هم اسپ و سلیح و کمان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both canvas and sheep, both horses and weapons, bows and bows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۰۷۹٫۰۹  مرا بی‌نیازیست از هر کسی / نهفته جزین نیز هستم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need me from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۰۷۹٫۱۰  فدای تو بادا همه هرچ هست / گر ایدونک سازی به شادی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sacrifice, everything is everything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۰۷۹٫۱۱  پذیرفتم از پاک یزدان ترا / به رای و دل هوشمندان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accepted from your Holy One / according to your intelligent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۰۷۹٫۱۲  که بر تو نیاید ز بدها گزند / نداند کسی راز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no evil will come upon you / no one knows the secret of the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۰۷۹٫۱۳  مگر کز تو آشوب خیزد به شهر / بیامیزی از دور تریاک و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there is a riot in the city / Avoid opium and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۰۷۹٫۱۴  سیاووش بدان گفت‌ها رام شد / برافروخت و اندر خور جام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was humbled by what he said / he was enraged and became a drinker of the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۰۷۹٫۱۵  به خوردن نشستند یک با دگر / سیاوش پسر گشت و پیران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down to eat with other people / Siavash, the son of Gesht, and Piran, the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۰۷۹٫۱۶  برفتند با خنده و شادمان / به ره بر نجستند جایی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away laughing and happy / they didn't go anywhere in time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۰۸۰٫۰۱  چنین تا رسیدند در شهر گنگ / کزان بود خرم سرای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Thus, until they arrived in the city of Ganges/Kazan, Khorram Sarai was in Darang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۰۸۰٫۰۲  پیاده به کوی آمد افراسیاب / از ایوان میان بسته و پر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came to Koi on foot / from the closed middle porch and in a hurry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۰۸۰٫۰۳  سیاوش چو او را پیاده بدید / فرود آمد از اسپ و پیشش دوید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let him off / He got down from the SP and ran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۰۸۰٫۰۴  گرفتند مر یکدگر را به بر / بسی بوس دادند بر چشم و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each other's neck/kissed each other on the eyes and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۰۸۰٫۰۵  ازان پس چنین گفت افراسیاب / که گردان جهان اندر آمد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Afrasiab said like this / that the band of Jahan Ander came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۰۸۰٫۰۶  ازین پس نه آشوب خیزد نه جنگ / به آبشخور آیند میش و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Henceforth, neither chaos nor war will arise / sheep and leopards will come to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۰۸۰٫۰۷  برآشفت گیتی ز تور دلیر / کنون روی گیتی شد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Gitti was upset by the brave tour / Now Roy Gitti got fed up with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۰۸۰٫۰۸  دو کشور سراسر پر از شور بود / جهان را دل از آشتی کور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countries were full of passion / the world was blinded by reconciliation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۰۸۰٫۰۹  به تو رام گردد زمانه کنون / برآساید از جنگ وز جوش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present age be tamed by you / be free from war and blood boils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۰۸۰٫۱۰  کنون شهر توران ترا بنده‌اند / همه دل به مهر تو آگنده‌اند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city of Turan is your servant / all their hearts are attached to your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۰۸۰٫۱۱  مرا چیز با جان همی پیش تست / سپهبد به جان و به تن خویش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test me with your own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۰۸۰٫۱۲  سیاوش برو آفرین کرد سخت / که از گوهر تو مگر داد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go, he created a hard work / who did not give luck from your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۰۸۰٫۱۳  سپاس از خدای جهان آفرین / کزویست آرام و پرخاش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Thanks to God who created the universe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۰۸۰٫۱۴  سپه‌دار دست سیاوش به‌دست / بیامد به تخت مهی بر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Sepedar, Siavash's hand in hand, came and sat on Mehi's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۰۸۰٫۱۵  به روی سیاوش نگه کرد و گفت / که این را به گیتی کسی نیست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it to Siavash and said that this is not a match for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۰۸۰٫۱۶  نه زین‌گونه مردم بود در جهان / چنین روی و بالا و فر و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no saddle-like people in the world / such a face and a brow and a forehead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۰۸۱٫۰۱  ازان پس به پیران چنین گفت رد / که کاووس تندست و اندک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then on, he said to the old men that Kavus is quick and has little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۰۸۱٫۰۲  که بشکیبد از روی چونین پسر / چنین برز بالا و چندین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break through such a boy / such a high bar and several 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۰۸۱٫۰۳  مرا دیده از خوب دیدار او / بمانده‌ست دل خیره از 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me because of the good of his visit / his heart is amazed by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۰۸۱٫۰۴  که فرزند باشد کسی را چنین / دو دیده بگرداند اندر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is a child, he will see someone like this in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۰۸۱٫۰۵  از ایوان‌ها پس یکی برگزید / همه کاخ زربفت‌ها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choose one from the porches / spread out all the palaces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۰۸۱٫۰۶  یکی تخت زرین نهادند پیش / همه پایها چون سر گاومیش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golden throne in front of them / all the legs like the head of a buffalo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۰۸۱٫۰۷  به دیبای چینی بیاراستند / فراوان پرستندگان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china to Dibai / many worshipers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۰۸۱٫۰۸  بفرمود پس تا رود سوی کاخ / بباشد به کام و نشیند فراخ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let him say until the river towards the palace / let it be open to the palate and sit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۰۸۱٫۰۹  سیاوش چو در پیش ایوان رسید / سر طاق ایوان به کیوان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arrived in front of Ivan / he reached Keyvan at the top of Ivan's arch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۰۸۱٫۱۰  بیامد بران تخت زر بر نشست / هشیوار جان اندر اندیشه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sit on the throne of gold / Heshivar stopped thinking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۰۸۱٫۱۱  چو خوان سپهبد بیاراستند / کس آمد سیاووش را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Chu Khuan, the lieutenant general / who came, they asked for Siavush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۰۸۱٫۱۲  ز هر گونه‌ای رفت بر خوان سخن / همه شادمانی فگندند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any way, he went to the reader of the speech / everyone said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۰۸۱٫۱۳  چو از خوان سالار برخاستند / نشستنگه می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got up from Khan Salar / They were bringing a seat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۰۸۱٫۱۴  برفتند با رود و رامشگران / بباده نشستند یکسر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along with the river and Rameshgaran / they sat down with their heads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۰۸۱٫۱۵  بدو داد جان و دل افراسیاب / همی بی سیاوش نیامدش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Afrasiab's life and heart went to him/Hemi Bi Siavash did not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۰۸۱٫۱۶  همی خورد می تا جهان تیره شد / سرمیگساران ز می خیره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eating until the world became dark / Sarmigsaran was staring at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۰۸۲٫۰۱  سیاوش به ایوان خرامید شاد / به مستی ز ایران نیامدش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did not remember Ivan Khramid Shad / Masti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۰۸۲٫۰۲  بدان شب هم اندر بفرمود شاه / بدان کس که بودند بر بزمگاه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that night also let the king say / let him know who they were in the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۰۸۲٫۰۳  چنین گفت با شیده افراسیاب / که چون سر برآرد سیاوش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Shideh Afrasiab / that when he wakes up, Siavash falls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۰۸۲٫۰۴  تو با پهلوانان و خویشان من / کسی کاو بود مهتر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with my warriors and relatives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۰۸۲٫۰۵  به شبگیر با هدیه و با غلام / گرانمایه اسپان زرین ستام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Shabgir with a gift and with a slave / precious gold span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۰۸۲٫۰۶  ز لشکر همی هر کسی با نثار / ز دینار وز گوهر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Lashkar Hami anyone with Nisar / Z Dinar and Shahvar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۰۸۲٫۰۷  ازین‌گونه پیش سیاوش روند / هشیوار و بیدار و خامش روند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they go to Siavash / alert, awake and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۰۸۲٫۰۸  فراوان سپهبد فرستاد چیز / بدین گونه یک هفته بگذشت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lieutenant generals sent things / a week passed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۰۸۲٫۰۹  شبی با سیاوش چنین گفت شاه / که فردا بسازیم هر دو پگاه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night with Siavash, the king said that tomorrow we will build both pegahs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۰۸۲٫۱۰  که با گوی و چوگان به میدان شویم / زمانی بتازیم و خندان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can go to the field with ball and polo / we will dance and smile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۰۸۲٫۱۱  ز هر کس شنیدم که چوگان تو / نبینند گردان به میدان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from everyone that they don't see your polo, turn to your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۰۸۲٫۱۲  تو فرزند مایی و زیبای گاه / تو تاج کیانی و پشت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our child and the beauty of Gah / You are the crown of heaven and the back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۰۸۲٫۱۳  بدو گفت شاها انوشه بدی / روان را به دیدار توشه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Shaha, "Give me a luggage to visit Rovan".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۰۸۲٫۱۴  همی از تو جویند شاهان هنر / که یابد به هرکار بر تو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kings of art will seek from you / who can find anything to pass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۰۸۲٫۱۵  مرا روز روشن به دیدار تست / همی از تو خواهم بد و نیک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meet you on a bright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۰۸۲٫۱۶  به شبگیر گردان به میدان شدند / گرازان و تازان و خندان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turned to Shabgir and went to the square / They ran and laughed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۰۸۳٫۰۱  چنین گفت پس شاه توران بدوی / که یاران گزینیم در زخم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then Shah Turan Bedavi / that we choose allies in the wound of the orb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۰۸۳٫۰۲  تو باشی بدان‌روی و زین‌روی من / بدو نیم هم زین نشان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ride and ride on me / ride with half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۰۸۳٫۰۳  سیاوش بدو گفت کای شهریار / کجا باشدم دست و چوگان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Kai Shahryar / Where should I be?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۰۸۳٫۰۴  برابر نیارم زدن با تو گوی / به میدان هم‌آورد دیگر بجوی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equal to hitting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۰۸۳٫۰۵  چو هستم سزاوار یار توام / برین پهن میدان سوار توام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am I worthy of your friend / Go and ride me in the wide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۰۸۳٫۰۶  سپهبد ز گفتار او شاد شد / سخن گفتن هر کسی باد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was happy because of his speech / anyone's speech was blown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۰۸۳٫۰۷  به جان و سر شاه کاووس گفت / که با من تو باشی هم‌آورد و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King Kavus's life and head / that you are with me, bring and mate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۰۸۳٫۰۸  هنر کن به پیش سواران پدید / بدان تا نگویند کاو بد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art for the front riders / know so that they don't say that you have taken a bad dig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۰۸۳٫۰۹  کنند آفرین بر تو مردان من / شگفته شود روی خندان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Blessings be upon you my men / be amazed on my smiling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۰۸۳٫۱۰  سیاوش بدو گفت فرمان تراست / سواران و میدان و چوگان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Bedou said Farman Trust / Riders and Field and Polo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۰۸۳٫۱۱  سپهبد گزین کرد کلباد را / چو گرسیوز و جهن و پولاد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chose Kolbad / Cho Gresivs and Jehan and Polad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۰۸۳٫۱۲  چو پیران و نستیهن جنگجوی / چو هومان که بردارد از آب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Piran and Nastihan Warrior / Chu Human who took the water 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۰۸۳٫۱۳  به نزد سیاووش فرستاد یار / چو رویین و چون شیدهٔ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to Siyavush, a friend / Chu Ruyin and a famous Shideh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۰۸۳٫۱۴  دگر اندریمان سوار دلیر / چو ارجاسپ اسپ افگن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Dagher Andriman Swar Delir / Cho Arjasep Esp Afgen Nere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۰۸۳٫۱۵  سیاوش چنین گفت کای نامجوی / ازیشان که یارد شدن پیش‌گوی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so, Kai Namjoi / Azishan, who is a prophet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۰۸۳٫۱۶  همه یار شاهند و تنها منم / نگهبان چوگان یکتا منم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is a friend of the king and I am the only one / I am the only polo guard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۰۸۴٫۰۱  گر ایدونک فرمان دهد شهریار / بیارم به میدان ز ایران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Idonk orders, Shahriar, bring me to the field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۰۸۴٫۰۲  مرا یار باشند بر زخم گوی / بران سان که آیین بود بر دو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they be my friends on the wound of Goy/Bran San, which was a ritual on both faces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۰۸۴٫۰۳  سپهبد چو بشنید زو داستان / بران داستان گشت هم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Cho hear the story / Bran the story, the story is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۰۸۴٫۰۴  سیاوش از ایرانیان هفت مرد / گزین کرد شایستهٔ کارکرد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chose seven men from Iranians / Kurds worthy of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۰۸۴٫۰۵  خروش تبیره ز میدان بخاست / همی خاک با آسمان گشت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of the tabireh from the field was blown / Hemi soil and the sky went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۰۸۴٫۰۶  از آوای سنج و دم کره نای / تو گفتی بجنبید میدان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sound of the instrument and the tail of the horn / You said to move the square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۰۸۴٫۰۷  سیاووش برانگیخت اسپ نبرد / چو گوی اندر آمد به پیشش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raised the sword of battle / Cho Goi Ander came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۰۸۴٫۰۸  بزد هم چنان چون به میدان رسید / بران سان که از چشم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he reached the field, the goat disappeared when he was out of sight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۰۸۴٫۰۹  بفرمود پس شهریار بلند / که گویی به نزد سیاوش برند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then, Shahriar Bland / as if they were taken to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۰۸۴٫۱۰  سیاوش بران گوی بر داد بوس / برآمد خروشیدن نای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Bran Goi Bar Dad Bos / the roaring of the nose and throat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۰۸۴٫۱۱  سیاوش به اسپی دگر برنشست / بیانداخت آن گوی خسرو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sat down on the other side / threw that orb into Khosrow's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۰۸۴٫۱۲  ازان پس به چوگان برو کار کرد / چنان شد که با ماه دیدار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went to polo and worked / it happened that he met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۰۸۴٫۱۳  ز چوگان او گوی شد ناپدید / تو گفتی سپهرش همی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said that he disappeared from the polo field / You said that his shield was destroyed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۰۸۴٫۱۴  ازان گوی خندان شد افراسیاب / سر نامداران برآمد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started to laugh at the orb. He woke up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۰۸۴٫۱۵  به آواز گفتند هرگز سوار / ندیدیم بر زین چنین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to the song, "We have never seen such a famous rider".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۰۸۴٫۱۶  ز میدان به یکسو نهادند گاه / بیامد نشست از برگاه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them to one side of the square, when he came and sat down from the Shah's house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۰۸۵٫۰۱  سیاووش بنشست با او به تخت / به دیدار او شاد شد شاه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Siyavush sat down with him on the throne / the harsh king was happy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۰۸۵٫۰۲  به لشگر چنین گفت پس نامجوی / که میدان شما را و چوگان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army, so ask for your field and polo and orb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۰۸۵٫۰۳  همی ساختند آن دو لشکر نبرد / برآمد همی تا به خورشید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made those two armies to fight / Hemi went up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۰۸۵٫۰۴  چو ترکان به تندی بیاراستند / همی بردن گوی را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came in a hurry / they wanted to take away the orb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۰۸۵٫۰۵  ربودند ایرانیان گوی پیش / بماندند ترکان ز کردار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Iranians stole the ball / the Turks were left behind by their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۰۸۵٫۰۶  سیاووش غمی گشت ز ایرانیان / سخن گفت بر پهلوانی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Ghami visited the Iranians / spoke in Pahlavi language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۰۸۵٫۰۷  که میدان بازیست گر کارزار / برین گردش و بخشش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is a playground for campaigners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۰۸۵٫۰۸  چو میدان سرآید بتابید روی / بدیشان سپارید یک‌بار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reach the square, shine on it/give them a ball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۰۸۵٫۰۹  سواران عنانها کشیدند نرم / نکردند زان پس گسی اسپ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Anan's riders pulled softly/didn't because they were hot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۰۸۵٫۱۰  یکی گوی ترکان بینداختند / به کردار آتش همی تاختند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threw a ball like the Turks / they rushed to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۰۸۵٫۱۱  سپهبد چو آواز ترکان شنود / بدانست کان پهلوانی چه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Cho heard the song of the Turks / knew what Kan Pahlavani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۰۸۵٫۱۲  چنین گفت پس شاه توران سپاه / که گفته‌ست با من یکی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Shah Turan Sepah said, who said that he is a benefactor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۰۸۵٫۱۳  که او را ز گیتی کسی نیست جفت / به تیر و کمان چون گشاید دو سفت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can match him with a bow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۰۸۵٫۱۴  سیاوش چو گفتار مهتر شنید / ز قربان کمان کیی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heard Mehtar's speech / Who drew the bow from Ghorban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۰۸۵٫۱۵  سپهبد کمان خواست تا بنگرد / یکی برگراید که فرمان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Koman asked to look/someone return who gave orders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۰۸۵٫۱۶  کمان را نگه کرد و خیره بماند / بسی آفرین کیانی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the bow and kept staring / Besi Afarin Kiani sings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۰۸۶٫۰۱  به گرسیوز تیغ زن داد مه / که خانه بمال و در آور به زه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Meh gave Grasius a razor / to rub the house and bring it to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۰۸۶٫۰۲  بکوشید تا بر زه آرد کمان / نیامد برو خیره شد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Try to put a bow on the string of flour / He didn't come, he stared suspiciously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۰۸۶٫۰۳  ازو شاه بستد به زانو نشست / بمالید خانه کمان را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Ezu Shah Bastd sat down on his knees / Rub the house of the bow with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۰۸۶٫۰۴  به زه کرد و خندان چنین گفت شاه / که اینت کمانی چو باید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drew the string and smilingly said thus the king / that you are a bow, so you have to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۰۸۶٫۰۵  مرا نیز گاه جوانی کمان / چنین بود و اکنون دگر شد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that when I was young, and now time has changed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۰۸۶٫۰۶  به توران و ایران کس این را به چنگ / نیارد گرفتن به هنگام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Turan and Iran, no one can seize this during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۰۸۶٫۰۷  بر و یال و کتف سیاوش جزین / نخواهد کمان نیز بر دشت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mane and shoulders of Siavash Jezin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۰۸۶٫۰۸  نشانی نهادند بر اسپریس / سیاوش نکرد ایچ با کس مکیس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sign on Spris / Siavash did not fight with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۰۸۶٫۰۹  نشست از بر بادپایی چو دیو / برافشارد ران و برآمد غریو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the wind of Chu Dev / Brafshard Ran and went up to Ghriyo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۰۸۶٫۱۰  یکی تیر زد بر میان نشان / نهاده بدو چشم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shot in the middle of the sign / put in the eyes of the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۰۸۶٫۱۱  خدنگی دگر باره با چارپر / بینداخت از باد و بگشاد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Khedangi Degarbare with Charper/Bindakht by the wind and broad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۰۸۶٫۱۲  نشانه دوباره به یک تاختن / مغربل بکرد اندر انداختن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sign to gallop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۰۸۶٫۱۳  عنان را بپیچید بر دست راست / بزد بار دیگر بران سو که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Annan on the right hand / the wolf once again ran so that he wanted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۰۸۶٫۱۴  کمان را به زه بر بباز و فگند / بیامد بر شهریار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Draw the bow to the string and say / Come on Shahriar Boland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۰۸۶٫۱۵  فرود آمد و شاه برپای خاست / برو آفرین ز آفریننده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and the king stood up / Go and bless the creator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۰۸۶٫۱۶  وزان جایگه سوی کاخ بلند / برفتند شادان دل و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place towards the high palace / They went with happy and honorable hearts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۰۸۷٫۰۱  نشستند خوان و می آراستند / کسی کاو سزا بود بنشاستند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down, reading and decorating / Someone was looking for a place to sit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۰۸۷٫۰۲  میی چند خوردند و گشتند شاد / به نام سیاووش کردند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ate a few times and became happy / they remembered in the name of Siyavosh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۰۸۷٫۰۳  بخوان بر یکی خلعت آراست شاه / از اسپ و ستام و ز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Sing on one of the king's robes / from spa and satam and z throne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۰۸۷٫۰۴  همان دست زر جامهٔ نابرید / که اندر جهان پیش ازان کس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golden hand of Nabarid clothes / which no one in the world has seen before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۰۸۷٫۰۵  ز دینار وز بدرهای درم / ز یاقوت و پیروزه و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dinars and forts of Derm / for rubies and pirouze and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۰۸۷٫۰۶  پرستار بسیار و چندی غلام / یکی پر ز یاقوت رخشنده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nurse of many and many slaves / one full of beautiful rubies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۰۸۷٫۰۷  بفرمود تا خواسته بشمرند / همه سوی کاخ سیاوش برند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count their wishes / go all the way to Siavash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۰۸۷٫۰۸  ز هر کش به توران زمین خویش بود / ورا مهربانی برو بیش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man was in his own land / He went beyond kindness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۰۸۷٫۰۹  به خویشان چنین گفت کاو را همه / شما خیل باشید هم چون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relatives like this, dig all of you / be many like a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۰۸۷٫۱۰  بدان شاهزاده چنین گفت شاه / که یک روز با من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prince said to the king / that one day he went with me to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۰۸۷٫۱۱  گر آیی که دل شاد و خرم کنیم / روان را به نخچیر بی‌غم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we make our hearts happy and sorrowful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۰۸۷٫۱۲  بدو گفت هرگه که رای آیدت / بران سو که دل رهنمای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whenever the opinion comes to you, go as your heart guides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۰۸۷٫۱۳  برفتند روزی به نخچیرگاه / همی رفت با یوز و با باز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day they went to Nakhchirgah / Hemi went with Yuz and Baz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۰۸۷٫۱۴  سپاهی ز هرگونه با او برفت / از ایران و توران بنخچیر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of any kind went with him / from Iran and Toran Benkhchir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۰۸۷٫۱۵  سیاوش به دشت اندرون گور دید / چو باد از میان سپه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saw the grave inside the plain / Chu wind drove you through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۰۸۷٫۱۶  سبک شد عنان و گران شد رکیب / همی تاخت اندر فراز و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 became light and Rakib became expensive / Hemi Takht in ups and downs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۰۸۸٫۰۱  یکی را به شمشیر زد بدو نیم / دو دستش ترازو بد و گور سیم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one of them with a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۰۸۸٫۰۲  به یک جو ز دیگر گرانتر نبود / نظاره شد آن لشکر شاه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wasn't even more expensive than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۰۸۸٫۰۳  بگفتند یکسر همه انجمن / که اینت سرافراز و شمشیرزن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entire community say that you are proud and a swordsman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۰۸۸٫۰۴  به آواز گفتند یک با دگر / که ما را بد آمد ز ایران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in a song, "One by one" / that bad things happened to us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۰۸۸٫۰۵  سر سروران اندر آمد به تنگ / سزد گر بسازیم با شاه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Sir Servaran Ander came to Teng / Sezdgar, let's make war with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۰۸۸٫۰۶  سیاوش همیدون به نخچیر بود / همی تاخت و افگند در دشت 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Hemidon was in Nakhchir / Hemi Takht and Afgand in Dasht Gur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۰۸۸٫۰۷  به غار و به کوه و به هامون بتاخت / بشمشیر و تیر و بنیزه بیاخت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ran to the cave, to the mountain, and to Hamon / with sword, arrow and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۰۸۸٫۰۸  به هر جایگه بر یکی توده کرد / سپه را ز نخچیر آسوده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piled on one in every place / He relieved the army from Nakhchir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۰۸۸٫۰۹  وزان جایگه سوی ایوان شاه / همه شاد دل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Jaigeh towards Ivan Shah / Everyone started their journey happily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۰۸۸٫۱۰  سپهبد چه شادان چه بودی دژم / بجز با سیاوش نبودی به 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General, how happy were you, Dezhem / You were not together except with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۰۸۸٫۱۱  ز جهن و ز گرسیوز و هرک بود / به کس راز نگشاد و شادان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from the world and from all over the world / He was not a secret to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۰۸۸٫۱۲  مگر با سیاوش بدی روز و شب / ازو برگشادی به خنده دو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with the evil day and night / from joy to the laughter of two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۰۸۸٫۱۳  برین گونه یک سال بگذاشتند / غم و شادمانی بهم 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spent a year like that / they were sad and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۰۸۸٫۱۴  سیاوش یکی روز و پیران بهم / نشستند و گفتند هر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day Siavash and the elders sat together and said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۰۸۸٫۱۵  بدو گفت پیران کزین بوم و بر / چنانی که باشد کسی برگذر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"Piran Kazin Bom and on / as it is, someone will pass by."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۰۸۸٫۱۶  بدین مهربانی که بر تست شاه / به نام تو خسپد به آرامگاه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kindness that came to the tomb on the test of the king / in your name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۰۸۹٫۰۱  چنان دان که خرم بهارش توی / نگارش تویی غمگسارش تویی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who knows that the springtime is in you / You are the author of the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۰۸۹٫۰۲  بزرگی و فرزند کاووس شاه / سر از بس هنرها رسیده به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Magnificence and the son of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۰۸۹٫۰۳  پدر پیر سر شد تو برنا دلی / نگر سر ز تاج کیی نگسلی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father became old in the heart of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۰۸۹٫۰۴  به ایران و توران توی شهریار / ز شاهان یکی پرهنر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Iran and Toran Toi Shahryar / Shahan Yeki Perhanar Yadgar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۰۸۹٫۰۵  بنه دل برین بوم و جایی بساز / چنان چون بود درخور کام و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all your heart, go and build a place / as it was suitable for the palate and cute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۰۸۹٫۰۶  نبینمت پیوستهٔ خون کسی / کجا داردی مهر بر تو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you with someone's blood / Where do you have enough love for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۰۸۹٫۰۷  برادر نداری نه خواهر نه زن / چو شاخ گلی بر کنار چمن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no brother, no sister, no wife / Cho horn flower on the grass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۰۸۹٫۰۸  یکی زن نگه کن سزاوار خویش / از ایران منه درد و تیمار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 woman who deserves you / From Iran, pain and treatment before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۰۸۹٫۰۹  پس از مرگ کاووس ایران تراست / همان تاج و تخت دلیران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death of Kavos, Iran Trust / the same as the throne of Deliran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۰۸۹٫۱۰  پس پردهٔ شهریار جهان / سه ماهست با زیور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 Jahan's back curtain / three months with hidden ornaments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۰۸۹٫۱۱  اگر ماه را دیده بودی سیاه / از ایشان نه برداشتی چشم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had seen the black moon, you would not have taken the eye of the moon from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۰۸۹٫۱۲  سه اندر شبستان گرسیوزاند / که از مام وز باب با پروزاند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three types of music in Shabestan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۰۸۹٫۱۳  نبیره فریدون و فرزند شاه / که هم جاه دارند و هم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Faridun's great-grandson and the king's son / who have both a throne and a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۰۸۹٫۱۴  ولیکن ترا آن سزاوارتر / که از دامن شاه جویی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you are more deserving of it / that you are from the lap of Shahjoy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۰۸۹٫۱۵  پس پردهٔ من چهارند خرد / چو باید ترا بنده باید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my curtain is four pieces / Cho should be counted as a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۰۸۹٫۱۶  ازیشان جریرست مهتر بسال / که از خوبرویان ندارد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Azishan Jarirst Mehter Besal / who is not one of the good ones, Hamal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۰۹۰٫۰۱  یکی دختری هست آراسته / چو ماه درخشنده با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girl who is adorned / like the shining moon with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۰۹۰٫۰۲  نخواهد کسی را که آن رای نیست / بجز چهر شاهش دلارای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doesn't want anyone who is not that vote / he is not a dollar except for his four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۰۹۰٫۰۳  ز خوبان جریرست انباز تو / بود روز رخشنده دمساز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glorious day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۰۹۰٫۰۴  اگر رای باشد ترا بنده‌ایست / به پیش تو اندر پرستنده‌ایست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a vote, he is your servant / he is a worshiper before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۰۹۰٫۰۵  سیاوش بدو گفت دارم سپاس / مرا خود ز فرزند برتر شناس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"I am grateful to you, the son of the best knower."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۰۹۰٫۰۶  گر او باشدم نازش جان و تن / نخواهم جزو کس ازین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were him, I wouldn't want to be part of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۰۹۰٫۰۷  سپاسی نهی زین همی بر سرم / که تا زنده‌ام حق آن نسپرم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 you for forbidding the saddle on my head / that I will not give up the right to it as long as I 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۰۹۰٫۰۸  پس آنگاه پیران ز نزدیک اوی / سوی خانهٔ خویش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then go to the old people near him / to your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۰۹۰٫۰۹  چو پیران ز پیش سیاوش برفت / به نزدیک گلشهر تازید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Piran went to Siavash / near Golshahr Tazid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۰۹۰٫۱۰  بدو گفت کار جریره بساز / به فر سیاووش خسرو به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make Jarirah's work / to Far Siyavosh Khosrow to Naz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۰۹۰٫۱۱  چگونه نباشیم امروز شاد / که داماد باشد نبیره قباد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we not be happy today / that the son-in-law is the grandson of Qabad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۰۹۰٫۱۲  بیاورد گلشهر دخترش را / نهاد از بر تارک افسرش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Golshahr his daughter / Nohad left his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۰۹۰٫۱۳  به دیبا و دینار و در و درم / به بوی و به رنگ و به هر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diba and dinar and door and door / to the smell and to the color and to everything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۰۹۰٫۱۴  بیاراست او را چو خرم بهار / فرستاد در شب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him Cho Khorram Bahar / He sent at night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۰۹۰٫۱۵  مراو را بپیوست با شاه نو / نشاند از بر گاه چون ماه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Join Merav with Shah Nu / Nashand from Bargah like new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۰۹۰٫۱۶  ندانست کس گنج او را شمار / ز یاقوت و ز تاج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know who counted his treasure / ruby and jeweled crown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۰۹۱٫۰۱  سیاوش چو روی جریره بدید / خوش آمدش خندید و شادی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on Jarira Bedi / Welcomed him, he laughed and was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۰۹۱٫۰۲  همی بود با او شب و روز شاد / نیامد ز کاووس و دستانش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happy with him day and night / He did not remember Kavus and his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۰۹۱٫۰۳  برین نیز چندی بگردید چرخ / سیاووش را بد ز نیکیش برخ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look around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۰۹۱٫۰۴  ورا هر زمان پیش افراسیاب / فزونتر بدی حشمت و جاه و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time before Afrasiab, the evil of Heshmat and Jah and water will increase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۰۹۱٫۰۵  یکی روز پیران به به روزگار / سیاووش را گفت کای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day Kai Namdar said old people to the old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۰۹۱٫۰۶  تو دانی که سالار توران سپاه / ز اوج فلک برفرازد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the leader of the Toran army will raise his hat from the top of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۰۹۱٫۰۷  شب و روز روشن روانش توی / دل و هوش و توش و توانش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Night and day, his soul is in you / his heart and intelligence are in you and his power is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۰۹۱٫۰۸  چو با او تو پیوستهٔ خون شوی / ازین پایه هر دم به افزون شوی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with him, you will continue to bleed / from this base, you will increase every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۰۹۱٫۰۹  بباشد امیدش به تو استوار / که خواهی بدن پیش او پایدار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his hope rest in you / that you will be stable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۰۹۱٫۱۰  اگر چند فرزند من خویش تست / مرا غم ز بهر کم و بیش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test some of my children, test me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۰۹۱٫۱۱  فرنگیس مهتر ز خوبان اوی / نبینی به گیتی چنان موی 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Mehtar z Khoban Oi / Don't see such a hair and face in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۰۹۱٫۱۲  به بالا ز سرو سهی برترست / ز مشک سیه بر سرش افسرست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higher than the cypress / black musk is on its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۰۹۱٫۱۳  هنرها و دانش ز اندازه بیش / خرد را پرستار دارد به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nurse has more arts and knowledge than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۰۹۱٫۱۴  از افراسیاب ار بخواهی رواست / چنو بت به کشمیر و کابل کجاست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for it from Afrasiab / Where is the idol to Kashmir and Kabul?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۰۹۱٫۱۵  شود شاه پرمایه پیوند تو / درفشان شود فر و اورند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king be rich in your bond / may they be your father and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۰۹۱٫۱۶  چو فرمان دهی من بگویم بدوی / بجویم بدین نزد او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command me to tell you to run / search, give him honor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۰۹۲٫۰۱  سیاوش به پیران نگه کرد و گفت / که فرمان یزدان نشاید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held the elders and said / that the order of Yazdan was not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۰۹۲٫۰۲  اگر آسمانی چنین است رای / مرا با سپهر روان نیست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sky is like this, my opinion is not smooth with the 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۰۹۲٫۰۳  اگر من به ایران نخواهم رسید / نخواهم همی روی کاووس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get to Iran / I won't see him on Kavos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۰۹۲٫۰۴  چو دستان که پروردگار منست / تهمتن که روشن بهار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Dastan, who is my Lord / Tahmatn, who is my bright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۰۹۲٫۰۵  چو بهرام و چون زنگهٔ شاوران / جزین نامدران کنداوران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Bahram and Chon Zanghe Shaoran / Jezin Namdaran Kandavaran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۰۹۲٫۰۶  چو از روی ایشان بباید برید / به توران همی جای باید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should be cut off from them / Turan should be given a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۰۹۲٫۰۷  پدر باش و این کدخدایی بساز / مگو این سخن با زمین جز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 father and make this God's code / Don't say this to the earth except as a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۰۹۲٫۰۸  اگر بخت باشد مرا نیکخواه / همانا دهد ره به پیوند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luck, he will make me good / He will give me the way to marry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۰۹۲٫۰۹  همی گفت و مژگان پر از آب کرد / همی برزد اندر میان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filled his eyelashes with water / Hemi burst into the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۰۹۲٫۱۰  بدو گفت پیران که با روزگار / نسازد خرد یافته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old people that he should not be crushed by the age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۰۹۲٫۱۱  نیابی گذر تو ز گردان سپهر / کزویست آرام و پرخاش و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a way to pass through Sepehr's whirlwind / A quiet and aggressive quest for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۰۹۲٫۱۲  به ایران اگر دوستان داشتی / به یزدان سپردی و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had friends in Iran, you left them in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۰۹۲٫۱۳  نشست و نشانت کنون ایدرست / سر تخت ایران به دست 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seat of the throne of Iran is in the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۰۹۲٫۱۴  بگفت این و برخاست از پیش او / چو آگاه گشت از کم و بیش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got up in front of him / Chu became aware of him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۰۹۲٫۱۵  به شادی بشد تا بدرگاه شاه / فرود آمد و برگشادند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be happy until the king's escort / he descended and the road widened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۰۹۲٫۱۶  همی بود بر پیش او یک زمان / بدو گفت سالار نیکوگمان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in front of him at one time / said to him the leader of Nicogman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۰۹۳٫۰۱  که چندین چه باشی به پیشم به پای / چه خواهی به گیتی چه آیدت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you going to do with me? / What do you want?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۰۹۳٫۰۲  سپاه و در گنج من پیش تست / مرا سودمندی کم و بیش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Army and in my treasure, test me more or less useful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۰۹۳٫۰۳  کسی کاو به زندان و بند منست / گشادنش درد و گزند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is looking for a prison and a prison / His opening is a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۰۹۳٫۰۴  ز خشم و ز بند من آزاد گشت / ز بهر تو پیگار من باد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freed from my anger and from my bonds / I was freed from my bondage because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۰۹۳٫۰۵  ز بسیار و اندک چه باید بخواه / ز تیغ و ز مهر و ز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you ask for, a lot or a little? / A razor, a seal, a throne and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۰۹۳٫۰۶  خردمند پاسخ چنین داد باز / که از تو مبادا جهان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wise man replied like this / that the world does not need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۰۹۳٫۰۷  مرا خواسته هست و گنج و سپاه / به بخت تو هم تیغ و هم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asked for me and the treasure and army / to your luck, both the blade and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۰۹۳٫۰۸  ز بهر سیاوش پیامی دراز / رسانم به گوش سپهبد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Bahr Siavash sent me a long message / to the ears of Sepahbod Ba 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۰۹۳٫۰۹  مرا گفت با شاه ترکان بگوی / که من شاد دل گشتم و نامجوی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to tell Shah Turkan that I am happy and unsolicited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۰۹۳٫۱۰  بپروردیم چون پدر در کنار / همه شادی آورد بخت تو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raise because the father is next to / bring all the happiness, luck in your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۰۹۳٫۱۱  کنون همچنین کدخدایی بساز / به نیک و بد از تو نیم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also make a code of God / I don't need half of you for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۰۹۳٫۱۲  پس پردهٔ تو یکی دخترست / که ایوان و تخت مرا درخورست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your veil is a girl / who ate my porch and my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۰۹۳٫۱۳  فرنگیس خواند همی مادرش / شود شاد اگر باشم اندر خورش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Ferengis sang his mother / Be happy if I am inside the stew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۰۹۳٫۱۴  پراندیشه شد جان افراسیاب / چنین گفت با دیده کرده پرآب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Jan Afrasiab thought about it / He said that, having seen Parab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۰۹۳٫۱۵  که من گفته‌ام پیش ازین داستان / نبودی بران گفته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have said before this story / You were not told by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۰۹۳٫۱۶  چنین گفت با من یکی هوشمند / که رایش خرد بود و دانش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 to me, a smart person / whose kingdom was wisdom and great knowledge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۰۹۴٫۰۱  که ای دایهٔ بچهٔ شیرنر / چه رنجی که جان هم نیاری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nurse of Shirner's child, what a pain you can't bear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۰۹۴٫۰۲  و دیگر که از پیش کندآوران / ز کار ستاره شمر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others who buy the work of the stars in advance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۰۹۴٫۰۳  شمار ستاره به پیش پدر / همی راندندی همه دربدر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Counting the stars before the father / All-wheel drive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۰۹۴٫۰۴  کزین دو نژاده یکی شهریار / بیاید بگیرد جهان 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Two-breed cousin, one Shahriar / Come and take the world by your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۰۹۴٫۰۵  به توران نماند برو بوم و رست / کلاه من اندازد از کین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stop at Turan, go boom and rest / My hat is thrown by Kane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۰۹۴٫۰۶  کنون باورم شد که او این بگفت / که گردون گردان چه دارد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now, I believed that he would say that / what is wrong with the turntable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۰۹۴٫۰۷  چرا کشت باید درختی به دست / که بارش بود زهر و برگش کبست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should you plant a tree with your hand / whose leaves were poisoned when it rained?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۰۹۴٫۰۸  ز کاووس وز تخم افراسیاب / چو آتش بود تیز یا موج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Kavos and the egg of Afrasiab / Cho was a sharp fire or a wave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۰۹۴٫۰۹  ندانم به توران گراید به مهر / وگر سوی ایران کند پاک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know, go to Turan to Mehr/ otherwise go to Iran, clean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۰۹۴٫۱۰  چرا بر گمان زهر باید چشید / دم مار خیره نباید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have to taste the poison when you think you should not bite the tail of a staring snake?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۰۹۴٫۱۱  بدو گفت پیران که ای شهریار / دلت را بدین کار غمگین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said to him, O Shahryar, don't make your heart sad with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۰۹۴٫۱۲  کسی کز نژاد سیاوش بود / خردمند و بیدار و خامش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was of Siavash race / was wise and awake and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۰۹۴٫۱۳  بگفت ستاره‌شمر مگرو ایچ / خردگیر و کار سیاوش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say Stareshmar Magroh / Khardgir and the work of Siavash Besich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۰۹۴٫۱۴  کزین دو نژاده یکی نامور / برآرد به خورشید تابنده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two-breed cousin, one famous / facing the sun shining on the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۰۹۴٫۱۵  بایران و توران بود شهریار / دو کشور برآساید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Bayran and Toran were Shahryar / Two countries are free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۰۹۴٫۱۶  وگر زین نشان راز دارد سپهر / بیفزایدش هم باندیشه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saddle has a secret sign, Sepehr / add it, it will also be tied with a seal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۰۹۵٫۰۱  بخواهد بدن بی‌گمان بودنی / نکاهد به پرهیز افزودنی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wants the body to be unquestionable / not reduce to abstinence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۰۹۵٫۰۲  نگه کن که این کار فرخ بود / ز بخت آنچ پرسند پاسخ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in mind that this was Farrokh's work / Fortunately, that question was the answer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۰۹۵٫۰۳  ز تخم فریدون وز کیقباد / فروزنده‌تر زین نباشد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seed of Fereydon and the seed of Qiqbad / The race should not be more fiery than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۰۹۵٫۰۴  به پیران چنین گفت پس شهریار / که رای تو بر بد نیاید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elders, so Shahriar / that your vote for evil should not be used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۰۹۵٫۰۵  به فرمان و رای تو کردم سخن / برو هرچ باید به خوبی بکن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spoke according to your command / Go, do whatever you have to do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۰۹۵٫۰۶  دو تا گشت پیران و بردش نماز / بسی آفرین کرد و برگشت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patrols of old people and his prayer / Besi Afarin and came back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۰۹۵٫۰۷  به نزد سیاوش خرامید زود / برو بر شمرد آن کجا رفته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Siavash Kharamid Zod / Go and count where he went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۰۹۵٫۰۸  نشستند شادان دل آن شب بهم / به باده بشستند جان را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down with happy hearts that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۰۹۵٫۰۹  چو خورشید از چرخ گردنده سر / برآورد برسان زرین سپر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sun from the spinning wheel of the head / golden shield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۰۹۵٫۱۰  سپهدار پیران میان را ببست / یکی بارهٔ تیزرو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closed the middle of the elders / Tizrou sat down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۰۹۵٫۱۱  به کاخ سیاووش بنهاد روی / بسی آفرین خواند بر فر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palace of Siyavosh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۰۹۵٫۱۲  بدو گفت کامروز برساز کار / به مهمانی دختر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Kamroz, to the party of Shahriar's daughter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۰۹۵٫۱۳  چو فرمان دهی من سزاوار او / میان را ببندم پی 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command, I deserve him / to close the gap after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۰۹۵٫۱۴  سیاووش را دل پر آزرم بود / ز پیران رخانش پر از شرم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full of anger towards Siyavush / I was full of shame about the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۰۹۵٫۱۵  بدو گفت رو هرچ باید بساز / تو دانی که از تو مرا نیست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do whatever he has to do / you know that it is not a secret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۰۹۵٫۱۶  چو بشنید پیران سوی خانه رفت / دل و جان ببست اندر آن کار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Listen, the old man went to the house / close your heart and soul in that job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۰۹۶٫۰۱  در خانهٔ جامهٔ نابرید / به گلشهر بسپرد پیران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house of Jameh Nabrid, give the key to Golshahr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۰۹۶٫۰۲  کجا بود کدبانوی پهلوان / ستوده زنی بود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Kodabanoi Pahlavan / She was a praiseworthy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۰۹۶٫۰۳  به گنج اندرون آنچ بد نامدار / گزیده ز زربفت چینی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treasure inside that bad reputation / selection from Zarbaft Chinese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۰۹۶٫۰۴  زبرجد طبقها و پیروزه جام / پر از نافهٔ مشک و پر عود خام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azure jade of Takkha and the victory of the cup / full of musk and raw 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۰۹۶٫۰۵  دو افسر پر از گوهر شاهوار / دو یاره یکی طوق و دو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officers full of royal jewels / Two collars, one collar and two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۰۹۶٫۰۶  ز گستردنیها شتروار شست / ز زربفت پوشیدینها سه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camel's shoulders are spread out / the Zerbeft Posidinhas are three-handed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۰۹۶٫۰۷  همه پیکرش سرخ کرده به زر / برو بافته چند گونه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his body is fried to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۰۹۶٫۰۸  ز سیمین و زرین شتربار سی / طبقها و از جامهٔ پارسی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3 layers of silk and gold ostrich camels and Persian clothing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۰۹۶٫۰۹  یکی تخت زرین و کرسی چهار / سه نعلین زرین زبرجد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golden throne and four seats / three golden slippers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۰۹۶٫۱۰  پرستنده سیصد به زرین کلاه / ز خویشان نزدیک صد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worshiper of three hundred golden helmets / close relatives of a hundred well-wishers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۰۹۶٫۱۱  پرستار با جام زرین دو شست / گرفته ازان جام هر یک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nurse with two thumbs up golden cup / holding one cup in each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۰۹۶٫۱۲  همان صد طبق مشک و صد زعفران / سپردند یکسر به فرمانبران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hundred pieces of musk and one hundred saffron were handed over to the rulers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۰۹۶٫۱۳  به زرین عماری و دیبا جلیل / برفتند با خواسته خیل خیل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Zarin Amari and Diba Jalil / They went with many wishes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۰۹۶٫۱۴  بیاورد بانو ز بهر نثار / ز دینار با خویشتن سی‌هزار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3000 dinars with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۰۹۶٫۱۵  به نزد فرنگیس بردند چیز / روانشان پر از آفرین بود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thing to Farangis / their souls were full of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۰۹۶٫۱۶  وزان روی پیران و افراسیاب / ز بهر سیاوش همه پرشتاب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on old people and Afrasiab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۰۹۷٫۰۱  به یک هفته بر مرغ و ماهی نخفت / نیامد سر یک تن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eat chicken and fish for a week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۰۹۷٫۰۲  زمین باغ گشت از کران تا کران / ز شادی و آوای رامشگران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Garden garden from border to border / with the joy and sound of Ramshgaran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۰۹۷٫۰۳  به پیوستگی بر گوا ساختند / چو زین عهد و پیمان بپرداختند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built continuously on Goa / Cho Zin made covenants and agreements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۰۹۷٫۰۴  پیامی فرستاد پیران چو دود / به گلشهر گفتا فرنگیس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Piran Cho Dod sent a message to Golshahr, they said Faringis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۰۹۷٫۰۵  هم امشب به کاخ سیاوش رود / خردمند و بیدار و خامش 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Tonight he will go to Siavash Palace / he will go wise and awake and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۰۹۷٫۰۶  چو بانوی بشنید پیغام اوی / به سوی فرنگیس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lady, listen to his message / to Frangis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۰۹۷٫۰۷  زمین را ببوسید گلشهر و گفت / که خورشید را گشت ناهید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earth, Golshahr and said / that the Sun is the pair of Venus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۰۹۷٫۰۸  هم امشب بباید شدن نزد شاه / بیاراستن گاه او را به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Also tonight, you should go to the king / bring him to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۰۹۷٫۰۹  بیامد فرنگیس چون ماه نو / به نزدیک آن تاجور شاه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Feringis will come like a new moon / near that new merchant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۰۹۷٫۱۰  بدین کار بگذشت یک هفته نیز / سپهبد بیاراست بسیار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week has passed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۰۹۷٫۱۱  از اسپان تازی و از گوسفند / همان جوشن و خود و تیغ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greyhound span and from sheep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۰۹۷٫۱۲  ز دینار و از بدرهای درم / ز پوشیدنیها و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dinar and from the skins / from the wearables and from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۰۹۷٫۱۳  وزین مرز تا پیش دریای چین / همی نام بردند شهر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border to the front of the China Sea / They called the city and the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۰۹۷٫۱۴  به فرسنگ صد بود بالای او / نشایست پیمود پهنای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 hundred miles above him / his width was not enough to walk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۰۹۷٫۱۵  نوشتند منشور بر پرنیان / همه پادشاهی به رسم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wrote a charter on Pernian / all the kingdoms according to the custom of Kian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۰۹۷٫۱۶  به خان سیاوش فرستاد شاه / یکی تخت زرین و زرین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sent a golden throne and a golden hat to Khan Siavash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۰۹۸٫۰۱  ازان پس بیاراست میدان سور / هرآنکس که رفتی ز نزدیک و 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bring to Sur Square / whoever you went near and 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۰۹۸٫۰۲  می و خوان و خوالیگران یافتی / بخوردی و هرچند برتافتی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found me, read, and khavaligaran / you ate and even though you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۰۹۸٫۰۳  ببردی و رفتی سوی خان خویش / بدی شاد یک هفته مهمان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it and went to your Khan / Badi Shad is your guest for a week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۰۹۸٫۰۴  در بسته زندانها برگشاد / ازو شادمان بخت و او نیز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Happy in the closed prisons / Ezo is happy, and he is also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۰۹۸٫۰۵  به هشتم سیاوش بیامد پگاه / اباگرد پیران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8th of Siavash, Pegah will come / Abagord Piran will be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۰۹۸٫۰۶  گرفتند هر دو برو آفرین / که‌ای مهتر و شهریار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both of them, good luck / Kehi Mehtar and Shahriar Zemin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۰۹۸٫۰۷  همیشه ترا جاودان باد روز / به شادی و بدخواه را پشت کوز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eternal wind of the day always be with you and the evil one behind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۰۹۸٫۰۸  وزان جایگه بازگشتند شاد / بسی از جهاندار کردند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returned happily to their place / They remembered a lot about Jahandar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۰۹۸٫۰۹  چنین نیز یک سال گردان سپهر / همی گشت بیدار بر داد و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for a year, the Sepehr / Hemi patrol was awake and alert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۰۹۸٫۱۰  فرستاده آمد ز نزدیک شاه / به نزد سیاوش یکی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well-wisher was sent from near the king to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۰۹۸٫۱۱  که پرسد همی شاه را شهریار / همی گوید ای مهتر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asked the king, Shahryar, he said, O famous Mehtar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۰۹۸٫۱۲  بود کت ز من دل بگیرد همی / وزین برنشستن گزیرد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my coat to take heart, Hemi / The weight of sitting, Hemi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۰۹۸٫۱۳  از ایدر ترا داده‌ام تا به چین / یکی گرد برگرد و بنگر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given you from Eider to go back to China and look at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۰۹۸٫۱۴  به شهری که آرام و رای آیدت / همان آرزوها بجای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 city that is calm and peaceful / the same wishes will come true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۰۹۸٫۱۵  به شادی بباش و به نیکی بمان / ز خوبی مپرداز دل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and stay in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۰۹۸٫۱۶  سیاوش ز گفتار او گشت شاد / بزد نای و کوس و بنه برنهاد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became happy because of his speech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099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۰۹۹٫۰۱  سلیح و سپاه و نگین و کلاه / ببردند زین‌گونه با او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Salih, his army, jewels and helmets / should be taken on the road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۰۹۹٫۰۲  فراوان عماری بیاراستند / پس پرده خوبان بپیراستند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build a lot of buildings / so the good ones should wear curtains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۰۹۹٫۰۳  فرنگیس را در عماری نشاند / بنه برنهاد و سپه را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Faringis in Amari / Beneh Barnahad and drove Sepe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۰۹۹٫۰۴  ازو بازنگسست پیران گرد / بنه برنهاد و سپه را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hesitate to take Piran Gard / Beneh Barnahad and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۰۹۹٫۰۵  به شادی برفتند سوی ختن / همه نامداران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happily to Khotan / All the names of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۰۹۹٫۰۶  که سالار پیران ازان شهر بود / که از بدگمانیش بی‌بهر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the leader of the elders of the city / who was useless from his suspicion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۰۹۹٫۰۷  همی بود یکماه مهمان او / بران سر چنین بود پیمان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his guest for a month / Such was his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۰۹۹٫۰۸  ز خوردن نیاسود یک روز شاه / گهی رود و می گاه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Eating niasud one day of Shah / Ghirud and sometimes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۰۹۹٫۰۹  سر ماه برخاست آوای کوس / برانگه که خیزد خروش خروس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moon, the voice of the rooster rose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۰۹۹٫۱۰  بیامد سوی پادشاهی خویش / سپاه از پس پشت و پیران ز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come to his kingdom / the army from the rear and the old men from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۰۹۹٫۱۱  بران مرز و بوم اندر آگه شدند / بزرگان به راه شهنشه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crossed the border and became aware / the elders went on the way of the emperor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۰۹۹٫۱۲  به شادی دل از جای برخاستند / جهانی به آیین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got up with the joy of their hearts / they brought the world to worship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۰۹۹٫۱۳  ازان پادشاهی خروشی بخاست / تو گفتی زمین گشت با چرخ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for a roar from the kingdom / You said that the earth will travel with the right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۰۹۹٫۱۴  ز بس رامش و نالهٔ کرنای / تو گفتی بجنبد همی دل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Stop crying and wailing the trumpet / You said to move the whole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۰۹۹٫۱۵  بجایی رسیدند کاباد بود / یکی خوب فرخنده بنیاد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reached a place, it was Kabad / one of them was a lucky one of the Foundation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۰۹۹٫۱۶  به یک روی دریا و یک روی کوه / برو بر ز نخچیر گشته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side of the sea and one side of the mountain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۱۰۰٫۰۱  درختان بسیار و آب روان / همی شد دل سالخورده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trees and flowing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۱۰۰٫۰۲  سیاوش به پیران سخن برگشاد / که اینت بر و بوم فرخ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spoke to the old people / who put this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۱۰۰٫۰۳  بسازم من ایدر یکی خوب جای / که باشد به شادی مرا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build a good place for me, guide me to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۱۰۰٫۰۴  برآرم یکی شارستان فراخ / فراوان کنم اندرو باغ و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proud of one Sharstan Farakh / I am abundant in Andrew's garden and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۱۰۰٫۰۵  نشستن‌گهی برفرازم به ماه / چنان چون بود در خور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sitting above the moon / as if it was fitting for a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۱۰۰٫۰۶  بدو گفت پیران که ای خوب رای / بران رو که اندیشه آرد بجای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old people, "Oh, good vote".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۱۰۰٫۰۷  چو فرمان دهد من بران سان که خواست / برآرم یکی جای تا ماه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commanded me to go as he wanted / to go to one place until the right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۱۰۰٫۰۸  نخواهم که باشد مرا بوم و گنج / زمان و زمین از تو دارم سپنج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it to be my land and treasure / I have time and land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۱۰۰٫۰۹  یکی شارستان سازم ایدر فراخ / فراوان بدو اندر ایوان و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Sharstans of the Eider Farakh Organization / Abundant among the Ivan and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۱۰۰٫۱۰  سیاوش بدو گفت کای بختیار / درخت بزرگی تو آری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Kai Bakhtiar / You are a big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۱۰۰٫۱۱  مرا گنج و خوبی همه زان تست / به هر جای رنج تو بینم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Test me as the treasure and goodness of all of you / wherever you suffer, I will see you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۱۰۰٫۱۲  یکی شهر سازم بدین جای من / که خیره بماند دل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build a city instead of me / that the heart of the community will remain staring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۱۰۰٫۱۳  ازان بوم خرم چو گشتند باز / سیاوش همی بود با دل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Bum Khorram Chu they went back / Siavash was the same with his heart to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۱۰۰٫۱۴  از اخترشناسان بپرسید شاه / که گر سازم ایدر یکی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astrologers, king, who is in one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۱۰۰٫۱۵  ازو فر و بختم به سامان بود / وگرکار با جنگ سازان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luck and fortune were in good hands / and the work was with the war makers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۱۰۰٫۱۶  بگفتند یکسر به شاه گزین / که بس نیست فرخنده بنیاد این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say to Shah Gazin that it is not enough to bless this foundation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۱۰۱٫۰۱  از اخترشناسان برآورد خشم / دلش گشت پردرد و پرآب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estimation of the astrologers' anger / his heart became painful and his eyes watery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۱۰۱٫۰۲  کجا گفته بودند با او ز پیش / که چون بگذرد چرخ بر کار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they say with him in the past / that when he passes, he will turn to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۱۰۱٫۰۳  سرانجام چون گرددت روزگار / به زشتی شود بخت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when the times turn to ugliness, the luck of the teacher becomes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۱۰۱٫۰۴  عنان تگاور همی داشت نرم / همی ریخت از دیدگان آب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Anan Tagavar Hemi had a soft / Hemi poured from the sight of hot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۱۰۱٫۰۵  بدو گفت پیران که ای شهریار / چه بودت که گشتی چنین سوگوار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said to him, O Shahryar, what happened to you that you became such a mourner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۱۰۱٫۰۶  چنین داد پاسخ که چرخ بلند / دلم کرد پردرد و جانم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like this: the long wheel / my heart hurts and my soul does not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۱۰۱٫۰۷  که هر چند گرد آورم خواسته / هم از گنج و هم تاج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which, even if I collect it, it is decorated with both treasures and crowns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۱۰۱٫۰۸  به فرجام یکسر به دشمن رسد / بدی بد بود مرگ بر تن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end, it will come to the enemy once and for all. It was a bad thing to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۱۰۱٫۰۹  کجا آن حکیمان و دانندگان / همان رنج‌بردار خوانندگان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those sages and scholars / the suffering readers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۱۰۱٫۱۰  کجا آن سر تاج شاهنشهان / کجا آن دلاور گرامی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head of Shahneshahan's crown / Where is the bravery of Mahan?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۱۰۱٫۱۱  کجا آن بتان پر از ناز و شرم / سخن گفتن خوب و آوای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you, full of cuteness and shame / Good speech and soft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۱۰۱٫۱۲  کجا آنک بر کوه بودش کنام / رمیده ز آرام وز کام و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he on the mountain?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۱۰۱٫۱۳  چو گیتی تهی ماند از راستان / تو ایدر ببودن مزن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Giti Tahi Mande from Rastan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۱۰۱٫۱۴  ز خاکیم و باید شدن زیر خاک / همه جای ترسست و تیمار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are soiled and should be under the soil / everywhere is afraid and treated and protected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۱۰۱٫۱۵  تو رفتی و گیتی بماند دراز / کسی آشکارا نداند ز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You're gone and Giti will stay long / No one clearly knows about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۱۰۱٫۱۶  جهان سر به سر عبرت و حکمت‌ست / چرا زو همه بهر من غفلت‌ست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full of lessons and wisdom / Why is everyone neglecting me?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۱۰۲٫۰۱  چو شد سال بر شست و شش، چاره جوی / ز بیشی و از رنج برتاب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been fifty-six years, looking for a solution / more and more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۱۰۲٫۰۲  تو چنگ فزونی زدی بر جهان / گذشتند بر تو بسی همرهان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taken an extra hold on the world / They have passed over you, Besi Hamrahan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۱۰۲٫۰۳  چو زان نامداران جهان شد تهی / تو تاج فزونی چرا برنهی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Zan, the famous names of the world are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۱۰۲٫۰۴  نباشی بدین گفته همداستان / یکی شو بخوان نامهٔ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like Hamadastan, read the old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۱۰۲٫۰۵  کزیشان جهان یکسر آباد بود / بدانگه که اندر جهان داد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Kazishan, the world was completely prosperous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۱۰۲٫۰۶  ز من بشنو از گنگ دژ داستان / بدین داستان باش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from me a story from Gang Dej / Give me a story,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۱۰۲٫۰۷  که چون گنگ دژ در جهان جای نیست / بدان سان زمینی دلارای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there is no place in the world for the Ganges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۱۰۲٫۰۸  که آن را سیاوش برآورده بود / بسی اندرو رنجها برده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was fulfilled by Siavash / Andrew had suffered a lot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۱۰۲٫۰۹  به یک ماه زان روی دریای چین / که بی‌نام بود آن زمان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 moon on the sea of China / which was nameless at that time and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۱۰۲٫۱۰  بیابان بیاید چو دریا گذشت / ببینی یکی پهن بی‌آب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desert when the sea has passed / see a wide waterless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۱۰۲٫۱۱  کزین بگذری بینی آباد شهر / کزان شهرها بر توان داشت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Kazin, pass by, see Abad Shahr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۱۰۲٫۱۲  ازان پس یکی کوه بینی بلند / که بالای او برتر از چون و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there is one mountain with a long nose / whose top is superior to many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۱۰۲٫۱۳  مرین کوه را گنگ دژ در میان / بدان کت ز دانش نیاید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Marin the mountain, the fortress in the middle / Know that no harm will come from the coat of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۱۰۲٫۱۴  چو فرسنگ صد گرد بر گرد کوه / ز بالای او چشم گردد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miles around the mountain / above him, the eyes are full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۱۰۲٫۱۵  ز هر سو که پویی بدو راه نیست / همه گرد بر گرد او در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where you go, there is no way / all around him is in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۱۰۲٫۱۶  بدین کوه بینی دو فرسنگ تنگ / ازین روی و زان روی دیوار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can see two narrow miles from this mountain / from the mountain on the stone wall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۱۰۳٫۰۱  بدین چند فرسنگ اگر پنج مرد / بباشد به راه از پی کارکرد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many miles, if there are five men, they will work on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۱۰۳٫۰۲  نیابد بریشان گذر صد هزار / زره‌دار و برگستوان‌ور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find the passage of a hundred thousand armored and sturdy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۱۰۳٫۰۳  چو زین بگذری شهر بینی فراخ / همه گلشن و باغ و ایوان و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Zain, pass the city of Bini Farakh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۱۰۳٫۰۴  همه شهر گرمابه و رود و جوی / به هر برزنی آتش و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city is hot, river and atmosphere / to every fire and color and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۱۰۳٫۰۵  همه کوه نخچیر و آهو به دشت / چو این شهر بینی نشاید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mountains and deer have passed to the plains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۱۰۳٫۰۶  تذروان و طاووس و کبک دری / بیابی چو از کوهها بگذری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Tazharvan, Peacock, and Door partridge / Find out how to cross the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۱۰۳٫۰۷  نه گرماش گرم و نه سرماش سرد / همه جای شادی و آرام و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the heat is hot nor the cold is cold / everywhere is happy and calm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۱۰۳٫۰۸  نبینی بدان شهر بیمار کس / یکی بوستان بهشتست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anyone sick in this city / one garden is paradise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۱۰۳٫۰۹  همه آبها روشن و خوشگوار / همیشه بر و بوم او چون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waters are bright and pleasant / He always rises like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۱۰۳٫۱۰  درازی و پهناش سی بار سی / بود گر بپیمایدش پارسی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thirty times thirty long and thirty times wide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۱۰۳٫۱۱  یک و نیم فرسنگ بالای کوه / که از رفتنش مرد گردد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and a half miles above the mountain / from which a man will be fed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۱۰۳٫۱۲  وزان روی هامونی آید پدید / کزان خوبتر جایها کس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on the same person will appear / No one has seen a better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۱۰۳٫۱۳  همه گلشن و باغ و ایوان بود / کش ایوانها سر به کیوان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were flowers, gardens, and porches / the edge of the porches was facing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۱۰۳٫۱۴  بشد پور کاووس و آنجای دید / مر آن را ز ایران همی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it in Kavus and there, he chose it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۱۰۳٫۱۵  تن خویش را نامبردار کرد / فزونی یکی نیز دیوار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named his own body / Fazuni also made a wall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۱۰۳٫۱۶  ز سنگ و ز گچ بود و چندی رخام / وزان جوهری کش ندانیم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made of stone and plaster, and we don't know the name of how much marble/weight of ink it was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۱۰۴٫۰۱  دو صد رش فزونست بالای اوی / همان سی و پنچ‌ست پهنای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hundred rushes were added above it / the same as thirty five hundred widths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۱۰۴٫۰۲  که آن را کسی تا نبیند به چشم / تو گویی ز گوینده گیرند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no one sees it, they will take anger from the speaker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۱۰۴٫۰۳  نیاید برو منجنیق و نه تیر / بباید ترا دیدن آن ناگزیر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go catapult or arrow / you should see it inevitably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۱۰۴٫۰۴  ز تیغش دو فرسنگ تا بوم خاک / همه گرد بر گرد خاکش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his blade, two miles to the earth's surface / All the dust is the abyss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۱۰۴٫۰۵  نبیند ز بن دیده بر تیغ کوه / هم از بر شدن مرد گردد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the son seen on the blade of the mountain / he will be fed up with the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۱۰۴٫۰۶  بدان آفرین کان چنان آفرید / ابا آشکارا نهان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created it like that / Abba openly created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۱۰۴٫۰۷  نبایست یار و نه آموزگار / برو بر همه کار دشوار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be a friend or a teacher / take on all difficult tasks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۱۰۴٫۰۸  جز او را مخوان کردگار جهان / جز او را مدان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him, the creator of the world / except for him, the open and hidden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۱۰۴٫۰۹  به پیغمبرش بر کنیم آفرین / بیارانش بر هر یکی همچنین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bring it to his prophet, bless him / bring it to everyone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۱۰۴٫۱۰  مرا فر نیکی‌دهش یار بود / خردمندی و بخت بیدار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Mera Far Nikidesh Yar / Wisdom and Fortune were awake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۱۰۴٫۱۱  برین سان یکی شارستان ساختند / سرش را به پروین 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a Sharstan in Brin San / they gave his head to Parvin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۱۰۴٫۱۲  کنون اندرین هم به کار آوریم / بدو در فراوان نگار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let's use Andrin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۱۰۴٫۱۳  چه بندی دل اندر سرای سپنج / چه یازی به رنج و چه نازی به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heartbreak in the house of Sepanj / What a pity for suffering and what a treasure for a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۱۰۴٫۱۴  که از رنج دیگر کسی برخورد / جهانجوی دشمن چرا پرورد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because of someone else's suffering, the world seeker of the enemy has grown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۱۰۴٫۱۵  چو خرم شود جای آراسته / پدید آید از هر سوی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Khrom should be a beautiful place / it will appear from every direction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۱۰۴٫۱۶  نباشد مرا بودن ایدر بسی / نشیند برین جای دیگر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be with me, it's enough / sit down and go somewhere else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۱۰۵٫۰۱  نه من شاد باشم نه فرزند من / نه پرمایه گردی ز پیوند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I should be happy, nor my child / nor the richness of my relationship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۱۰۵٫۰۲  نباشد مرا زندگانی دراز / ز کاخ و ز ایوان شوم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me live a long life / I will be unnecessary in the palace and the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۱۰۵٫۰۳  شود تخت من گاه افراسیاب / کند بی‌گنه مرگ بر من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my throne sometimes be afrasiab / slow innocent death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۱۰۵٫۰۴  چنین است رای سپهر بلند / گهی شاد دارد گهی مستمند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voice of Sepehr Bland / Sometimes he is happy and sometimes he is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۱۰۵٫۰۵  بدو گفت پیران کای سرفراز / مکن خیره اندیشهٔ دل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Piran Kai Sarfaraz / Don't stare at the thought of a long hearted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۱۰۵٫۰۶  که افراسیاب از بلا پشت تست / به شاهی نگین اندر انگشت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Afrasiab is tested from the back / with a jewel inside the finger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۱۰۵٫۰۷  مرا نیز تا جان بود در تنم / بکوشم که پیمان تو نشکنم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also try my best not to break your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۱۰۵٫۰۸  نمانم که بادی به تو بگذرد / وگر موی بر تو هوا بشمرد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the wind to pass you / if the wind blows your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۱۰۵٫۰۹  سیاوش بدو گفت کای نیکنام / نبینم جز از نیکنامیت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"I don't see anything but Niknamit Kam".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۱۰۵٫۱۰  تو پیمان چنین داری و رای راست / ولیکن فلک را جز اینست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such a pact and the right vote / but he wanted nothing more than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۱۰۵٫۱۱  همه راز من آشکارا به تست / که بیدار دل بادی و تندرست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my secrets openly to the test / that awakens the windy and bouncy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۱۰۵٫۱۲  من آگاهی از فر یزدان دهم / هم از راز چرخ بلند آگهم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about Farizdan / I also know about the secret of the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۱۰۵٫۱۳  بگویم ترا بودنیها درست / ز ایوان و کاخ اندرآیم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that they are right / Z Ivan and Kakh Andraim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۱۰۵٫۱۴  بدان تا نگویی چو بینی جهان / که این بر سیاوش چرا شد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don't say what you see in the world / that this was hidden from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۱۰۵٫۱۵  تو ای گرد پیران بسیار هوش / بدین گفتها پهن بگشای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You, a group of very wise old men, open your ears to these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۱۰۵٫۱۶  فراوان بدین نگذرد روزگار / که بر دست بیداردل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days not pass by in the hands of Shahriar's awake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۱۰۶٫۰۱  شوم زار من کشته بر بی‌گناه / کسی دیگر آراید این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Ominous, I have killed an innocent person / someone else will take this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۱۰۶٫۰۲  ز گفتار بدخواه و ز بخت بد / چنین بی‌گنه بر سرم بد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Due to malicious speech and bad luck / such an innocent person will be bad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۱۰۶٫۰۳  ز کشته شود زندگانی دژم / برآشوبد ایران و توران بهم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life of my fortress be killed / May Iran and Turan be in turmoil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۱۰۶٫۰۴  پر از رنج گردد سراسر زمین / دو کشور شود پر ز شمشیر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whole earth be filled with suffering / May the two countries be filled with sword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۱۰۶٫۰۵  بسی سرخ و زرد و سیاه و بنفش / از ایران و توران ببینی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red, yellow, black and purple / from Iran and Turan, you can see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۱۰۶٫۰۶  بسی غارت و بردن خواسته / پراگندن گنج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looting and taking away the desired / Scattering the decorated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۱۰۶٫۰۷  بسا کشورا کان به پای ستور / بکوبند و گردد به جوی آب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Maybe the countries will be crushed by the foot of the store and turn into a salt water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۱۰۶٫۰۸  از ایران و توران برآید خروش / جهانی ز خون من آید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 roar come from Iran and Turan / The world will boil from my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۱۰۶٫۰۹  جهاندار بر چرخ چونین نوشت / به فرمان او بردهد هرچ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wrote on Chunin's wheel / to give whatever he killed at his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۱۰۶٫۱۰  سپهدار ترکان ز کردار خویش / پشیمان شود هم ز گفتار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Turkan commander should regret his actions/speech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۱۰۶٫۱۱  پشیمانی آنگه نداردش سود / که برخیزد از بوم آباد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benefit in regret / if smoke rises from Bom Abad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۱۰۶٫۱۲  بیا تا به شادی خوریم و دهیم / چو گاه گذشتن بود بگذریم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eat and give happily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۱۰۶٫۱۳  چو بشنید پیران و اندیشه کرد / ز گفتار او شد دلش پر ز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the old man and thought / His heart was filled with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۱۰۶٫۱۴  چنین گفت کز من بد آمد به من / گر او راست گوید همی این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because I felt bad for me / If he is telling the truth, all these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۱۰۶٫۱۵  ورا من کشیده به توران زمین / پراگندم اندر جهان تخم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drawn to the earth / I am scattered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۱۰۶٫۱۶  شمردم همه باد گفتار شاه / چنین هم همی گفت با من پگاه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counted all the words of the king / He also said the same to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۱۰۷٫۰۱  وزان پس چنین گفت با دل به مهر / که از جنبش و راز گردان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Vazan then said this with heart and soul / that of the movement and secret of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۱۰۷٫۰۲  چه داند بدو رازها کی گشاد / همانا ز ایرانش آمد بیاد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when the secrets came from Iran?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۱۰۷٫۰۳  ز کاووس و ز تخت شاهنشهی / بیاد آمدش روزگار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Kavus and from the royal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۱۰۷٫۰۴  دل خویش زان گفته خرسند کرد / نه آهنگ رای خردمند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was happy when he said it / he gave a wise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۱۰۷٫۰۵  همه راه زین‌گونه بد گفت و گوی / دل از بودنیها پر از جست و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paths are saddled with bad conversations / Hearts are full of searching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۱۰۷٫۰۶  چو از پشت اسپان فرود آمدند / ز گفتار یکباره دم برزدند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down from the back of the span / they suddenly burst out of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۱۰۷٫۰۷  یکی خوان زرین بیاراستند / می و رود و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bring a golden song / Mei and Rood and Rameshgaran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۱۰۷٫۰۸  ببودند یک هفته زین‌گونه شاد / ز شاهان گیتی گرفتند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be a happy saddle for a week / They learned Giti from Shahan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۱۰۷٫۰۹  به هشتم یکی نامه آمد ز شاه / به نزدیک سالار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8th, a letter came from the Shah / near the commander of Turan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۱۰۷٫۱۰  کزانجا برو تا به دریای چین / ازان پس گذر کن به مکران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there to the China Sea / then cross to the bottom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۱۰۷٫۱۱  همی رو چنین تا سر مرز هند / وزانجا گذر کن به دریای سند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same way, go to the border of India / and cross to the Indus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۱۰۷٫۱۲  همه باژ کشور سراسر بخواه / بگستر به مرز خزر در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people of the whole country want to go to the Caspian border in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۱۰۷٫۱۳  برآمد خروش از در پهلوان / ز بانگ تبیره زمین شد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from the door of Pahlevan / the ground was broken with a bang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۱۰۷٫۱۴  ز هر سو سپاه انجمن شد به روی / یکی لشکری گشت پرخاش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all sides, the army of the association turned towards / an aggressive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۱۰۷٫۱۵  به نزد سیاوش بسی خواسته / ز دینار و اسپان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Siavash for a lot / decorated with dinars and span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۱۰۷٫۱۶  به هنگام پدرود کردن بماند / به فرمان برفت و سپه را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stay at the time of delivery / go to the command and drive the sepah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۱۰۸٫۰۱  هیونی ز نزدیک افراسیاب / چو آتش بیامد به هنگام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Hiuni z near Afrasiab / Chu fire comes when sleeping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۱۰۸٫۰۲  یکی نامه سوی سیاوش به مهر / نوشته به کردار گردان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letter from Siavash to Mehr / written to Karder Gardan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۱۰۸٫۰۳  که تا تو برفتی نیم شادمان / از اندیشه بی‌غم نیم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went half happy / from the sad thought of half a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۱۰۸٫۰۴  ولیکن من اندر خور رای تو / به توران بجستم همی جای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I'm in your voice / I'm looking for you all over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۱۰۸٫۰۵  گر آنجا که هستی خوش و خرم است / چنان چون بباید دلت بی‌غم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where you are is happy and pleasant / as it should be, your heart is not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۱۰۸٫۰۶  به شادی بباش و به نیکی بمان / تو شادان بداندیش تو با غمان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and stay good / You will be happy and you will be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۱۰۸٫۰۷  بدان پادشاهی همی بازگرد / سر بدسگال اندرآور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that kingdom / the head of Badsagal is coming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۱۰۸٫۰۸  سیاوش سپه برگرفت و برفت / بدان سو که فرمود سالار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took his army and went to that place where he said, "Salar Taft".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۱۰۸٫۰۹  صد اشتر ز گنج و درم بار کرد / چهل را همه بار دینار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loaded 100 pounds of treasure and dirhams / he loaded 40 dinars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۱۰۸٫۱۰  هزار اشتر بختی سرخ موی / بنه بر نهادند با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thousand red haired bakhti / they put on the seeds with color and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۱۰۸٫۱۱  از ایران و توران گزیده سوار / برفتند شمشیرزن ده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 and Turan, there were ten thousand sword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۱۰۸٫۱۲  به پیش سپاه اندرون خواسته / عماری و خوبان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Amari and Khoban are decorated to the front of the internal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۱۰۸٫۱۳  ز یاقوت و ز گوهر شاهوار / چه از طوق و ز تاج وزگوشوار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rubies and royal jewels / from necklaces and crowns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۱۰۸٫۱۴  چه مشک و چه کافور و عود و عبیر / چه دیبا و چه تختهای حریر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musk, what camphor, oud, and perfume / what diba and what silk beds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۱۰۸٫۱۵  ز مصری و چینی و از پارسی / همی رفت با او شتر بار 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Egypt and China and from Persia / Hami went with him on camels thirty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۱۰۸٫۱۶  چو آمد بران شارستان دست آخت / دو فرسنگ بالا و پهناش ساخت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to Bran Sharstan and built it two miles high and wide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۱۰۹٫۰۱  از ایوان و میدان و کاخ بلند / ز پالیز وز گلشن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Ivan and Maidan and Kakh Bland / By Paliz and Gulshan Arjamand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۱۰۹٫۰۲  بیاراست شهری بسان بهشت / به هامون گل و سنبل و لاله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 city like heaven / planted flowers, hyacinths and tulips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۱۰۹٫۰۳  بر ایوان نگارید چندی نگار / ز شاهان وز بزم وز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 Ivan Negarid Chandi Nagar / by Shahan Voz Bazm Voz Karzar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۱۰۹٫۰۴  نگار سر و تاج و کاووس شاه / نگارید با یاره و گرز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Engrave the king's head, crown and kavus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۱۰۹٫۰۵  بر تخت او رستم پیلتن / همان زال و گودرز و آن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throne, I rose to the throne / the same Zal and Gooders and that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۱۰۹٫۰۶  ز دیگر سو افراسیاب و سپاه / چو پیران و گرسیوز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other hand, Su Afrasiab and Sepah / Chu Piran and Gracious Gracious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۱۰۹٫۰۷  بهر گوشه‌ای گنبدی ساخته / سرش را به ابراندر افراخته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built a dome in a corner / raised his head to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۱۰۹٫۰۸  نشسته سراینده رامشگران / سر اندر ستاره سران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singer Rameshgaran / Sir Ender Setare Saran Saran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۱۰۹٫۰۹  سیاووش گردش نهادند نام / همه شهر زان شارستان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toured the name / All the people of Zan Sharestan are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۱۰۹٫۱۰  چو پیران بیامد ز هند و ز چین / سخن رفت زان شهر با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Piran will come from India and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۱۰۹٫۱۱  خنیده به توران سیاووش گرد / کز اختر بنش کرده شد روز ارد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Laughed at Turan Siyavosh Gard / Kez Akhtar was banned on Ard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۱۰۹٫۱۲  از ایوان و کاخ و ز پالیز و باغ / ز کوه و در و رود وز دشت راغ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porch and the palace and from the palace and the garden / from the mountain and the door and the river and the plain of Ragh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۱۰۹٫۱۳  شتاب آمدش تا ببیند که شاه / چه کرد اندران نامور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hastened to see what the king did inside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۱۰۹٫۱۴  هرآنکس که او از در کار بود / بدان مرز با او سزاوار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he was at work/deserved to have a border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۱۰۹٫۱۵  هزار از هنرمند گردان گرد / چو هنگامهٔ رفتن آمد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thousand of the artist wanders around / When he leaves, he comes to take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۱۰۹٫۱۶  چو آمد به نزدیک آن جایگاه / سیاوش پذیره شدش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that place / Siavash accepted him with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۱۱۰٫۰۱  چو پیران به نزد سیاوش رسید / پیاده شد از دور کاو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Piran reached Siavash/he got off and looked at him from a distance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۱۱۰٫۰۲  سیاوش فرود آمد از نیل رنگ / مر او را گرفت اندر آغوش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descended from the indigo color / Mer took him in a tight embrace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۱۱۰٫۰۳  بگشتند هر دو بدان شارستان / ز هر در زدند از هنر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returned to the city of Sharestan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۱۱۰٫۰۴  سراسر همه باغ و میدان و کاخ / همی دید هرسو بنای فراخ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over the garden, the square and the palace / Hemi saw all the buildings of Farakh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۱۱۰٫۰۵  سپهدار پیران ز هر سو براند / بسی آفرین بر سیاوش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drove the old people from everywhere / Sing many blessings on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۱۱۰٫۰۶  بدو گفت گر فر و برز کیان / نبودیت با دانش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Talk to Far and Borz Kian / You are not with the knowledge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۱۱۰٫۰۷  کی آغاز کردی بدین گونه جای / کجا آمدی جای زین سان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did you start like this?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۱۱۰٫۰۸  بماناد تا رستخیز این نشان / میان دلیران و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the resurrection of this sign / among the brave and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۱۱۰٫۰۹  پسر بر پسر همچنین شاد باد / جهاندار و پیروز و فرخ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Son to son also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۱۱۰٫۱۰  چو یک بهره از شهر خرم بدید / به ایوان و باغ سیاوش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me a benefit from the city of Khorram / He reached the porch and garden of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۱۱۰٫۱۱  به کاخ فرنگیس بنهاد روی / چنان شاد و پیروز و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Ferangis Palace, Benhad Roy / So happy and victorious and Dihim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۱۱۰٫۱۲  پذیره شدش دختر شهریار / بپرسید و دینار کردش نثار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She was accepted by the daughter of Shahryar / Ask and gave her a dinar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۱۱۰٫۱۳  چو بر تخت بنشست و آن جای دید / بران سان بهشتی دلارای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sat on the throne and saw that place / Bran saw a heavenly paradise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۱۱۰٫۱۴  بدان نیز چندی ستایش گرفت / جهان آفرین را نیایش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this, he also praised / prayed to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۱۱۰٫۱۵  ازان پس بخوردن گرفتند کار / می و خوان و رامشگر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them, they started to eat Kar / May and Khan and Rameshgar and Migsar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۱۱۰٫۱۶  ببودند یک هفته با می به دست / گهی خرم و شاددل گاه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spend a week with May in their hands / sometimes drunk and happy, sometimes drunk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۱۱۱٫۰۱  به هشتم ره‌آورد پیش آورید / همان هدیهٔ شارستان چون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 gift to the eighth / the same gift of Sharstan as Sezid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۱۱۱٫۰۲  ز یاقوت و زگوهر شاهوار / ز دینار وز تاج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rubies and royal jewels / from dinars and jeweled crowns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۱۱۱٫۰۳  ز دیبا و اسپان به زین پلنگ / به زرین ستام و جناغ خدنگ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Diba and Span to the saddle of the leopard / to Zarin Setam and the chest of Khadang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۱۱۱٫۰۴  فرنگیس را افسر و گوشوار / همان یاره و طوق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is an officer and earring / the same jewelry and necklace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۱۱۱٫۰۵  بداد و بیامد بسوی ختن / همی رای زد شاد با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Badad and come to get circumcised / Hemi voted happy with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۱۱۱٫۰۶  چو آمد به شادی به ایوان خویش / همانگاه شد در شبستان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happily to his porch / then he was in his nightstand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۱۱۱٫۰۷  به گلشهر گفت آنک خرم بهشت / ندید و نداند که رضوان چه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Golshahr that he did not see or know what Rezvan killed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۱۱۱٫۰۸  چو خورشید بر گاه فرخ سروش / نشسته به آیین و با فر و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Khursheed at the place of Farrokh Soroush / sitting in ritual and with fur and intelligence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۱۱۱٫۰۹  به رامش بپیمای لختی زمین / برو شارستان سیاوش ببین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Ramesh and see the bare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۱۱۱٫۱۰  خداوند ازان شهر نیکوترست / تو گویی فروزندهٔ خاورست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is the best city / You are like the rising sun of the east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۱۱۱٫۱۱  وزان جایگه نزد افراسیاب / همی رفت برسان کشتی بر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Jaige near Afrasiab / Hemi went to bring the ship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۱۱۱٫۱۲  بیامد بگفت آن کجا کرده بود / همان باژ کشور که آورده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tell him where he did it / the country ransom that he brought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۱۱۱٫۱۳  بیاورد پیشش همه سربسر / بدادش ز کشور سراسر خبر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to him all over the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۱۱۱٫۱۴  که از داد شه گشت آباد بوم / ز دریای چین تا به دریای روم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traveled from Dadshah to Abad Bom / from the China Sea to the Roman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۱۱۱٫۱۵  وزانجا به کار سیاوش رسید / سراسر همه یاد کرد آنچ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then Siavash got to work / he remembered everything and saw what he saw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۱۱۱٫۱۶  ز کار سیاوش بپرسید شاه / وزان شهر و آن کشور و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Siavash about the king/weight of the city and that country and position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۱۱۲٫۰۱  بدو گفت پیران که خرم بهشت / کسی کاو نبیند به اردیبهشت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told him that Khorram Behesht should not be seen by anyone in Ardibehesht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۱۱۲٫۰۲  سروش آوریدش همانا خبر / که چونان نگاریدش آن بوم و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to you, it is indeed news / that you did not write it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۱۱۲٫۰۳  همانا ندانند ازان شهر باز / نه خورشید ازان مهتر سرافراز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they do not know that the city is open / nor the sun is more proud than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۱۱۲٫۰۴  یکی شهر دیدم که اندر زمین / نبیند دگر کس به توران و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a city that no one else can see in Turan and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۱۱۲٫۰۵  ز بس باغ و ایوان و آب روان / برآمیخت گفتی خرد با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more garden and porch and running water / You said wisdom mixed with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۱۱۲٫۰۶  چو کاخ فرنگیس دیدم ز دور / چو گنج گهر بد به میدان سور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Ferangis Palace in the distance / I saw Ganj Gohar in Sur Square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۱۱۲٫۰۷  بدان زیب و آیین که داماد تست / ز خوبی به کام دل شاد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the beauty and ritual of the bridegroom's good taste to the taste of a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۱۱۲٫۰۸  گله کرد باید به گیتی یله / ترا چون نباشد ز گیتی گله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flock to Giti Yale/Tara because he should not be in Giti Ghale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۱۱۲٫۰۹  گر ایدونک آید ز مینو سروش / نباشد بدان فر و اورنگ و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doesn't come from the menu, don't worry about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۱۱۲٫۱۰  و دیگر دو کشور ز جنگ و ز جوش / برآسود چون مهتر آمد به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two countries, from war and from heat, when Mehtar came to his senses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۱۱۲٫۱۱  بماناد بر ما چنین جاودان / دل هوشمندان و رای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such immortals remain for us / intelligent and voting hearts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۱۱۲٫۱۲  زگفتار او شاد شد شهریار / که دخت برومندش آمد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Shahryar was happy with his speech / that his daughter came to the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۱۱۲٫۱۳  به گرسیوز این داستان برگشاد / سخنهای پیران همه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reminded Gracious of this story of Bargshad / the words of old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۱۱۲٫۱۴  پس آنگه به گرسیوز آهسته گفت / نهفته همه برگشاد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Ange said softly to Gresivs / He was hiding all of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۱۱۲٫۱۵  بدو گفت رو تا سیاووش گرد / ببین تا چه جایست بر گرد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go around until Siavush / see how far it goes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۱۱۲٫۱۶  سیاوش به توران زمین دل نهاد / از ایران نگیرد دگر هیچ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set his heart on the land of Toran / he should not remember anything else from 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۱۱۳٫۰۱  مگر کرد پدرود تخت و کلاه / چو گودرز و بهرام و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Megar Kurd Pedroud Takht and Kolah / Cho Guders and Bahram and Kavos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۱۱۳٫۰۲  بران خرمی بر یکی خارستان / همی بوم و بر سازد و شارستان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Khormi on one Kharistan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۱۱۳٫۰۳  فرنگیس را کاخهای بلند / برآورد و دارد همی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is considered as a high palace and it is also respected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۱۱۳٫۰۴  چو بینی به خوبی فراوان بگوی / به چشم بزرگی نگه کن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bini, say a lot of kindness / keep a big eye on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۱۱۳٫۰۵  چو نخچیر و می باشد و دشت و کوه / نشینند پیشت ز ایران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Nakhchir and Mei are, and the plain and the mountain / sit before Iran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۱۱۳٫۰۶  بدانگه که یاد من آید به دست / چو خوردی به شادی بباید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remember me, you should sit down happily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۱۱۳٫۰۷  یکی هدیه آرای بسیار مر / ز دینار وز اسب و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gift of a lot of dinars, horses, and golden waists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۱۱۳٫۰۸  همان گوهر و تخت و دیبای چین / همان یاره و گرز و تیغ و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gem, throne, and china dibai / the same tool, mace, blade, and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۱۱۳٫۰۹  ز گستردنیها و از بوی و رنگ / ببین تا ز گنجت چه آید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things that are spread out and from the smell and color / see what you can get from your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۱۱۳٫۱۰  فرنگیس را هدیه بر همچنین / برو با زبانی پر از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Faringis as a gift / Go with a tongue full of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۱۱۳٫۱۱  اگر آب دارد ترا میزبان / بران شهر خرم دو هفته بمان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water, you can stay there for two weeks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۱۱۳٫۱۲  نگه کرد گرسیوز نامدار / سواران ترکان گزیده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famous Gresivs / the Turkish riders selected by a thousand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۱۱۳٫۱۳  خنیده سپاه اندرآورد گرد / بشد شادمان تا سیاووش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Khnideh Sepah Andarvard Gard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۱۱۳٫۱۴  سیاوش چو بشنید بسپرد راه / پذیره شدش تازیان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hear bespard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۱۱۳٫۱۵  گرفتند مر یکدگر را کنار / سیاوش بپرسید از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Mar Yekdegar aside / Siavash, ask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۱۱۳٫۱۶  به ایوان کشیدند زان جایگاه / سیاوش بیاراست جای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Zan to the porch / Siavash Biyarast is the place of the corps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۱۱۴٫۰۱  دگر روز گرسیوز آمد پگاه / بیاورد خلعت ز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day, Gresius came to Pegah / brought the robe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۱۱۴٫۰۲  سیاوش بدان خلعت شهریار / نگه کرد و شد چون گل اندر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kept Shahriar's robe and became like a flower in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۱۱۴٫۰۳  نشست از بر بارهٔ گام زن / سواران ایران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meeting started with the steps / Iran's riders became an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۱۱۴٫۰۴  همه شهر و برزن یکایک بدوی / نمود و سوی کاخ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city and barzan, one by one, went to the palace of Benhad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۱۱۴٫۰۵  هم آنگه به نزد سیاوش چو باد / سواری بیامد ورا مژده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also gave the good news to Siavash Cho Bad/Savari Amad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۱۱۴٫۰۶  که از دختر پهلوان سپاه / یکی کودک آمد به مانند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daughter of a soldier of the army, a child came to be like a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۱۱۴٫۰۷  ورا نام کردند فرخ فرود / به تیره شب آمد چو پیران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was called "Farokh Froud" / He came in the dark of the night to listen to the old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۱۱۴٫۰۸  به زودی مرا با سواری دگر / بگفت اینک شو شاه را مژده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me soon with a different ride / say, "Now go and bring good news to the king."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۱۱۴٫۰۹  همان مادر کودک ارجمند / جریره سر بانوان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mother of the honorable child / Jarira head of tall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۱۱۴٫۱۰  بفرمود یکسر به فرمانبران / زدن دست آن خرد بر زعفران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commanders once and strike the hand of that wisdom on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۱۱۴٫۱۱  نهادند بر پشت این نامه بر / که پیش سیاووش خودکامه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back of this letter / that before Siavush Khudkame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۱۱۴٫۱۲  بگویش که هر چند من سالخورد / بدم پاک یزدان مرا شاد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even though I'm old/bad, Pak Yazdan made 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۱۱۴٫۱۳  سیاوش بدو گفت گاه مهی / ازین تخمه هرگز مبادا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don't talk to me / never be empty of this seed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۱۱۴٫۱۴  فرستاده را داد چندان درم / که آرنده گشت از کشیدن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the messenger so much that I was afraid of pulling down my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۱۱۴٫۱۵  به کاخ فرنگیس رفتند شاد / بدید آن بزرگی فرخ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Ferangis palace,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۱۱۴٫۱۶  پرستار چندی به زرین کلاه / فرنگیس با تاج در پیش‌گاه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Chandi nurse in gold cap / Feringis with crown on forehead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۱۱۵٫۰۱  فرود آمد از تخت و بردش نثار / بپرسیدش از شهر و 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the throne and was taken away by Nisar / Ask him about Shahr and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۱۱۵٫۰۲  دل و مغز گرسیوز آمد به جوش / دگرگونه‌تر شد به آیین و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and brain of Gracioz came to boil / it became more different to religion and intelligence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۱۱۵٫۰۳  به دل گفت سالی چنین بگذرد / سیاوش کسی را به کس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his heart to let a year pass like this / Siavash didn't count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۱۱۵٫۰۴  همش پادشاهیست هم تاج و گاه / همش گنج و هم دانش و هم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all a kingdom, both a crown and a place / all treasures, both knowledge and 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۱۱۵٫۰۵  نهان دل خویش پیدا نکرد / همی بود پیچان و رخساره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Nahan did not find his heart / He was twisted and yellow-faced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۱۱۵٫۰۶  بدو گفت برخوردی از رنج خویش / همه سال شادان دل از گنج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a meeting of his suffering / every year happy heart from his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۱۱۵٫۰۷  نهادند در کاخ زرین دو تخت / نشستند شادان دل و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placed two thrones in the golden palace / they sat down with happy hearts and good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۱۱۵٫۰۸  نوازندهٔ رود با میگسار / بیامد بر تخت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musician of the river will come to the jeweled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۱۱۵٫۰۹  ز نالیدن چنگ و رود و سرود / به شادی همی داد دل را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the wailing of the harp and the river and the song / He gave the heart a happy greeting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۱۱۵٫۱۰  چو خورشید تابنده بگشاد راز / به هرجای بنمود چهر از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shining sun spreads the secret / wherever it appears, the face from above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۱۱۵٫۱۱  سیاوش ز ایوان به میدان گذشت / به بازی همی گرد میدان بگشت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Z Ivan went to the field / returned to the game of Hemi Gard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۱۱۵٫۱۲  چو گرسیوز آمد بینداخت گوی / سپهبد پس گوی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Gresivs came to the ball / Lieutenant General So Goi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۱۱۵٫۱۳  چو او گوی در زخم چوگان گرفت / هم‌آورد او خاک میدان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a bullet in the wound of the polo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۱۱۵٫۱۴  ز چوگان او گوی شد ناپدید / تو گفتی سپهرش همی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said that he disappeared from the polo field / You said that his shield was destroyed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۱۱۵٫۱۵  بفرمود تا تخت زرین نهند / به میدان پرخاش ژوپین نهند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lay down the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۱۱۵٫۱۶  دو مهتر نشستند بر تخت زر / بدان تا کرا برفروزد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Mehtars sat on the golden throne / Know that art will flourish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۱۱۶٫۰۱  بدو گفت گرسیوز ای شهریار / هنرمند وز خسروان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Gresives O Shahryar / Artist Vaz Khosrovan Yadgar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۱۱۶٫۰۲  هنر بر گهر نیز کرده گذر / سزد گر نمایی به ترکان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Art has also passed through the house / It is an insult to the Turks of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۱۱۶٫۰۳  به نوک سنان و به تیر و کمان / زمین آورد تیرگی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darkness of a time was brought to the tip of the arrows and to the bow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۱۱۶٫۰۴  به بر زد سیاوش بدان کار دست / به زین اندر آمد ز تخت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came to the saddle and sat down on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۱۱۶٫۰۵  زره را به هم بر ببستند پنج / که از یک زره تن رسیدی به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tied the armor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۱۱۶٫۰۶  نهادند بر خط آوردگاه / نظاره برو بر ز هر سو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line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۱۱۶٫۰۷  سیاوش یکی نیزهٔ شاهوار / کجا داشتی از پدر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is one of Shahvar's spears / Where did you get it from father Yadgar?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۱۱۶٫۰۸  که در جنگ مازندران داشتی / به نخچیر بر شیر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you had in the war of Mazandaran / you left to Nakhchir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۱۱۶٫۰۹  به آوردگه رفت نیزه به دست / عنان را بپیچید چون پیل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Vardgeh with a spear in his hand / Wrap Anan like a drunken pill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۱۱۶٫۱۰  بزد نیزه و برگرفت آن زره / زره را نماند ایچ بند و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snatched the spear and took that armor, leaving no knots in the armor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۱۱۶٫۱۱  از آورد نیزه برآورد راست / زره را بینداخت زان سو که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the right spear / threw the armor as he wanted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۱۱۶٫۱۲  سواران گرسیوز دام ساز / برفتند با نیزه‌های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Gracious horsemen, livestock breeders / snowmen with long spears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۱۱۶٫۱۳  فراوان بگشتند گرد زره / ز میدان نه بر شد زره یک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turned a lot around the armor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۱۱۶٫۱۴  سیاوش سپر خواست گیلی چهار / دو چوبین و دو ز آهن آبدار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has four clay shields, two of wood and two of watery iron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۱۱۶٫۱۵  کمان خواست با تیرهای خدنگ / شش اندر میان زد سه چوبه به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wanted a bow with the arrows of Khadang / six and three sticks in the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۱۱۶٫۱۶  یکی در کمان راند و بفشارد ران / نظاره به گردش سپاهی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drives in the bow and squeezes the thigh / watching the movement of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۱۱۷٫۰۱  بر آن چار چوبین و ز آهن سپر / گذر کرد پیکان آن نامور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that four wooden and iron shield / the arrow of that name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۱۱۷٫۰۲  بزد هم بر آن گونه دو چوبه تیر / برو آفرین کرد برنا و پیر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goat also has two arrows on that cheek / Go Afarin, Burna and Pir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۱۱۷٫۰۳  ازان ده یکی بی‌گذاره نماند / برو هر کسی نام یزدان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Out of ten, not one was left behind / Let anyone recite the name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۱۱۷٫۰۴  بدو گفت گرسیوز ای شهریار / به ایران و توران ترا نیست 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"O Shahryar, you don't belong to Iran and Turan, my friend."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۱۱۷٫۰۵  بیا تا من و تو به آوردگاه / بتازیم هر دو به پیش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so that you and I can go to the front of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۱۱۷٫۰۶  بگیریم هردو دوال کمر / به کردار جنگی دو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take both sides of the waist / in the act of war of two aggressive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۱۱۷٫۰۷  ز ترکان مرا نیست همتاکسی / چو اسپم نبینی ز اسپان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care about Turkish people, I don't want to be a taxi / Don't see enough spam in Spain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۱۱۷٫۰۸  بمیدان کسی نیست همتای تو / هم‌آورد تو گر ببالای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there is no one who is equal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۱۱۷٫۰۹  گر ایدونک بردارم از پشت زین / ترا ناگهان برزنم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take the horse off the back of the saddle, I will suddenly fall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۱۱۷٫۱۰  چنان دان که از تو دلاورترم / باسپ و بمردی ز تو برترم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I am braver than you / I am better than you when I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۱۱۷٫۱۱  و گر تو مرا برنهی بر زمین / نگردم بجایی که جویند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don't take me to the ground / I will not look for a place to seek revenge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۱۱۷٫۱۲  سیاوش بدو گفت کین خود مگوی / که تو مهتری شیر و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"Don't be yourself/that you are more than a lion and aggressive."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۱۱۷٫۱۳  همان اسپ تو شاه اسپ منست / کلاه تو آذر گشسپ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the same as your king, my hat is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۱۱۷٫۱۴  جز از خود ز ترکان یکی برگزین / که با من بگردد نه بر راه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Choose one among the Turks besides yourself / to go with me and not on the path of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۱۱۷٫۱۵  بدو گفت گرسیوز ای نامجوی / ز بازی نشانی نیاید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"Graceous, you name-seeker, don't come to the game of address."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۱۱۷٫۱۶  سیاوش بدو گفت کین رای نیست / نبرد برادر کنی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Bedo that there is no vote / there is no place for Kenny's brother's battle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۱۱۸٫۰۱  نبرد دو تن جنگ و میدان بود / پر از خشم دل چهره خندان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was two battles and a field / The heart of the smiling face was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۱۱۸٫۰۲  ز گیتی برادر توی شاه را / همی زیر نعل آوری ماه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Giti Baradar tui shah ra / Hemi zar nael awari moon 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۱۱۸٫۰۳  کنم هرچ گویی به فرمان تو / برین نشکنم رای و 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do whatever you say / I will not break your promise and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۱۱۸٫۰۴  ز یاران یکی شیر جنگی بخوان / برین تیزتگ بارگی برنشان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your comrades sing a war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۱۱۸٫۰۵  گر ایدونک رایت نبرد منست / سر سرکشان زیر گرد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donk write the battle, the head of the rebels is under the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۱۱۸٫۰۶  بخندید گرسیوز نامجوی / همانا خوش آمدش گفتار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Gracious Namjoy / His speech is welcome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۱۱۸٫۰۷  به یاران چنین گفت کای سرکشان / که خواهد که گردد به گیتی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rebellious Kai said to his companions / who wants to be shown to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۱۱۸٫۰۸  یکی با سیاوش نبرد آورد / سر سرکشان زیر گرد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brought a battle with Siavash / brought down the head of the rebels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۱۱۸٫۰۹  نیوشنده بودند لب با گره / به پاسخ بیامد گروی زره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didn't listen, their lips were knotted / the armor came to answer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۱۱۸٫۱۰  منم گفت شایستهٔ کارکرد / اگر نیست او را کسی هم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also said that he is worthy of work / if he is not, no one will take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۱۱۸٫۱۱  سیاوش ز گفت گروی زره / برو کرد پرچین رخان پرگره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Z said, "Groi armor" / "He went to the hedge of Rokhan Pergareh".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۱۱۸٫۱۲  بدو گفت گرسیوز ای نامدار / ز ترکان لشکر ورا نیست 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"Graceyuz, you are famous, there is no army of Turks, my friend."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۱۱۸٫۱۳  سیاوش بدو گفت کز تو گذشت / نبرد دلیران مرا خوار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"The battle of the brave has passed away."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۱۱۸٫۱۴  ازیشان دو یل باید آراسته / به میدان نبرد مرا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hairs should be decorated for them / I was asked to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۱۱۸٫۱۵  یکی نامور بود نامش دمور / که همتا نبودش به ترکان به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famous one, his name was Demur, who was no match for the Turks by force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۱۱۸٫۱۶  بیامد بران کار بسته میان / به نزد جهانجوی شاه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work with Shah Kian's seeker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۱۱۹٫۰۱  سیاوش به آورد بنهاد روی / برفتند پیچان دمور و 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came to Benhad on / Barftand Pichan Demor and Groi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۱۱۹٫۰۲  ببند میان گروی زره / فرو برد چنگال و برزد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Tie it in the middle of the armor / insert the fork and tie the knot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۱۱۹٫۰۳  ز زین برگرفتش به میدان فگند / نیازش نیامد به گرز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him from the saddle to the field / he didn't need a mace and a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۱۱۹٫۰۴  وزان پس بپیچید سوی دمور / گرفت آن بر و گردن او به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then turn towards Demur/ He grabbed his neck and head by force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۱۱۹٫۰۵  چنان خوارش از پشت زین برگرفت / که لشکر بدو ماند اندر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such shame from the back of the saddle / that the army was amazed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۱۱۹٫۰۶  چنان پیش گرسیوز آورد خوش / که گفتی ندارد کسی زیرکش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so much grace / that you said there is no one clever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۱۱۹٫۰۷  فرود آمد از باره بگشاد دست / پر از خنده بر تخت زرین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the bar and sat on the golden throne full of laughter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۱۱۹٫۰۸  برآشفت گرسیوز از کار اوی / پر از غم شدش دل پر از رنگ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Grecious was upset by his work / his heart was filled with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۱۱۹٫۰۹  وزان تخت زرین به ایوان شدند / تو گفتی که بر اوج کیوان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golden throne became the porch / You said that they became the height of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۱۱۹٫۱۰  نشستند یک هفته با نای و رود / می و ناز و رامشگران و سرود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for a week with Nai and Roud / May and Naz and Rameshgaran and Sarud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۱۱۹٫۱۱  به هشتم به رفتن گرفتند ساز / بزرگان و گرسیوز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Saz / Bogharan and Graceyuz Sarfraz started to go to the eighth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۱۱۹٫۱۲  یکی نامه بنوشت نزدیک شاه / پر از لابه و پرسش و نیکخواه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to the king / full of praise and questions and well-wishers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۱۱۹٫۱۳  ازان پس مراو را بسی هدیه داد / برفتند زان شهر آباد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gave us a lot of gifts / they went to Shahr Abad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۱۱۹٫۱۴  به رهشان سخن رفت یک با دگر / ازان پرهنر شاه و آن بوم و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to them with a different voice / Azan Parhanar Shah and that boom and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۱۱۹٫۱۵  چنین گفت گرسیوز کینه جوی / که مارا ز ایران بد آمد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he said, the grudge-monger / that we hated Iran, go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۱۱۹٫۱۶  یکی مرد را شاه ز ایران بخواند / که از ننگ ما را به خوی در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should call a man the king of Iran / who will put us in shame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۱۲۰٫۰۱  دو شیر ژیان چون دمور و گروی / که بودند گردان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giant lions, Damour and Geroi, who were very aggressive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۱۲۰٫۰۲  چنین زار و بیکار گشتند و خوار / به چنگال ناپاک تن یک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became so poor and unemployed and devoured by the unclean claws of a rider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۱۲۰٫۰۳  سرانجام ازین بگذراند سخن / نه سر بینم این کار او را نه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let him talk about it / I don't want to see him doing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۱۲۰٫۰۴  چنین تا به درگاه افراسیاب / نرفت اندران جوی جز تیره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person did not go to the door of Afrasiab, except for the darkness of the atmosphere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۱۲۰٫۰۵  چو نزدیک سالار توران سپاه / رسیدند و هرگونه پرسید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reached the head of the Turan army, the king asked him what to do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۱۲۰٫۰۶  فراوان سخن گفت و نامه بداد / بخواند و بخندید و زو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a lot and wrote letters / read and laughed and became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۱۲۰٫۰۷  نگه کرد گرسیوز کینه‌دار / بدان تازه رخسارهٔ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vindictive Gracious / Know the fresh face of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۱۲۰٫۰۸  همی رفت یکدل پر از کین و درد / بدانگه که خورشید شد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all left with a heart full of resentment and pain / as if the sun had turned to lapis lazuli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۱۲۰٫۰۹  همه شب بپیچید تا روز پاک / چو شب جامهٔ قیرگون کرد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up every night until the day is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۱۲۰٫۱۰  سر مرد کین اندرآمد ز خواب / بیامد به نزدیک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man came out of sleep / came near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۱۲۰٫۱۱  ز بیگانه پردخته کردند جای / نشستند و جستند هرگونه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prepared seats for foreigners and sat down and looked for any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۱۲۰٫۱۲  بدو گفت گرسیوز ای شهریار / سیاوش جزان دارد آیین و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Grasivz O Shahriar / Siavash Jazan has rituals and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۱۲۰٫۱۳  فرستاده آمد ز کاووس شاه / نهانی بنزدیک او چند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messenger came from Kavus Shah / Nahani Benzedik, he came many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۱۲۰٫۱۴  ز روم و ز چین نیزش آمد پیام / همی یاد کاووس گیرد به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Rome and from China also came the message / Everyone remembers Kavos to the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۱۲۰٫۱۵  برو انجمن شد فراوان سپاه / بپیچید ازو یک زمان جان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association, it became a lot of army / turn away from the life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۱۲۰٫۱۶  اگر تور را دل نگشتی دژم / ز گیتی به ایرج نکردی 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like the tour, you didn't like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۱۲۱٫۰۱  دو کشور یکی آتش و دیگر آب / بدل یک ز دیگر گرفته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countries, one is fire and the other is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۱۲۱٫۰۲  تو خواهی کشان خیره جفت آوری / همی باد را در نهفت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attract the gaze of the couple / hide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۱۲۱٫۰۳  اگر کردمی بر تو این بد نهان / مرا زشت نامی بدی 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hide this evil from you / call me ugly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۱۲۱٫۰۴  دل شاه زان کار شد دردمند / پر از غم شد از روزگار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Zan's heart became painful/full of sorrow from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۱۲۱٫۰۵  بدو گفت بر من ترا مهر خون / بجنبید و شد مر ترا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I have a seal of blood on you / Don't move and I will be your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۱۲۱٫۰۶  سه روز اندرین کار رای آوریم / سخنهای بهتر بجای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vote within three days / make better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۱۲۱٫۰۷  چو این رای گردد خرد را درست / بگویم که دران چه بایدت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this opinion is correct, I will tell you what you should look for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۱۲۱٫۰۸  چهارم چو گرسیوز آمد بدر / کله بر سر و تنگ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4th Chu Gracious came Badr / Head on head and narrow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۱۲۱٫۰۹  سپهدار ترکان ورا پیش خواند / ز کار سیاوش فراوان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of the Turks called Vera / He drove a lot of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۱۲۱٫۱۰  بدو گفت کای یادگار پشنگ / چه دارم به گیتی جز از تو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Kai Yadgar Pashang / What do I have to give to you except for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۱۲۱٫۱۱  همه رازها بر تو باید گشاد / به ژرفی ببین تا چه آیدت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see all the secrets wide/deeply until you remember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۱۲۱٫۱۲  ازان خواب بد چون دلم شد غمی / به مغز اندر آورد لختی کمی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a bad dream, my heart felt sad / it brought a little numbness to my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۱۲۱٫۱۳  نبستم به جنگ سیاوش میان / ازو نیز ما را نیامد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lose to Siavash between / Ezu war either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۱۲۱٫۱۴  چو او تخت پرمایه پدرود کرد / خرد تار کرد و مرا پود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 fertile bed / he made a tree and planted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۱۲۱٫۱۵  ز فرمان من یک زمان سر نتافت / چو از من چنان نیکویها بیافت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my command, it did not happen for a time / that such good things came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۱۲۱٫۱۶  سپردم بدو کشور و گنج خویش / نکردیم یاد از غم و رنج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my country and my treasure / we did not remember our sorrow and suffering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۱۲۲٫۰۱  به خون نیز پیوستگی ساختم / دل از کین ایران بپرداختم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also made a connection with blood / I paid my heart from the anger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۱۲۲٫۰۲  بپیچیدم از جنگ و فرزند روی / گرامی دو دیده سپردم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turned away from the war and left my child on my beloved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۱۲۲٫۰۳  پس از نیکویها و هرگونه رنج / فدی کردن کشور و تاج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good deeds and any suffering / redeeming the country and the crown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۱۲۲٫۰۴  گر ایدونک من بدسگالم بدوی / ز گیتی برآید یکی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feel bad, come and have a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۱۲۲٫۰۵  بدو بر بهانه ندارم ببد / گر از من بدو اندکی بد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have any excuses, if you feel bad about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۱۲۲٫۰۶  زبان برگشایند بر من مهان / درفشی شوم در میان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tongue be opened to me / I shall be a door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۱۲۲٫۰۷  نباشد پسند جهان‌آفرین / نه نیز از بزرگان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like the creator of the world / nor among the great ones on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۱۲۲٫۰۸  ز دد تیزدندان‌تر از شیر نیست / که اندر دلش بیم شمشیر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teeth are not sharper than a lion, whose heart is not afraid of a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۱۲۲٫۰۹  اگر بچه‌ای از پدر دردمند / کند مرغزارش پناه از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 child takes refuge from a painful/slow father, his meadow will take refuge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۱۲۲٫۱۰  سزد گر بد آید بدو از پناه؟ / پسندد چنین داور هور و ماه؟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run away from the shelter when the bad intruder comes? / Do you like such a judge of Hor and Mah?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۱۲۲٫۱۱  ندانم جز آنکش بخوانم به در / وز ایدر فرستمش نزد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if I should read it, I will send it to my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۱۲۲٫۱۲  اگر گاه جوید گر انگشتری / ازین بوم و بر بگسلد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sometimes you chew a ring / from this canvas and judge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۱۲۲٫۱۳  بدو گفت گرسیوز ای شهریار / مگیر اینچنین کار پرمایه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Shahryar, don't do such a wasteful job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۱۲۲٫۱۴  از ایدر گر او سوی ایران شود / بر و بوم ما پاک ویران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go to Iran from Eider / May our land be destroyed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۱۲۲٫۱۵  هر آنگه که بیگانه شد خویش تو / بدانست راز کم و بیش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he became a stranger, he knew more or less your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۱۲۲٫۱۶  چو جویی دگر زو تو بیگانگی / کند رهنمونی به دیوانگی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Joi Degar Zu Tu Beangangi / slow to lead to madness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۱۲۳٫۰۱  یکی دشمنی باشد اندوخته / نمک را پراگنده بر سوخته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an enemy, he has accumulated / scattered salt on the burnt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۱۲۳٫۰۲  بدین داستان زد یکی رهنمون / که بادی که از خانه آید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story told by a guide / that the wind that comes from the house should go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۱۲۳٫۰۳  ندانی تو بستن برو رهگذار / و گر بگذری نگذرد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know how to close, go and let go, and if you pass, time will not pass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۱۲۳٫۰۴  سیاووش داند همه کار تو / هم از کار تو هم ز گفتار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Siavosh knows all your work / both your work and your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۱۲۳٫۰۵  نبینی تو زو جز همه درد و رنج / پراگندن دوده و نام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anything but all pain and suffering / Scattering soot and name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۱۲۳٫۰۶  ندانی که پروردگار پلنگ / نبیند ز پرورده جز درد و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you know that the Lord of the tiger does not see anything but pain in the animal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۱۲۳٫۰۷  چو افراسیاب این سخن باز جست / همه گفت گرسیوز آمد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Afrasiab opened this speech / everyone said Grasivz came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۱۲۳٫۰۸  پشیمان شد از رای و کردار خویش / همی کژ دانست بازار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regretted his decision and action / He knew his market was crooked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۱۲۳٫۰۹  چنین داد پاسخ که من زین سخن / نه سر نیک بینم بلا را نه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that I don't see the good side of the saddle, nor the bad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۱۲۳٫۱۰  بباشیم تا رای گردان سپهر / چگونه گشاید بدین کار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wait until Sepehr votes / how to open this job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۱۲۳٫۱۱  به هر کار بهتر درنگ از شتاب / بمان تا برآید بلند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any case, it is better to delay than rush / stay until the sun rises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۱۲۳٫۱۲  ببینم که رای جهاندار چیست / رخ شمع چرخ روان سوی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see what is Jahandar's opinion / Whose direction is the candlestick facing?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۱۲۳٫۱۳  وگر سوی درگاه خوانمش باز / بجویم سخن تا چه دارد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ask him to open the door, what is the meaning of the secret?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۱۲۳٫۱۴  نگهبان او من بسم بی‌گمان / همی بنگرم تا چه گردد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his guard, without doubt / I will watch how time will turn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۱۲۳٫۱۵  چو زو کژیی آشکارا شود / که با چاره دل بی‌مدارا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zu kejii to become openly / to become intolerant by means of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۱۲۳٫۱۶  ازان پس نکوهش نباید به کس / مکافات بد جز بدی نیست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no one should be blamed / bad punishment is not enough except bad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۱۲۴٫۰۱  چنین گفت گرسیوز کینه‌جوی / که‌ای شاه بینادل و راست‌گوی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Gresius, the vindictive one, O righteous and truthful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۱۲۴٫۰۲  سیاوش بران آلت و فر و برز / بدان ایزدی شاخ و آن تیغ و گرز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brings the harp and the fur and the sword / the horn and the blade and the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۱۲۴٫۰۳  بیاید به درگاه تو با سپاه / شود بر تو بر تیره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your door with an army / Let the sun and the moon be upon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۱۲۴٫۰۴  سیاوش نه آنست کش دیده شاه / همی ز آسمان برگذارد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is not the one seen by the king / Hemi from the sky should put his hat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۱۲۴٫۰۵  فرنگیس را هم ندانی تو باز / تو گویی شدست از جهان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even know Frangis / You are as if you are useless from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۱۲۴٫۰۶  سپاهت بدو بازگردد همه / تو باشی رمه گر نیاری دمه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your army come back, all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۱۲۴٫۰۷  سپاهی که شاهی ببیند چنوی / بدان بخشش و رای و آن ماه‌روی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that the king sees is chenoi / it will be pardoned and rai and that is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۱۲۴٫۰۸  تو خوانی که ایدر مرا بنده باش / به خواری به مهر من آگنده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wish to be my slave/be humbled by my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۱۲۴٫۰۹  ندیدست کس جفت با پیل شیر / نه آتش دمان از بر و آب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see anyone paired with a lion's milk / not the fire of the wind from above and the water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۱۲۴٫۱۰  اگر بچهٔ شیر ناخورده شیر / بپوشد کسی در میان حریر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baby does not drink milk, someone among the silk wears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۱۲۴٫۱۱  به گوهر شود باز چون شد سترگ / نترسد ز آهنگ پیل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 gem again because it is great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۱۲۴٫۱۲  پس افراسیاب اندر آن بسته شد / غمی گشت و اندیشه پیوسته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anger within it was closed / sadness became and the thought became continuous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۱۲۴٫۱۳  همی از شتابش به آمد درنگ / که پیروز باشد خداوند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his haste, he came late / May the Lord of the Stone be victorious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۱۲۴٫۱۴  ستوده نباشد سر بادسار / بدین داستان زد یکی هوشیار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Sir Badsar should not be praised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۱۲۴٫۱۵  که گر باد خیره بجستی ز جای / نماندی بر و بیشه و پر و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wind stares, you will not stay in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۱۲۴٫۱۶  سبکسار مردم نه والا بود / و گرچه به تن سروبالا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Sabaksar was not high among the people / and although he was high in body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۱۲۵٫۰۱  برفتند پیچان و لب پر سخن / پر از کین دل از روزگار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twisted and full of words / full of grudges from the old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۱۲۵٫۰۲  بر شاه رفتی زمان تا زمان / بداندیشه گرسیوز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to the king from time to time / Doubtful Gracious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۱۲۵٫۰۳  ز هرگونه رنگ اندرآمیختی / دل شاه ترکان برانگیختی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mixed with any color / you stirred the heart of Turkish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۱۲۵٫۰۴  چنین تا برآمد برین روزگار / پر از درد و کین شد 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day went / Shahyar's heart was filled with pain and resentment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۱۲۵٫۰۵  سپهبد چنین دید یک روز رای / که پردخت ماند ز بیگانه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saw this one day / that the girl remained in a foreign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۱۲۵٫۰۶  به گرسیوز این داستان برگشاد / ز کار سیاوش بسی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Gracious remembered this story of Bargshad / Siavash's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۱۲۵٫۰۷  ترا گفت ز ایدر بباید شدن / بر او فراوان نباید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said that it should be done / you should not put too much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۱۲۵٫۰۸  بپرسی و گویی کزان جشن‌گاه / نخواهی همی کرد کس را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you will not look at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۱۲۵٫۰۹  به مهرت همی دل بجنبد ز جای / یکی با فرنگیس خیز ایدر آی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the help of my heart, move from place / one with Idri's ferings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۱۲۵٫۱۰  نیازست ما را به دیدار تو / بدان پرهنر جان بیدار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need to meet you / Know your artful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۱۲۵٫۱۱  برین کوه ما نیز نخچیر هست / ز جام زبرجد می و شیر 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our mountain, there is also nakchir / There is milk and milk in the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۱۲۵٫۱۲  گذاریم یک چند و باشیم شاد / چو آیدت از شهر آباد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put some and be happy / How did you come from Shahr Abad?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۱۲۵٫۱۳  به رامش بباش و به شادی خرام / می و جام با من چرا شد حرام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in peace and be happy with the joy of eating / May and cup with me became haram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۱۲۵٫۱۴  برآراست گرسیوز دام ساز / دلی پر ز کین و سری پر ز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Edited by Gracious Dom Saz / Deli Per Z Keen and Series Per Z 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۱۲۵٫۱۵  چو نزدیک شهر سیاوش رسید / ز لشکر زبان‌آوری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the city of Siavash / he chose the army of Zabanabori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۱۲۵٫۱۶  بدو گفت رو با سیاوش بگوی / که ای پاک زاده کی نام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tell Siavash / that you are looking for a name, O Pakzadeh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۱۲۶٫۰۱  به جان و سر شاه توران سپاه / به فر و به دیهیم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life and head of Shah Turan Sepah / to Far and to Dihim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۱۲۶٫۰۲  که از بهر من برنخیزی ز گاه / نه پیش من آیی پذیره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don't get up from my side/don't come to me and accept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۱۲۶٫۰۳  که تو زان فزونی به فرهنگ و بخت / به فر و نژاد و به تاج و به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will increase in culture and fortune / in hair and race and in crown and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۱۲۶٫۰۴  که هر باد را بست باید میان / تهی کردن آن جایگاه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closes every wind, it should be emptied of that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۱۲۶٫۰۵  فرستاده نزد سیاوش رسید / زمین را ببوسید کاو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arrived at Siavash / Kiss the ground and dig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۱۲۶٫۰۶  چو پیغام گرسیوز او را بگفت / سیاوش غمی گشت و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told her the message of Gracious, Siavash became sad and hid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۱۲۶٫۰۷  پراندیشه بنشست بیدار دیر / همی گفت رازیست این را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Prandisheh sat awake late / Hami said the secret of this is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۱۲۶٫۰۸  ندانم که گرسیوز نیکخواه / چه گفته‌ست از من بدان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 the benevolent Grace has said about me in that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۱۲۶٫۰۹  چو گرسیوز آمد بران شهر نو / پذیره بیامد ز ایوان به کو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Grasius came to the new city / Bereh came from Ivan to Ko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۱۲۶٫۱۰  بپرسیدش از راه وز کار شاه / ز رسم سپاه و ز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about the way and work of the king / about the customs of the army and about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۱۲۶٫۱۱  پیام سپهدار توران بداد / سیاوش ز پیغام او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Sepehdar Turan Badad's message / Siavash was happy with his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۱۲۶٫۱۲  چنین داد پاسخ که با یاد اوی / نگردانم از تیغ پولاد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with his memory / I will not turn away from the blade of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۱۲۶٫۱۳  من اینک به رفتن کمر بسته‌ام / عنان با عنان تو پیوسته‌ام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now ready to go / Annan and Annan I have joined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۱۲۶٫۱۴  سه روز اندرین گلشن زرنگار / بباشیم و ز باده سازیم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days of Andrin Gulshan Zarnagar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۱۲۶٫۱۵  که گیتی سپنج است پر درد و رنج / بد آن را که با غم بود در سپنج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Giti Sponge is full of pain and suffering / It is bad that it was with sadness in Sponge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۱۲۶٫۱۶  چو بشنید گفت خردمند شاه / بپیچید گرسیوز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what the wise king said / turn away from the vindictive grudges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۱۲۷٫۰۱  به دل گفت ار ایدونک با من به راه / سیاوش بیاید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"Come with me, Siavash, come near the king."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۱۲۷٫۰۲  بدین شیرمردی و چندین خرد / کمان مرا زیر پی بسپرد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this lion man and several wisdom / bow follow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۱۲۷٫۰۳  سخن گفتن من شود بی فروغ / شود پیش او چارهٔ من دروغ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my speech be unfathomable / let my solution be lies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۱۲۷٫۰۴  یکی چاره باید کنون ساختن / دلش را به راه بد انداختن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solution should be to make him/her feel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۱۲۷٫۰۵  زمانی همی بود و خامش بماند / دو چشمش بروی سیاوش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time when he was the same and his rawness remained / his two eyes remained on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۱۲۷٫۰۶  فرو ریخت از دیدگان آب زرد / به آب دو دیده همی چاره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Collapsed from the eyes of the yellow water / He made the same solution to the water of the two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۱۲۷٫۰۷  سیاوش ورا دید پرآب چهر / بسان کسی کاو بپیچد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Vera saw a watery face / like someone digging into a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۱۲۷٫۰۸  بدو گفت نرم ای برادر چه بود / غمی هست کان را بشاید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"Norm, brother, what was the matter?"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۱۲۷٫۰۹  گر از شاه ترکان شدستی دژم / به دیده درآوردی از درد 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become a fortress of Turkan kings / you have made me see the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۱۲۷٫۱۰  من اینک همی با تو آیم به راه / کنم جنگ با شاه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come with you to fight with Shah Toran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۱۲۷٫۱۱  بدان تا ز بهر چه آزاردت / چرا کهتر از خویشتن داردت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why it bothers you/ why it hurts you more than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۱۲۷٫۱۲  و گر دشمنی آمده‌ستت پدید / که تیمار و رنجش بباید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an enemy has appeared / that needs to be dealt with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۱۲۷٫۱۳  من اینک به هر کار یار توام / چو جنگ آوری مایه دار توام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am your friend in every work / I am your reason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۱۲۷٫۱۴  ور ایدونک نزدیک افراسیاب / ترا تیره گشته‌ست بر خیره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Idonk near Afrasiab / Tera has become dark on the gaze of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۱۲۷٫۱۵  به گفتار مرد دروغ آزمای / کسی برتر از تو گرفته‌ست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words of a lie detector / someone superior to you has taken your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۱۲۷٫۱۶  بدو گفت گرسیوز نامدار / مرا این سخن نیست با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"This is not what I am talking about with Shahriar."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۱۲۸٫۰۱  نه از دشمنی آمده‌ستم به رنج / نه از چاره دورم به مردی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come to suffering from enmity / I did not come to a man and treasure from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۱۲۸٫۰۲  ز گوهر مرا با دل اندیشه خاست / که یاد آمدم زان سخنهای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rose from my heart with the heart of thought / that I learned to speak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۱۲۸٫۰۳  نخستین ز تور ایدر آمد بدی / که برخاست زو فرهٔ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one came from the tour of Edir / who rose from the Izadi furrow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۱۲۸٫۰۴  شنیدی که با ایرج کم سخن / به آغاز کینه چه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hear that Iraj said little / to the beginning of the grudge, what did you say?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۱۲۸٫۰۵  وزان جایگه تا به افراسیاب / شده‌ست آتش ایران و توران چو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place is up to Afrasiab / It has become the fire of Iran and the water of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۱۲۸٫۰۶  به یک جای هرگز نیامیختند / ز پند و خرد هر دو بگریختند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never came together in one place / They both ran away from advice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۱۲۸٫۰۷  سپهدار ترکان ازآن بترست / کنون گاو پیسه به چرم 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afraid of the Turkish soldiers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۱۲۸٫۰۸  ندانی تو خوی بدش بی‌گمان / بمان تا بیاید بدی را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know you're in a bad mood, no doubt / Stay until the time comes for you to be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۱۲۸٫۰۹  نخستین ز اغریرث اندازه گیر / که بر دست او کشته شد خیره خیر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Z Aghirath Ghir / who was killed by his hand, Khairah Khair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۱۲۸٫۱۰  برادر بد از کالبد هم ز پشت / چنان پرخرد بیگنه را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bad brother killed such a wise stranger from the back of his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۱۲۸٫۱۱  ازآن پس بسی نامور بی‌گناه / شده‌ستند بر دست او بر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then, many innocent names have perished at his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۱۲۸٫۱۲  مرا زین سخن ویژه اندوه تست / که بیدار دل بادی و تن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Test me saddled with a special speech of sadness / that your heart is awake and your body is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۱۲۸٫۱۳  تو تا آمده‌ستی بدین بوم و بر / کسی را نیامد بد از تو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come to this land and no one has done worse than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۱۲۸٫۱۴  همه مردمی جستی و راستی / جهانی به دانش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people seek truth / bring the world to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۱۲۸٫۱۵  کنون خیره آهرمن دل گسل / ورا از تو کرده‌ست آزرده‌دل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I'm staring at you, I'm sorry / Vera is offended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۱۲۸٫۱۶  دلی دارد از تو پر از درد و کین / ندانم چه خواهد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a heart full of pain and resentment / I don't know what he wants, creator of the world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۱۲۹٫۰۱  تو دانی که من دوستدار توام / به هر نیک و بد ویژه یار توام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I love you / I am your special friend in every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۱۲۹٫۰۲  نباید که فردا گمانی بری / که من بودم آگاه زین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suspect tomorrow / that I was aware of the saddle of judgment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۱۲۹٫۰۳  سیاوش بدو گفت مندیش زین / که یارست با من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Mandish Zain / that you will create the world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۱۲۹٫۰۴  سپهبد جزین کرد ما را امید / که بر من شب آرد به روز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gave us hope / that for me the night turns into a white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۱۲۹٫۰۵  گر آزار بودیش در دل ز من / سرم برنیفراختی 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were offended in my heart/head, don't leave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۱۲۹٫۰۶  ندادی به من کشور و تاج و گاه / بر و بوم و فرزند و گنج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not give me the country, the crown, the land, the children, the treasure, and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۱۲۹٫۰۷  کنون با تو آیم به درگاه او / درخشان کنم تیره‌گون ماه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will come with you to his door / make his dark moon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۱۲۹٫۰۸  هرآنجا که روشن بود راستی / فروغ دروغ آورد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Wherever there was light, the truth/brightness brought lies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۱۲۹٫۰۹  نمایم دلم را بر افراسیاب / درخشان‌تر از بر سپهر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show my heart on Afrasiab / brighter than on the sphere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۱۲۹٫۱۰  تو دل را بجز شادمانه مدار / روان را به بد در گمانه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turn the heart to anything but happy / you turn the mind to evil in the cave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۱۲۹٫۱۱  کسی کاو دم اژدها بسپرد / ز رای جهان آفرین نگذرد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no one dig into the dragon's tail / do not pass the judgment of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۱۲۹٫۱۲  بدو گفت گرسیوز ای مهربان / تو او را بدان سان که دیدی مدان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kind Gracious / You know him when you see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۱۲۹٫۱۳  و دیگر به جایی که گردان سپهر / شود تند و چین اندرآرد به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then to the place where Sepehr turns fast and folds under the flour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۱۲۹٫۱۴  خردمند دانا نداند فسون / که از چنبر او سر آرد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wise man does not know how to get flour from his circle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۱۲۹٫۱۵  بدین دانش و این دل هوشمند / بدین سرو بالا و رای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me knowledge and this smart heart / give me a high voice and a loud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۱۲۹٫۱۶  ندانی همی چاره از مهر باز / بباید که بخت بد آید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how to get rid of the open seal / if bad luck comes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۱۳۰٫۰۱  همی مر ترا بند و تنبل فروخت / به اورند چشم خرد را بدوخت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Merra sold the band and the lazy one / He sewed the eyes of wisdom to Orand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۱۳۰٫۰۲  نخست آنک داماد کردت به دام / به خیره شدی آن سخن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the bridegroom trapped you / you stared at that happy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۱۳۰٫۰۳  و دیگر که‌ت از خویشتن دور کرد / به روی بزرگان یکی سور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that he took away from himself / He turned on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۱۳۰٫۰۴  بدان تا تو گستاخ باشی بدوی / فروماند اندر جهان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should run until you are insolent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۱۳۰٫۰۵  ترا هم ز اغریرث ارجمند / فزون نیست خویشی و پیوند و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more kinship, bond, or bond than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۱۳۰٫۰۶  میانش به خنجر به دو نیم کرد / سپه را به کردار او بیم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it in half with a dagger / he threatened Sepah with his actions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۱۳۰٫۰۷  نهانش ببین آشکارا کنون / چنین دان و ایمن مشو زو به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his hiddenness openly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۱۳۰٫۰۸  مرا هرچ اندر دل اندیشه بود / خرد بود وز هر دری پیشه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thought in my heart was wisdom and every door was a profession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۱۳۰٫۰۹  همان آزمایش بد از روزگار / ازین کینه‌ور تیزدل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bad experiment from the past / by Azin Kinevar Tizdel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۱۳۰٫۱۰  همه پیش تو یک به یک راندم / چو خورشید تابنده برخواندم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drove everyone in front of you one by one / I called you the shining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۱۳۰٫۱۱  به ایران پدر را بینداختی / به توران همی شارستان ساختی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threw the father in Iran / you made a Sharistan in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۱۳۰٫۱۲  چنین دل بدادی به گفتار او / بگشتی همی گرد تیمار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gave such heart to his speech / you returned to his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۱۳۰٫۱۳  درختی بد این برنشانده به دست / کجا بار او زهر و بیخش کبست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bad tree in the hand of this bearer / where his load got poison and thorn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۱۳۰٫۱۴  همی گفت و مژگان پر از آب زرد / پر افسون دل و لب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eyelashes full of yellow water / full of enchantment, heart and lips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۱۳۰٫۱۵  سیاوش نگه کرد خیره بدوی / ز دیده نهاده به رخ بر دو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kept his primitive gaze on two streams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۱۳۰٫۱۶  چو یاد آمدش روزگار گزند / کزو بگسلد مهر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remember the days of the day/Kezu Begsald Mehr Chah Long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۱۳۱٫۰۱  نماند برو بر بسی روزگار / به روز جوانی سرآیدش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the days of your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۱۳۱٫۰۲  دلش گشت پردرد و رخساره زرد / پر از غم دل و لب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became painful and his face turned yellow / full of sadness in his heart and lips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۱۳۱٫۰۳  بدو گفت هرچونک می‌بنگرم / ببادافرَهِ بد نه اندر خورم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"No matter how I look, I will not eat bad wind."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۱۳۱٫۰۴  ز گفتار و کردار بر پیش و پس / ز من هیچ ناخوب نشنید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hears anything bad from my words and actions before and after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۱۳۱٫۰۵  چو گستاخ شد دست با گنج او / بپیچید همانا تن از رنج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Chow became arrogant, hands with his treasure / wrap your body from his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۱۳۱٫۰۶  اگرچه بد آید همی بر سرم / هم از رای و فرمان او نگذرم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if it's bad for me, I won't pass his vote and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۱۳۱٫۰۷  بیابم برش هم کنون بی‌سپاه / ببینم که از چیست آزار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I'll find a cut now without any soldiers / I'll see what's bothering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۱۳۱٫۰۸  بدو گفت گرسیوز ای نامجوی / ترا آمدن پیش او نیست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Gracious, O Namjoy, you are not coming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۱۳۱٫۰۹  به پا اندر آتش نشاید شدن / نه بر موج دریا بر ایمن بُدن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be safe under the fire / not on the waves of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۱۳۱٫۱۰  همی خیره بر بد شتاب آوری / سر بخت خندان به خواب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stares at the evil of hurrying up / laughing at the luck of bringing you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۱۳۱٫۱۱  ترا من همانا بسم پایمرد / بر آتش یکی برزنم آب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you, I will surely be a good man / I will pour cold water on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۱۳۱٫۱۲  یکی پاسخ نامه باید نوشت / پدیدار کردن همه خوب و زشت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should write an answer letter / show all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۱۳۱٫۱۳  ز کین گر ببینم سر او تهی / درخشان شود روزگار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want to see his head empty/shining in the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۱۳۱٫۱۴  سواری فرستم به نزدیک تو / درفشان کنم رای تاریک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a ride near you / I will tell them your dark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۱۳۱٫۱۵  امیدستم از کردگار جهان / شناسندهٔ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hoped from the creator of the world / the knower of the obvious and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۱۳۱٫۱۶  که او بازگردد سوی راستی / شود دور ازو کژی و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return to the truth / be away from crookedness and weakness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۱۳۲٫۰۱  وگر بینم اندر سرش هیچ تاب / هیونی فرستم هم اندر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see any swing/hion inside his head, I will send him in a hurry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۱۳۲٫۰۲  تو زآن سان که باید به زودی بساز / مکن کار بر خویشتن بر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woman who should build soon / Don't work on yourself too long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۱۳۲٫۰۳  برون ران از ایدر به هر کشوری / به هر نامداری و هر مهتری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Out of Eider to any country / to any name and any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۱۳۲٫۰۴  صد و بیست فرسنگ ز ایدر به چین / همان سیصد و سی به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hundred and twenty farsangs to China / the same three hundred and thirty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۱۳۲٫۰۵  ازین سو همه دوستدار تواند / پرستنده و غمگسار تواند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point of view, everyone can be loving/adoring and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۱۳۲٫۰۶  وزان سو پدر آرزومند تست / جهان بندهٔ خویش و پیوند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desired father of the test / the world of his servant and the connection of the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۱۳۲٫۰۷  به هر کس یکی نامه‌ای کن دراز / بسیچیده باش و درنگی 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Write a letter to everyone / Be generous and make a difference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۱۳۲٫۰۸  سیاوش به گفتار او بگروید / چنان جان بیدار او بغنوید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listen to his speech / drink his awake soul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۱۳۲٫۰۹  بدو گفت از آن در که رانی سُخُن / ز پیمان و رایت نگردم ز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didn't look at you because of the words of the queen."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۱۳۲٫۱۰  تو خواهشگری کن مرا زو بخواه / همی راستی جوی و بنمای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beg me, ask for me, seek the truth and show me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۱۳۲٫۱۱  دبیر پژوهنده را پیش خواند / سخنهای آگنده را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read out the researcher's secretary / scattered Agandeh's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۱۳۲٫۱۲  نخست آفریننده را یاد کرد / ز وام خرد جانش آزاد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he remembered the creator / He freed his life with a small loan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۱۳۲٫۱۳  ازان پس خرد را ستایش گرفت / ابر شاه ترکان نیایش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praised wisdom / Abar Shah Turkan prayed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۱۳۲٫۱۴  که ای شاه پیروز و به روزگار / زمانه مبادا ز تو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victorious king, may the times not be remembered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۱۳۲٫۱۵  مرا خواستی شاد گشتم بدان / که بادا نشست تو با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wanted me, I became happy to know that you sat with the Prophet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۱۳۲٫۱۶  و دیگر فرنگیس را خواستی / به مهر و وفا دل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you asked for Feringis again / you set your heart on love and loyalty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۱۳۳٫۰۱  فرنگیس نالنده بود این زمان / به لب ناچران و به تن ناچمان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was lamenting at this time / to the lips of Nachran and to the body of Nachman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۱۳۳٫۰۲  بخفت و مرا پیش بالین ببست / میان دو گیتیش بینم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fell asleep and tied me to the bed / I saw him sitting between his two legs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۱۳۳٫۰۳  مرا دل پر از رای و دیدار تست / دو کشور پر از رنج و آزار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full of votes and test visits / two countries full of suffering and torture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۱۳۳٫۰۴  ز نالندگی چون سبکتر شود / فدای تن شاه کشور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it becomes lighter/sacrifice the body of the king of the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۱۳۳٫۰۵  بهانه مرا نیز آزار اوست / نهانم پر از درد و تیمار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excuse is also his pain / My secret is full of his pain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۱۳۳٫۰۶  چو نامه به مهر اندر آمد به داد / به زودی به گرسیوز بدنژاد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a letter to Mehr Ander Amad / soon to Gresivz Bednjad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۱۳۳٫۰۷  دلاور سه اسپ تگاور بخواست / همی تاخت یکسر شب و روز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brave man asked for three horses / he galloped straight night and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۱۳۳٫۰۸  چهارم بیامد به درگاه شاه / پر از بد روان و زبان پرگناه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Fourth, he comes to the king's door / full of bad spirit and sinful language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۱۳۳٫۰۹  فراوان بپرسیدش افراسیاب / چو دیدش پر از رنج و سر پرشتاب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 lot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۱۳۳٫۱۰  چرا باشتاب آمدی گفت شاه / چگونه سپردی چنین 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"Why did you come so fast?" said the king. "How did you go so fast?"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۱۳۳٫۱۱  بدو گفت چون تیره شد روی کار / نشاید شمردن به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because it got dark at work / Don't count it as a bad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۱۳۳٫۱۲  سیاوش نکرد ایچ بر کس نگاه / پذیره نیامد مرا خود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did not look at anyone / did not accept me on his 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۱۳۳٫۱۳  سخن نیز نشنید و نامه نخواند / مرا پیش تختش به زانو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listen to words and didn't read letters / He made me kneel before his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۱۳۳٫۱۴  ز ایران بدو نامه پیوسته شد / به مادر همی مهر او بسته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Iran, he was attached to the letter / he was sealed to his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۱۳۳٫۱۵  سپاهی ز روم و سپاهی ز چین / همی هر زمان برخروشد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of Rome and the army of China / Every time the earth roars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۱۳۳٫۱۶  تو در کار او گر درنگ آوری / مگر باد زان پس به چنگ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delay in his work / unless the wind blows, then grab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۱۳۴٫۰۱  و گر دیر گیری تو جنگ آورد / دو کشور به مردی به چنگ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delaying brought you war / two countries were seized by one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۱۳۴٫۰۲  و گر سوی ایران براند سپاه / که یارد شدن پیش او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he drives the army towards Iran, it is vindictive to be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۱۳۴٫۰۳  ترا کردم آگه ز دیدار خویش / ازین پس بپیچی ز کردار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made you, starting from my visit / so turn away from your actions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۱۳۴٫۰۴  چو بشنید افراسیاب این سخن / برو تازه شد روزگار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Afrasiab this talk / Go, the old days have become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۱۳۴٫۰۵  به گرسیوز از خشم پاسخ نداد / دلش گشت پرآتش و سر چو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answer Grasius out of anger / his heart was full of fire and his head was full of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۱۳۴٫۰۶  بفرمود تا برکشیدند نای / همان سنج و شیپور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until they blow the pipe / the same cymbals and trumpets and dry Indian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۱۳۴٫۰۷  به سوی سیاووش بنهاد روی / ابا نامداران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Siyavosh Benhad Roy / Abba Namdaran Parkhashjovi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۱۳۴٫۰۸  بدانگه که گرسیوز بدفریب / گران کرد بر زین دوال رکیب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Grasius cheated / put a price on the double saddle of the rider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۱۳۴٫۰۹  سیاوش به پرده درآمد به درد / به تن لرز لرزان و رخساره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went to the curtain, it hurt / trembling body and yellow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۱۳۴٫۱۰  فرنگیس گفت ای گو شیرچنگ / چه بودت که دیگر شدستی به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Ferengis said, "O Shircheng, what were you, that you have turned into color?"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۱۳۴٫۱۱  چنین داد پاسخ که ای خوبروی / به توران زمین شد مرا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like this, O good man / I have become the land of Turan, water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۱۳۴٫۱۲  بدین سان که گفتار گرسیوزست / ز پرگار بهره مرا مرکزست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speech is greedy / Z is the center of my interest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۱۳۴٫۱۳  فرنگیس بگرفت گیسو به دست / گل ارغوان را به فندق بخست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Feringis took Gesou in his hand / put the purple flower in the hazel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۱۳۴٫۱۴  پر از خون شد آن بسد مشک‌بوی / پر از آب چشم و پر از گرد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full of blood, it smelled like musk / It was full of tears and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۱۳۴٫۱۵  همی اشک بارید بر کوه سیم / دو لاله ز خوشاب شد به دو 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tears fell on the mountain of wire / two tulips split into two halves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۱۳۴٫۱۶  همی کند موی و همی ریخت آب / ز گفتار و کردار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moi and hemi rekht water / Afrasiab's words and deeds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۱۳۵٫۰۱  بدو گفت کای شاه گردن فراز / چه سازی کنون زود بگشای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"Kai Shah Gonden Faraz"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۱۳۵٫۰۲  پدر خود دلی دارد از تو به درد / از ایران نیاری سخن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himself has a heart to talk about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۱۳۵٫۰۳  سوی روم ره با درنگ آیدت / نپویی سوی چین که تنگ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Rome, you will be slow / Don't go to China, you will miss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۱۳۵٫۰۴  ز گیتی کراگیری اکنون پناه / پناهت خداوند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Giti Karagiri now refuge / refuge of the Lord of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۱۳۵٫۰۵  ستم باد بر جان او ماه و سال / کجا بر تن تو شود بدسگال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oppression be on his life, month and year / where will be badsagal on your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۱۳۵٫۰۶  همی گفت گرسیوز اکنون ز راه / بیاید همانا ز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Grasius now leave/come right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۱۳۵٫۰۷  چهارم شب اندر بر ماهروی / بخوان اندرون بود با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fourth night of Ender Bar Mahrovi / Sing it inside with color and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۱۳۵٫۰۸  بلرزید وز خواب خیره بجست / خروشی برآورد چون پیل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trembled and stared in sleep / roared like a drunken elephant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۱۳۵٫۰۹  همی داشت اندر برش خوب چهر / بدو گفت شاها چبودت ز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had a good cut face / He said to him, "How are you, Shaha?"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۱۳۵٫۱۰  خروشید و شمعی برافروختند / برش عود و عنبر همی سوختند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roared and lit a candle / the cut of oud and amber burned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۱۳۵٫۱۱  بپرسید زو دخت افراسیاب / که فرزانه شاها چه دیدی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Zo Dekht Afrasiab / Ke Farzaneh Shaha what did you see in your dream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۱۳۵٫۱۲  سیاوش بدو گفت کز خواب من / لبت هیچ مگشای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'Cause my sleep / your lips are not open to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۱۳۵٫۱۳  چنین دیدم ای سرو سیمین به خواب / که بودی یکی بی‌کران رود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 saw you sleep, you were a boundless river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۱۳۵٫۱۴  یکی کوه آتش به دیگر کران / گرفته لب آب نیزه 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mountain of fire to the other border / The water of spearmen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۱۳۵٫۱۵  ز یک سو شدی آتش تیزگرد / برافروختی از سیاووش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one side, you became a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۱۳۵٫۱۶  ز یک دست آتش ز یک دست آب / به پیش اندرون پیل و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hand of fire, one hand of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۱۳۶٫۰۱  بدیدی مرا روی کرده دژم / دمیدی بران آتش تیزدم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saw me turn my fortress / You blew my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۱۳۶٫۰۲  چو گرسیوز آن آتش افروختی / از افروختن مر مرا سوختی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kindled that fire / you burned my myrrh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۱۳۶٫۰۳  فرنگیس گفت این به جز نیکوی / نباشد نگر یک زمان بغنوی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Ferengis said that this is nothing but good / be careful of one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۱۳۶٫۰۴  به گرسیوز آید همی بخت شوم / شود کشته بر دست سالار روم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be lucky to be killed by the hands of the Roman emperor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۱۳۶٫۰۵  سیاوش سپه را سراسر بخواند / به درگاه ایوان زمانی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should read Sepah all over / stay at the door of Ivan Zamani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۱۳۶٫۰۶  بسیچید و بنشست خنجر به چنگ / طلایه فرستاد بر سوی 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Beschid and sat down, he sent a dagger to the harp / Talaiye towards the Ganges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۱۳۶٫۰۷  دو بهره چو از تیره شب در گذشت / طلایه هم آنگه بیامد ز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darkness of the night has passed, gold will come to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۱۳۶٫۰۸  که افراسیاب و فراوان سپاه / پدید آمد از دور تازان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and a large number of troops / emerged from the distance of Tazan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۱۳۶٫۰۹  ز نزدیک گرسیوز آمد نوند / که بر چارهٔ جان میان را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sleep near Gersioz / to close the life between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۱۳۶٫۱۰  نیامد ز گفتار من هیچ سود / از آتش ندیدم جز از تیره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see any benefit from the fire except for the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۱۳۶٫۱۱  نگر تا چه باید کنون ساختن / سپه را کجا باید انداختن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how far you should build / where you should throw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۱۳۶٫۱۲  سیاوش ندانست زان کار او / همی راست آمدش گفتار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didn't know what he was doing / his words were true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۱۳۶٫۱۳  فرنگیس گفت ای خردمند شاه / مکن هیچ گونه به ما در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Feringis said, O wise king, don't look at us in any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۱۳۶٫۱۴  یکی بارهٔ گام‌زن برنشین / مباش ایچ ایمن به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time the walker sit / Don't be safe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۱۳۶٫۱۵  ترا زنده خواهم که مانی بجای / سر خویش گیر و کسی را مپای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you alive so that you don't stop/hold your head and kill someone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۱۳۶٫۱۶  سیاوش بدو گفت کان خواب من / بجا آمد و تیره شد آب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to him, My dream came true and my water became dark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۱۳۷٫۰۱  مرا زندگانی سرآید همی / غم و درد و انده درآید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live a happy life / Sorrow and pain and wonder will come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۱۳۷٫۰۲  چنین است کار سپهر بلند / گهی شاد دارد گهی مستمند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work of Sepehr Bland / Sometimes he is happy and sometimes he is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۱۳۷٫۰۳  گر ایوان من سر به کیوان کشید / همان زهر گیتی بباید چشید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my Ivan went to Kevan / he should taste the same poison of Gati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۱۳۷٫۰۴  اگر سال گردد هزار و دویست / بجز خاک تیره مرا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year is one thousand two hundred / there is no place for me except the dark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۱۳۷٫۰۵  ز شب روشنایی نجوید کسی / کجا بهره دارد ز دانش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ask for light at night. Who/where is the benefit of knowledge?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۱۳۷٫۰۶  ترا پنج ماهست ز آبستنی / ازین نامور گر بود رستنی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five months pregnant / Azin Namorgar was Rostani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۱۳۷٫۰۷  درخت تو گر نر به بار آورد / یکی نامور شهریار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tree bore a male fruit / one named Namur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۱۳۷٫۰۸  سرافراز کیخسروش نام کن / به غم خوردن او دل آرام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Name him proud / calm him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۱۳۷٫۰۹  چنین گردد این گنبد تیزرو / سرای کهن را نخوانند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don't call this Tizro dome / old house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۱۳۷٫۱۰  ازین پس به فرمان افراسیاب / مرا تیره‌بخت اندرآید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Henceforth, at the command of Afrasiab, let me fall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۱۳۷٫۱۱  ببرند بر بیگنه بر سرم / ز خون جگر برنهند افسرم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take the blood of the liver on my head, my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۱۳۷٫۱۲  نه تابوت یابم نه گور و کفن / نه بر من بگرید کسی 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find a coffin, nor a grave or a shroud / No one from the community should cry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۱۳۷٫۱۳  نهالی مرا خاک توران بود / سرای کهن کام شیران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Nahali Mera Khak Toran was / Sarai Kohen Kam Shiran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۱۳۷٫۱۴  برین گونه خواهد گذشتن سپهر / نخواهد شدن رام با من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like this, Sepehr will pass / will not be tamed with me to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۱۳۷٫۱۵  ز خورشید تابنده تا تیره‌خاک / گذر نیست از داد یزدان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shining sun to the dark ground / There is no crossing from the pure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۱۳۷٫۱۶  به خواری ترا روزبانان شاه / سر و تن برهنه برندت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Shame on you, Rozbanan Shah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۱۳۸٫۰۱  بیاید سپهدار پیران به در / بخواهش بخواهد ترا از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old guard come to the door / ask him to ask you from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۱۳۸٫۰۲  به جان بی‌گنه خواهدت زینهار / به ایوان خویشش برد زار و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Zinhar will take you to his innocent soul / to his own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۱۳۸٫۰۳  وز ایران بیاید یکی چاره‌گر / به فرمان دادار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Woz Iran, let someone find a solution / at the command of Dadar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۱۳۸٫۰۴  از ایدر ترا با پسر ناگهان / سوی رود جیحون برد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Eider-Tara with the boy suddenly / towards the Jihun River in Nahan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۱۳۸٫۰۵  نشانند بر تخت شاهی ورا / به فرمان بود مرغ و ماهی 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placed on the royal throne of Vera / by the command of the chicken and the fish of Vera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۱۳۸٫۰۶  ز گیتی برآرد سراسر خروش / زمانه ز کیخسرو آید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Gati Barard all the roaring / Zamane Z Ki Khosro come to boil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۱۳۸٫۰۷  ز ایران یکی لشکر آرد به کین / پرآشوب گردد سراسر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Iran, one army of flour will be destroyed / the whole earth will be in chaos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۱۳۸٫۰۸  پی رخش فرخ زمین بسپرد / به توران کسی را به کس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left the land behind Farrokh / he did not count anyone in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۱۳۸٫۰۹  به کین من امروز تا رستخیز / نبینی جز از گرز و شمشیر 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me today until the resurrection, except with a mace and a sharp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۱۳۸٫۱۰  برین گفتها بر تو دل سخت کن / تن از ناز و آرام پردخت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words make your heart hard on you / make your body beautiful and calm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۱۳۸٫۱۱  سیاوش چو با جفت غمها بگفت / خروشان بدو اندر آویخت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Cho said with a pair of sorrows / Roaring, he hung the pair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۱۳۸٫۱۲  رخش پر ز خون دل و دیده گشت / سوی آخُر تازی اسپان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face was filled with the blood of the heart and was seen / Towards the end of the hound Spann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۱۳۸٫۱۳  بیاورد شبرنگ بهزاد را / که دریافتی روز کین باد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Shabrang Behzad / that you received on the day of Kin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۱۳۸٫۱۴  خروشان سرش را به بر در گرفت / لگام و فسارش ز سر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Khoroshan grabbed his head against the door / took his bridle and reins from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۱۳۸٫۱۵  به گوش اندرش گفت رازی دراز / که بیدار دل باش و با کس 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Andarsh a long secret / that you should be alert and not agree with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۱۳۸٫۱۶  چو کیخسرو آید به کین خواستن / عنانش ترا باید آراستن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Aide Be Kein Want / Anansh Tera should be decorated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فسار — افسار; bridle, rein.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۱۳۹٫۰۱  ورا بارگی باش و گیتی بکوب / چنان چون سر مار افعی به چوب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 leaf and hit the gate / just like the head of a viper on a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۱۳۹٫۰۲  از آخر ببر دل به یکبارگی / که او را تو باشی به کین 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end, take heart all at once / that you are the one who will bear the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۱۳۹٫۰۳  دگر مرکبان را همه کرد پی / برافروخت برسان آتش ز 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all the other inklings / Ignite the fire of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۱۳۹٫۰۴  خود و سرکشان سوی ایران کشید / رخ از خون دیده شده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and the rebels went to Iran / the face disappeared from the blood seen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۱۳۹٫۰۵  چو یک نیم فرسنگ ببرید راه / رسید اندرو شاه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one and a half miles away / Andrew Shah Turan Sepah's receipt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۱۳۹٫۰۶  سپه دید با خود و تیغ و زره / سیاوش زده بر زره بر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saw with itself and blade and armor / Siavash on the armor on the knot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۱۳۹٫۰۷  به دل گفت گرسیوز این راست گفت / سخن زین نشانی که بُد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Gresivz said the truth / Zain's words were hidden in the sign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۱۳۹٫۰۸  سیاوش بترسید از بیم جان / مگر گفت بدخواه گردد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be afraid of the fear of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۱۳۹٫۰۹  همی بنگرید این بدان آن بدین / که کینه نبدشان به دل پیش ازین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give them this and that, so that they don't hold grudges in their hearts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۱۳۹٫۱۰  ز بیم سیاوش سواران جنگ / گرفتند آرام و هوش و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Siavash's fear, the horsemen of the war / took calm and intelligence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۱۳۹٫۱۱  چه گفت آن خردمند بسیار هوش / که با اختر بد به مردی مکوش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that wise man say / who is looking for a man with a bad horoscope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۱۳۹٫۱۲  چنین گفت زان پس به افراسیاب / که ای پرهنر شاه با جاه و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Zan then said to Afrasiab / that you are a skilled king with power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۱۳۹٫۱۳  چرا جنگ جوی آمدی با سپاه / چرا کشت خواهی مرا بی‌گناه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come to war with the army / Why will you kill me innocently?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۱۳۹٫۱۴  سپاه دو کشور پر از کین کنی / زمان و زمین پر ز نفرین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Fill the army of two countries with hatred / Curse time and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۱۳۹٫۱۵  چنین گفت گرسیوز کم خرد / کزین در سخن خود کی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 Gresivz, who was not wise/Kezin, when did he get stuck in his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۱۳۹٫۱۶  گر ایدر چنین بی‌گناه آمدی / چرا با زره نزد شاه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came so innocent / Why did you come to the king with armor?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۱۴۰٫۰۱  پذیره شدن زین نشان راه نیست / سنان و سپر هدیهٔ شاه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Acceptance of the saddle is not a sign of the way / the saddle and the shield are not the king's gift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۱۴۰٫۰۲  سیاوش بدانست کان کار اوست / برآشفتن شه ز بازار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knows that mine is his job / It is his job to stir up the market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۱۴۰٫۰۳  چو گفتار گرسیوز افراسیاب / شنید و برآمد بلند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the speech of Gracious Afrasiab and the sun rose high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۱۴۰٫۰۴  به ترکان بفرمود کاندر دهید / درین دشت کشتی به خون برنهید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Turks to give up / Don't cause bloodshed in this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۱۴۰٫۰۵  از ایران سپه بود مردی هزار / همه نامدار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thousand men from Iran, all famous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۱۴۰٫۰۶  رده بر کشیدند ایرانیان / ببستند خون ریختن را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Iranians stopped the bloodshed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۱۴۰٫۰۷  همه با سیاوش گرفتند جنگ / ندیدند جای فسون و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started fighting with Siavash / they saw no place for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۱۴۰٫۰۸  کنون خیره گفتند ما را کشند / بباید که تنها به خون در کشند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stared at us and said they should kill us / they should only kill us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۱۴۰٫۰۹  بمان تا ز ایرانیان دست برد / ببینند و مشمر چنین کار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the Iranians stop / see and see such a foolish 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۱۴۰٫۱۰  سیاوش چنین گفت کین رای نیست / همان جنگ را مایه و پای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said that Kin is not a vote / it is not the cause and end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۱۴۰٫۱۱  مرا چرخ گردان اگر بی‌گناه / به دست بدان کرد خواهد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me into a wheel, if the innocent / fall into its hands, it will perish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۱۴۰٫۱۲  به مردی کنون زور و آهنگ نیست / که با کردگار جهان جنگ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force or song for a man who is not at war with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۱۴۰٫۱۳  سرآمد بریشان بر آن روزگار / همه کشته گشتند و برگشته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all of them were killed and returned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۱۴۰٫۱۴  ز تیر و ز ژوپین ببد خسته شاه / نگون اندر آمد ز پشت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was tired of Tir and Joppin, and did not come from behind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۱۴۰٫۱۵  همی گشت بر خاک و نیزه به دست / گروی زره دست او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walked on the ground with a spear in his hand / the armor of his hand was tied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۱۴۰٫۱۶  نهادند بر گردنش پالهنگ / دو دست از پس پشت بسته چو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palhang on his neck / two hands tied behind his back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۱۴۱٫۰۱  دوان خون بران چهرهٔ ارغوان / چنان روز نادیده چشم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Purple face running bloodless / such a day unseen by young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۱۴۱٫۰۲  برفتند سوی سیاووش گرد / پس پشت و پیش سپه بود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towards Siyavush round / So the back and front of the army was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۱۴۱٫۰۳  چنین گفت سالار توران سپاه / که ایدر کشیدش به یکسو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head of the Toran army said, when Eder pulled him to one side of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۱۴۱٫۰۴  کنیدش به خنجر سر از تن جدا / به شخی که هرگز نروید گیا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him cut his head off with a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۱۴۱٫۰۵  بریزید خونش بران گرم خاک / ممانید دیر و مدارید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Pour his blood on the warm soil / Stay late and be careful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۱۴۱٫۰۶  چنین گفت با شاه یکسر سپاه / کزو شهریارا چه دیدی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so, what sin did you see with Shah Yekser Sepah / Kezo Shahriara?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۱۴۱٫۰۷  چرا کشت خواهی کسی را که تاج / بگرید برو زار با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want to kill the one who wears the crown?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۱۴۱٫۰۸  سری را کجا تاج باشد کلاه / نشاید برید ای خردمند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crown of your head?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۱۴۱٫۰۹  به هنگام شادی درختی مکار / که زهر آورد بار او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time of happiness, a treacherous tree / that brought poison to his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۱۴۱٫۱۰  همی بود گرسیوز بدنشان / ز بیهودگی یار مردم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all the greasiness of their bodies / the futility of killing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۱۴۱٫۱۱  که خون سیاوش بریزد به درد / کزو داشت درد دل اندر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Siavash's blood should be spilled, it will not hurt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۱۴۱٫۱۲  ز پیران یکی بود کهتر به سال / برادر بد او را و فرخ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one old man who was old / his bad brother and Farrokh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۱۴۱٫۱۳  کجا پیلسم بود نام جوان / یکی پرهنر بود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the name of the young man / one was talented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۱۴۱٫۱۴  چنین گفت مر شاه را پیلسم / که این شاخ را بار دردست و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``Pilsem Shah'', who carries this horn in his hand and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۱۴۱٫۱۵  ز دانا شنیدم یکی داستان / خرد شد بران نیز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a story from Dana / it was crushed, also from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۱۴۱٫۱۶  که آهسته دل کم پشیمان شود / هم آشفته را هوش درمان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the heart slowly regrets / the troubled one is treated with intelligence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۱۴۲٫۰۱  شتاب و بدی کار آهرمنست / پشیمانی جان و رنج 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haste and badness of the work / the regret of one's life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۱۴۲٫۰۲  سری را که باشی بدو پادشا / به تیزی بریدن نبینم 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see you cutting your head,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۱۴۲٫۰۳  ببندش همی دار تا روزگار / برین بد ترا باشد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it, you've got it until the day / go away, may the teacher be bad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۱۴۲٫۰۴  چو باد خرد بر دلت بروزد / از ان پس ورا سربریدن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wind of wisdom blows over your heart / then you will be beheaded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۱۴۲٫۰۵  بفرمای بند و تو تندی مکن / که تندی پشیمانی آرد به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shut up and don't be angry / because you are angry, you will regret the flour to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۱۴۲٫۰۶  چه بری سری را همی بی‌گناه / که کاووس و رستم بود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if you take away the secret, he is innocent / Kavus and Rostam were vengeful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۱۴۲٫۰۷  پدر شاه و رستمش پروردگار / بپیچی به فرجام زین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of the king and Rostamesh the 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۱۴۲٫۰۸  چو گودرز و چون گیو و برزین و طوس / ببندند بر کوههٔ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Guders and Chon Giu and Barzin and Tus / should close on Pilkos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۱۴۲٫۰۹  دمنده سپهبد گو پیلتن / که خوارند بر چشم او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Blowing lieutenant general Gu Pilton / who eat on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۱۴۲٫۱۰  فریبرز کاووس درنده شیر / که هرگز ندیدش کس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Freeborz Kavos, a predatory lion / who has never seen anyone tired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۱۴۲٫۱۱  برین کینه بندند یکسر کمر / در و دشت گردد پر از کینه‌ور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wear grudges all around their backs / The door and the plain will be filled with grudges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۱۴۲٫۱۲  نه من پای دارم نه پیوند من / نه گردی ز گردان این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I don't have a foot, not my link/don't go around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۱۴۲٫۱۳  همانا که پیران بیاید پگاه / ازو بشنود داستان نیز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old man comes, he will hear the story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۱۴۲٫۱۴  مگر خود نیازت نیاید بدین / مگستر یکی تا جهانست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need it yourself, give it to me / Master is one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۱۴۲٫۱۵  بدو گفت گرسیوز ای هوشمند / بگفت جوانان هوا را مبند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Gracious, you smart one / tell the young people to close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۱۴۲٫۱۶  از ایرانیان دشت پر کرگس است / گر از کین بترسی ترا این بس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Iranians, the plain is full of crows / If you are afraid of Kin, that's enough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۱۴۳٫۰۱  همین بد که کردی ترا خود نه بس / که خیره همی بشنوی پند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bad thing you have done is not enough for you / that you are staring, listen to someone's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۱۴۳٫۰۲  سیاوش چو بخروشد از روم و چین / پر از گرز و شمشیر بینی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Bakhrushud from Rome and China / full of mace and sword nose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۱۴۳٫۰۳  بریدی دم مار و خستی سرش / به دیبا بپوشید خواهی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cut the snake's tail and its head is tired / you want to cut Diba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۱۴۳٫۰۴  گر ایدونک او را به جان زینهار / دهی من نباشم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give him to John Zinhar / I will not give it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۱۴۳٫۰۵  به بیغوله‌ای خیزم از بیم جان / مگر خود به زودی سرآید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get up in a panic from the fear of my life / unless the time comes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۱۴۳٫۰۶  برفتند پیچان دمور و گروی / بر شاه ترکان پر از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Burftand Pichan Demor and Groi / on Shah Turkan, full of color and fragrance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۱۴۳٫۰۷  که چندین به خون سیاوش مپیچ / که آرام خوار آید اندر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don't turn to the blood of Siavash several times / that the calm eater comes Ander Besich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۱۴۳٫۰۸  به گفتار گرسیوز رهنمای / برآرای و بردار دشمن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the words of Grasius, the guide / to prepare and carry the enemy away from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۱۴۳٫۰۹  زدی دام و دشمن گرفتی بدوی / ز ایران برآید یکی های و هوی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set a trap and caught an enemy, run away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۱۴۳٫۱۰  سزا نیست این را گرفتن به دست / دل بدسگالان بباید شکست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punishment for taking this in hand / the heart of the wicked should be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۱۴۳٫۱۱  سپاهی بدین گونه کردی تباه / نگر تا چگونه بود رای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you ruined the army / Look how the king's opinion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۱۴۳٫۱۲  اگر خود نیازردتی از نخست / به آب این گنه را توانست 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need water from the first place, you can wash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۱۴۳٫۱۳  کنون آن به آید که اندر جهان / نباشد پدید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it will come that there is no visible or hidden phenomenon within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۱۴۳٫۱۴  بدیشان چنین پاسخ آورد شاه / کزو من ندیدم به دیده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replied to them like this: I did not see the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۱۴۳٫۱۵  و لیکن ز گفت ستاره شمر / به فرجام زو سختی آید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he said, "The star will count," and in the end, there will be hardship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۱۴۳٫۱۶  گر ایدونک خونش بریزم به کین / یکی گرد خیزد ز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spill his blood, someone will rise from Iran to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۱۴۴٫۰۱  رها کردنش بتر از کشتنست / همان کشتنش رنج و درد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Letting him go is better than killing him/killing him is my suffering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۱۴۴٫۰۲  به توران گزند مرا آمدست / غم و درد و بند مرا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Turan has come to bite me / sadness and pain and chains have come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۱۴۴٫۰۳  خردمند گر مردم بدگمان / نداند کسی چارهٔ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wiser of suspicious people / No one knows the solution of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۱۴۴٫۰۴  فرنگیس بشنید رخ را بخست / میان را به زنار خونین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Faringis, spare the face / close the middle with a bloody fence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۱۴۴٫۰۵  پیاده بیامد به نزدیک شاه / به خون رنگ داده دو رخساره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 foot to the king / the two faces of the moon are painted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۱۴۴٫۰۶  به پیش پدر شد پر از درد و باک / خروشان به سر بر همی ریخت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his father full of pain and fear / Roaring, he poured dirt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۱۴۴٫۰۷  بدو گفت کای پرهنر شهریار / چرا کرد خواهی مرا خاکسار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Parhanar Shahyar said to him / Why will you kill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۱۴۴٫۰۸  دلت را چرا بستی اندر فریب / همی از بلندی نبینی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close your heart to deception / Don't look down from a height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۱۴۴٫۰۹  سر تاجداران مبر بی‌گناه / که نپسندد این داور هور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Head of the crowned heads of the innocent, who does not like this judge of Horus and Mah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۱۴۴٫۱۰  سیاوش که بگذاشت ایران زمین / همی از جهان بر تو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who left Iran, the world, blessed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۱۴۴٫۱۱  بیازرد از بهر تو شاه را / چنان افسر و تخت و آن گاه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annoyed by you, the king / such an officer and the throne and then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۱۴۴٫۱۲  بیامد ترا کرد پشت و پناه / کنون زو چه دیدی که بردت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protect you / Now, what did you see that took you on the way?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۱۴۴٫۱۳  نبرد سر تاجداران کسی / که با تاج بر تخت ماند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of the crowned heads of the one who stayed on the throne is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۱۴۴٫۱۴  مکن بی‌گنه بر تن من ستم / که گیتی سپنج است با باد و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oppress my innocent body / which is a sponge with wind and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۱۴۴٫۱۵  یکی را به چاه افگند بی‌گناه / یکی با کله برنشاند به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one to the innocent well / one with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۱۴۴٫۱۶  سرانجام هر دو به خاک اندرند / ز اختر به چنگ مغاک اندرند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end, both of them are in the ground / Z Akhtar is in the grip of the abyss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۱۴۵٫۰۱  شنیدی که از آفریدون گرد / ستمگاره ضحاک تازی چه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hear what Tazi got from Afridon Gard/Stamgareh Zahak Tazi?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۱۴۵٫۰۲  همان از منوچهر شاه بزرگ / چه آمد به سلم و به تور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from Manouchehr the great Shah / What came to Salem and to the Tour of Setreg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۱۴۵٫۰۳  کنون زنده بر گاه کاووس شاه / چو دستان و چون رستم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alive at Kavus Shah's place / Cho Dastan and when Rostam is spiteful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۱۴۵٫۰۴  جهان از تهمتن بلرزد همی / که توران به جنگش نیرزد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trembles at your slander / that Turan does not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۱۴۵٫۰۵  چو بهرام و چون زنگهٔ شاوران / که نندیشد از گرز کنداوران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Bahram and like the bell of Shawran / who does not think about the mace of Kandavaran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۱۴۵٫۰۶  همان گیو کز بیم او روز جنگ / همی چرم روباه پوشد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guy who fears him on the day of war / He wears fox leather and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۱۴۵٫۰۷  درختی نشانی همی بر زمین / کجا برگ خون آورد بار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tree with a name on the ground / Where the leaves shed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۱۴۵٫۰۸  به کین سیاوش سیه پوشد آب / کند زار نفرین به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put a curse on Kein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۱۴۵٫۰۹  ستمگاره‌ای بر تن خویشتن / بسی یادت آید ز گفتار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oppressor on your own body / You remember my words too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۱۴۵٫۱۰  نه اندر شکاری که گور افگنی / دگر آهوان را به شور افگنی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throw a grave in the hunter's house / make other animals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۱۴۵٫۱۱  همی شهریاری ربایی ز گاه / درین کار به زین نگه کن پگاه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Shahriari is the kidnapper of the place / keep him in the saddle during this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۱۴۵٫۱۲  مده شهر توران به خیره به باد / بباید که روز بد آیدت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city of Turan is staring at the wind / May you remember a bad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۱۴۵٫۱۳  بگفت این و روی سیاوش بدید / دو رخ را بکند و فغان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put it on Siavash / Cut the two sides and cut Faghan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۱۴۵٫۱۴  دل شاه توران برو بر بسوخت / همی خیره چشم خرد را بدوخت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Shah Toran was burned / he sewed the gaze of the wise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۱۴۵٫۱۵  بدو گفت برگرد و ایدر مپای / چه دانی کزین بد مرا چیست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come back and Ider Mapay / What do you know about my bad cousin Rai?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۱۴۵٫۱۶  به کاخ بلندش یکی خانه بود / فرنگیس زان خانه بیگانه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high palace was one's home / Frangis Zan's house was a stranger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۱۴۶٫۰۱  مر او را دران خانه انداختند / در خانه را بند برساختند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threw him in the door of the house / they closed the door of the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۱۴۶٫۰۲  بفرمود پس تا سیاووش را / مرآن شاه بی‌کین و خاموش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say it until Siavosh / Maran Shah Bikin and silent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۱۴۶٫۰۳  که این را بجایی بریدش که کس / نباشد ورا یار و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it in a place where there is no one to help and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۱۴۶٫۰۴  سرش را ببرید یکسر ز تن / تنش کرگسان را بپوشد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off his head from his body / cover the rhinoceroses with a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۱۴۶٫۰۵  بباید که خون سیاوش زمین / نبوید نروید گیا روز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smell the blood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۱۴۶٫۰۶  همی تاختندش پیاده کشان / چنان روزبانان مردم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Takhtandesh, they kill people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۱۴۶٫۰۷  سیاوش بنالید با کردگار / که‌ای برتر از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Benalid with Kordgar / who is superior to the circulation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۱۴۶٫۰۸  یکی شاخ پیدا کن از تخم من / چو خورشید تابنده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a horn from my egg / Cho sun shining on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۱۴۶٫۰۹  که خواهد ازین دشمنان کین خویش / کند تازه در کشور آیین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wants to get rid of his enemies in the country of his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۱۴۶٫۱۰  همی شد پس پشت او پیلسم / دو دیده پر از خون و دل پر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happened, so I fell behind him / I saw him full of blood and my heart was full of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۱۴۶٫۱۱  سیاوش بدو گفت پدرود باش / زمین تار و تو جاودان پود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told him to be a father / the earth is tar and you are eternal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۱۴۶٫۱۲  درودی ز من سوی پیران رسان / بگویش که گیتی دگر شد بسان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Greetings from me to Piran Rasan / tell him that Giti has changed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۱۴۶٫۱۳  به پیران نه زین‌گونه بودم امید / همی پند او باد بد من چو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hoping for the elderly, not saddle-like / Hemi pand o bad bad man cho bide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۱۴۶٫۱۴  مرا گفته بود او که با صد هزار / زره‌دار و برگستوان‌ور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told by him who rode with a hundred thousand / armored and sturdy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۱۴۶٫۱۵  چو برگرددت روز یار توام / بگاه چرا مرغزار توام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come back, my dear, you see why I am in your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۱۴۶٫۱۶  کنون پیش گرسیوز اندر دوان / پیاده چنین خوار و تیره‌روان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before Grasius ander Dovan / such a ravenous and dark foot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۱۴۷٫۰۱  نبینم همی یار با خود کسی / که بخروشدی زار بر من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anyone who is a friend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۱۴۷٫۰۲  چو از شهر و ز لشکر اندر گذشت / کشانش ببردند بر سوی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through the city and the army of Ander / they dragged him to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۱۴۷٫۰۳  ز گرسیوز آن خنجر آبگون / گروی زره بستد از بهر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greasiness of that water-stained dagger / the armor was covered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۱۴۷٫۰۴  بیفگند پیل ژیان را به خاک / نه شرم آمدش زان سپهبد نه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Bifgand Pil Zhiyan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۱۴۷٫۰۵  یکی تشت بنهاد زرین برش / جدا کرد زان سرو سیمین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cut a golden pan/separated the top of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۱۴۷٫۰۶  بجایی که فرموده بد تشت خون / گروی زره برد و کردش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what he said, don't say that he took the armor as a hostage and made it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۱۴۷٫۰۷  یکی باد با تیره گردی سیاه / برآمد بپوشید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wind with a dark round black / Raised wear sun and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۱۴۷٫۰۸  همی یکدگر را ندیدند روی / گرفتند نفرین همه بر 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didn't see each other, they took the curse of everyone hostage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۱۴۷٫۰۹  چو از سروبن دور گشت آفتاب / سر شهریار اندرآمد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walked away from Saroban and went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۱۴۷٫۱۰  چه خوابی که چندین زمان برگذشت / نه جنبید و بیدار هرگز نگشت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dream that passed for a long time / did not move and never woke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۱۴۷٫۱۱  چو از شاه شد گاه و میدان تهی / نه خورشید با او نه سرو سهی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became the king's place and the field was empty / neither the sun was with him nor the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۱۴۷٫۱۲  چپ و راست هر سو بتابم همی / سر و پای گیتی نیابم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shine left and right everywhere / I can't find the head and feet of Gitti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۱۴۷٫۱۳  یکی بد کند نیک پیش آیدش / جهان بنده و بخت خویش 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someone does bad, good will happen to him / The world is a servant and his fortune will come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۱۴۷٫۱۴  یکی جز به نیکی جهان نسپرد / همی از نژندی فرو پژمرد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left nothing but the goodness of the world / All of them withered from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۱۴۷٫۱۵  مدار ایچ تیمار با او به هم / به گیتی مکن جان و دل را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circuit of treatment with him together / don't put your life and heart on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۱۴۷٫۱۶  ز خان سیاوش برآمد خروش / جهانی ز گرسیوز 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Khan Siavash, the roar came to a boil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۱۴۸٫۰۱  ز سر ماهرویان گسسته کمند / خراشیده روی و بمانده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Mahrovian's head is separated by a lasso / his face is scratched and he doesn't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۱۴۸٫۰۲  همه بندگان موی کردند باز / فرنگیس مشکین کمند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servants cut their hair open / long black fringes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۱۴۸٫۰۳  برید و میان را به گیسو ببست / به فندق گل ارغوانرا بخست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and tie the middle with hair / put a purple flower on the hazel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۱۴۸٫۰۴  به آواز بر جان افراسیاب / همی کرد نفرین و می‌ریخت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cursed the life of Afrasiab with a song and poured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۱۴۸٫۰۵  خروشش به گوش سپهبد رسید / چو آن ناله و زار نفرین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roar reached the lieutenant general's ears / Cho An heard moaning and cursing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۱۴۸٫۰۶  به گرسیوز بدنشان شاه گفت / که او را به کوی آورید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told them to bring him to Koi from Naheft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۱۴۸٫۰۷  ز پرده به درگه بریدش کشان / بر روزبانان مردم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cut him through the curtain / they kill people on the daycare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۱۴۸٫۰۸  بدان تا بگیرند موی سرش / بدرند بر بر همه چادرش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they will take the hair of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۱۴۸٫۰۹  زنندش همی چوب تا تخم کین / بریزد برین بوم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all wood until the egg of Kein / fall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۱۴۸٫۱۰  نخواهم ز بیخ سیاوش درخت / نه شاخ و نه برگ و نه تاج و نه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be like a tree / neither foliage nor leaves nor crown nor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۱۴۸٫۱۱  همه نامداران آن انجمن / گرفتند نفرین برو تن به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famous members of that forum were cursed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۱۴۸٫۱۲  که از شاه و دستور وز لشکری / ازین‌گونه نشیند کس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should not judge by the command of the king or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۱۴۸٫۱۳  بیامد پر از خون دو رخ پیلسم / روان پر ز داغ و رخان پر ز 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full of blood on both sides of my heart / hot hair and cold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۱۴۸٫۱۴  به نزدیک لهاک و فرشیدورد / سراسر سخنها همه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recited all the words to the nearness of Lehak and Farshidvard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۱۴۸٫۱۵  که دوزخ به از بوم افراسیاب / نباید بدین کشور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hell should not be brought to this peaceful and sleepy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۱۴۸٫۱۶  بتازیم و نزدیک پیران شویم / به تیمار و درد اسیران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get old and be close to the old people / become prisoners of treatment and pain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۱۴۹٫۰۱  سه اسپ گرانمایه کردند زین / همی برنوشتند گفتی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horses made expensive saddles / they all wrote, you said the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۱۴۹٫۰۲  به پیران رسیدند هر سه سوار / رخان پر ز خون همچو ابر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three riders reached their old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۱۴۹٫۰۳  برو بر شمردند یکسر سخن / که بخت از بدیها چه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count the words of one head / that fortune is better than bad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۱۴۹٫۰۴  یکی زاریی خاست کاندر جهان / نبیند کسی از کهان و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wailing came from the world / no one saw from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۱۴۹٫۰۵  سیاووش را دست بسته چو سنگ / فگندند در گردنش پالهنگ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Siyavosh was tied by the hands of Chu Sang / they said a palhang on his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۱۴۹٫۰۶  به دشتش کشیدند پر آب روی / پیاده دوان در به پیش 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him to the plain full of water / running on foot to advance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۱۴۹٫۰۷  تن پیل وارش بران گرم خاک / فگندند و از کس نکردند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 Pil Warash brought hot soil / they said and did not fear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۱۴۹٫۰۸  یکی تشت بنهاد پیشش گروی / بپیچید چون گوسفندانش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pans should be taken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۱۴۹٫۰۹  برید آن سر شاهوارش ز تن / فگندش چو سرو سهی بر چمن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that king's head from the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۱۴۹٫۱۰  همه شهر پر زاری و ناله گشت / به چشم اندرون آب چون ژاله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city became filled with wails and wails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۱۴۹٫۱۱  چو پیران به گفتار بنهاد گوش / ز تخت اندرافتاد و زو رفت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Piran listened to Benhad's words and fell on the throne and went to his senses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۱۴۹٫۱۲  همی جامه را بر برش کرد چاک / همی کند موی و همی ریخت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his clothes / he cut his hair and he spilled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۱۴۹٫۱۳  بدو پیلسم گفت بشتاب زود / که دردی بدین درد و سختی 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Pilsam, "Hurry up quickly / if you give me pain, the pain and difficulty will increase."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۱۴۹٫۱۴  فرنگیس رانیز خواهند کشت / مکن هیچ‌گونه برین کار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Feringis will kill me too / Don't go back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۱۴۹٫۱۵  به درگاه بردند مویش کشان / بر روزبانان مردم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hair-pullers to the gate / the people-killers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۱۴۹٫۱۶  جهانی بدو کرده دیده پرآب / ز کردار بدگوهر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world that has run and seen full of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۱۵۰٫۰۱  که این هول کاریست بادرد و بیم / که اکنون فرنگیس را بر دو 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this horror is scary and scary / that now splits Frangis in half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۱۵۰٫۰۲  زنند و شود پادشاهی تباه / مر او را نخواند کسی نیز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kingdom be destroyed / No one will call him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۱۵۰٫۰۳  ز آخور بیاورد پس پهلوان / ده اسپ سوار آزموده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manger, then the warrior / ten young experienced horse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۱۵۰٫۰۴  خود و گرد رویین و فرشیدورد / برآورد زان راه ناگاه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Self and Gard Rooin and Farshidvard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۱۵۰٫۰۵  بدو روز و دو شب بدرگه رسید / درنامور پرجفا پیشه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day and two nights, he reached Badragh / he saw a lot of work in Namur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۱۵۰٫۰۶  فرنگیس را دید چون بیهشان / گرفته ورا روزبانان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Feringis because they were busy with their daily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۱۵۰٫۰۷  به چنگال هر یک یکی تیغ تیز / ز درگاه برخاسته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sharp blade in the claws of each one / from the gate of resurrection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۱۵۰٫۰۸  همانگاه پیران بیامد چو باد / کسی کش خرد بود گشتند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the old people came, they became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۱۵۰٫۰۹  چو چشم گرامی به پیران رسید / شد از خون دیده رخش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cherished eyes reached the old man, his luster disappeared from the sight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۱۵۰٫۱۰  بدو گفت با من چه بد ساختی / چرا خیره بر آتش انداختی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him, what did you do wrong with me / why did you stare at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۱۵۰٫۱۱  ز اسپ اندر افتاد پیران به خاک / همه جامهٔ پهلوی کرده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fell to the ground / all his clothes were torn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۱۵۰٫۱۲  بفرمود تا روزبانان در / زمانی ز فرمان بتابند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day guards to shine at the command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۱۵۰٫۱۳  بیامد دمان پیش افراسیاب / دل از درد خسته دو دیده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Daman Pre-Afrasiab / Heart tired of pain, two eyes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۱۵۰٫۱۴  بدو گفت شاها انوشه بدی / روان را به دیدار توشه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Shaha, "Give me a luggage to visit Rovan".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۱۵۰٫۱۵  چه آمد ز بد بر تو ای نیکخوی / که آوردت این روز بد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evil has come upon you, O good-hearted one, who brought you this day of bad wishes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۱۵۰٫۱۶  چرا بر دلت چیره شد رای دیو / ببرد از رخت شرم گیهان خدیو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the voice of the demon prevail over your heart?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۱۵۱٫۰۱  بکشتی سیاووش را بی‌گناه / به خاک اندر انداختی نام و جاه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killed Siyavush innocently / You buried the name and the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۱۵۱٫۰۲  به ایران رسد زین بدی آگهی / که شد خشک پالیز سرو سهی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 saddle will reach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۱۵۱٫۰۳  بسا تاجداران ایران زمین / که با لشکر آیند پردرد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Perhaps the crown princes of Iran will come with an army full of pain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۱۵۱٫۰۴  جهان آرمیده ز دست بدی / شده آشکارا ره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has rested from the hand of evil / it has clearly become the path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۱۵۱٫۰۵  فریبنده دیوی ز دوزخ بجست / بیامد دل شاه ترکان بخست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bewitching demon came from hell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۱۵۱٫۰۶  بران اهرمن نیز نفرین سزد / که پیچد روانت سوی راه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Ahrman also curses / that turns your soul to the bad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۱۵۱٫۰۷  پشیمان شوی زین به روز دراز / بپیچی زمانی به گرم و گداز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Regret the saddle to the long day / turn the time to hot and molten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۱۵۱٫۰۸  ندانم که این گفتن بد ز کیست / و زین آفریننده را رای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who said this bad / and what is the opinion of the creator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۱۵۱٫۰۹  چو دیوانه از جای برخاستی / چنین خیره بد را بیاراستی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crazy are you to get up / give such a bad look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۱۵۱٫۱۰  کنون زو گذشتی به فرزند خویش / رسیدی به پیچاره پیوند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passed to your child / you have reached the twist of your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۱۵۱٫۱۱  نجوید همانا فرنگیس بخت / نه اورنگ شاهی نه تاج و نه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ask for Feringis Bakht / neither Aurang Shahi nor crown nor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۱۵۱٫۱۲  به فرزند با کودکی در نهان / درفشی مکن خویشتن 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show yourself to the world to a child with a hidden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۱۵۱٫۱۳  که تا زنده‌ای بر تو نفرین بود / پس از زندگی دوزخ آیین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was a curse on you as long as you were alive / after life hell was a ritual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۱۵۱٫۱۴  اگر شاه روشن کند جان من / فرستد ورا سوی ایوان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enlightens my soul, send him to my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۱۵۱٫۱۵  گر ایدونک اندیشه زین کودک است / همانا که این درد و رنج اندک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only the thought of a child's saddle is like this, this pain and suffering is small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۱۵۱٫۱۶  بمان تا جدا گردد از کالبد / بپیش تو آرم بدو ساز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it is separated from the body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۱۵۲٫۰۱  بدو گفت زینسان که گفتی بساز / مرا کردی از خون او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Zinsan, that you said to build / You made me unnecessary of his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۱۵۲٫۰۲  سپهدار پیران بدان شاد شد / از اندیشه و درد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guard was happy about it / freed from thought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۱۵۲٫۰۳  بیامد به درگاه و او را ببرد / بسی نیز بر روزبانان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door and take him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۱۵۲٫۰۴  بی‌آزار بردش به سوی ختن / خروشان همه درگه و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Unharmed, he took it to Khtan / the roaring of all Darga and Anjuman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۱۵۲٫۰۵  چو آمد به ایوان به گلشهر گفت / که این خوب رخ را بباید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Ivan and told Golshahr that he should hide this good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۱۵۲٫۰۶  تو بر پیش این نامور زینهار / بباش و بدارش پرستاروار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in front of this famous Zinhar and take care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۱۵۲٫۰۷  برین نیز بگذشت یک چند روز / گران شد فرنگیس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 also passed a few days / it became expensive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۱۵۲٫۰۸  شبی قیرگون، ماه پنهان‌شده / به خواب اندرون مرغ و دام و دده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dark night, the moon is hidden / asleep inside the chickens and the animals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۱۵۲٫۰۹  چنان دید سالار پیران به خواب / که شمعی برافروختی 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old man sleeping like a candle lit by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۱۵۲٫۱۰  سیاوش برِ شمع تیغی به دست / به آواز گفتی: نشاید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sat on the candle with a razor in his hand / you said to the song: "Sit down."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۱۵۲٫۱۱  کزین خواب نوشین سر آزاد کن / ز فرجام گیتی یکی یاد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 sleep, drink, free your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۱۵۲٫۱۲  که روز نوآیین و جشنی نوست / شب سور آزاده کیخسروست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new and festive day / the night of Sur Azadeh, who is Khosrowst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۱۵۲٫۱۳  سپهبد بلرزید در خواب خوش / بجنبید گلشهر خورشیدفش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trembled in his sweet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۱۵۲٫۱۴  بدو گفت پیران که برخیز و رو / خرامنده پیش فرنگیس شو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old man to get up and go to Frangis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۱۵۲٫۱۵  سیاووش را دیدم اکنون به خواب / درخشان‌تر از برسپهر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Siyavosh now asleep / Brighter than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۱۵۲٫۱۶  که گفتی مرا چند خسپی؟ مپای! / به جشن جهانجوی کیخسرو آی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did you say that you will kill me? Mapai! / To the celebration of Jahanjovi Ki Khosro 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۱۵۳٫۰۱  همی رفت گلشهر تا پیش ماه / جدا گشته بود از بر ماه،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Golshahr until the end of the month / he had separated from Barmah,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۱۵۳٫۰۲  بدید و به شادی سبک بازگشت / همانگاه گیتی پرآواز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go and return to the joy of light / At that time Giti became full of songs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۱۵۳٫۰۳  بیامد به شادی به پیران بگفت / که اینت به‌آیین خور و ماه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tell the old people with joy / that you are a follower of rituals and the moon is married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۱۵۳٫۰۴  یکی اندرآی و شگفتی ببین / بزرگی و رای جهان‌آفرین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will come and see the wonder / the greatness and power of the world creator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۱۵۳٫۰۵  تو گویی نشاید مگر تاج را / و گر جوشن و ترگ و تاراج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as if you don't plant anything but the crown / and the boiling water and the targ and the taraj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۱۵۳٫۰۶  سپهبد بیامد بر شهریار / بسی آفرین کرد و بردش نثار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came to Shahryar / Besi Afarin and took him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۱۵۳٫۰۷  بران برز و بالا و آن شاخ و یال / تو گویی برو برگذشته‌ست سال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up and up and those horns and mane / You seem to go away, a year has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۱۵۳٫۰۸  ز بهر سیاوش دو دیده پرآب / همی کرد نفرین بر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Siavash has two watery eyes / He cursed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۱۵۳٫۰۹  چنین گفت با نامدار انجمن / که گر بگسلد زین سخن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the famous member of the forum / that if the saddle of my life is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۱۵۳٫۱۰  نمانم که یازد بدین شاه چنگ / مرا گر سپارد به چنگ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stay until Yazd gives you the king's grip / hand me over to the whale's grip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۱۵۳٫۱۱  بدانگه که بنمود خورشید چهر / به خواب اندرآمد سر تیره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like the face of the sun / falling asleep on the dark head of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۱۵۳٫۱۲  چو بیدار شد پهلوان سپاه / دمان اندر آمد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up, the warrior of the army / Daman Ander came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۱۵۳٫۱۳  همی ماند تا جای پردخت شد / به نزدیک آن نامور تخت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stayed until the place was full / Namur was placed near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۱۵۳٫۱۴  بدو گفت خورشیدفش مهترا! / جهاندار و بیدار و افسونگرا!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Khurshidfesh Mehtra! / Worldly and awake and enchanting!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۱۵۳٫۱۵  به در بر یکی بنده بفزود دوش / تو گفتی ورا مایه دادست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Add a shower to the door of a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۱۵۳٫۱۶  نماند ز خوبی جز از تو به کس / تو گویی که بر گاه شاهست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good to anyone except from you / You say that it is the king's place and that's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۱۵۴٫۰۱  اگر تور را روز بازآمدی / به دیدار چهرش نیاز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come back from the tour on the day you need to visit Cheresh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۱۵۴٫۰۲  فریدون گردست گویی بجای / به فرّ و به چهر و به دست و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Fereydon is talking instead of curls and faces and hands and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۱۵۴٫۰۳  بر ایوان چنو کس نبیند نگار / بدو تازه شد فرّه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can see Negar on the porch / Farrah Shahriar is refreshed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۱۵۴٫۰۴  از اندیشهٔ بد بپرداز دل / برافراز تاج و برافروز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 your heart from bad thoughts / Raise your crown and raise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۱۵۴٫۰۵  چنان کرد روشن جهان‌آفرین / کزو دور شد جنگ و بیداد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the light of the world-creator like this / war, violence and hate went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۱۵۴٫۰۶  روانش ز خون سیاوش به درد / برآورد بر لب یکی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soul is bleeding from the blood of Siavash to the pain / the feeling of a cold wind on one's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۱۵۴٫۰۷  پشیمان بشد زان کجا کرده بود / به گفتار بیهوده آزرده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regret what he had done / he was offended by the useless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۱۵۴٫۰۸  بدو گفت من زین نوآمد بسی / سخن‌ها شنیدستم از هر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I have heard words from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۱۵۴٫۰۹  پر آشوب جنگست زو روزگار / همه یاد دارم ز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chaos, the war of the time / I remember everything from the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۱۵۴٫۱۰  که از تخمهٔ تور وز کیقباد / یکی شاه سر برزند بانژاد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seed of the nettle / one king will grow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۱۵۴٫۱۱  جهان را به مهر وی آید نیاز / همه شهر توران برندش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needs to come to his mercy / All the city of Turan should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۱۵۴٫۱۲  کنون بودنی هرچ بایست بود / ندارد غم و رنج و اندیشه 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Being in the present, no matter what it was, does not have sorrow and suffering and the thought of profit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۱۵۴٫۱۳  مداریدش اندر میان گروه / به نزد شبانان فرستش به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him among the group / sent him to the shepherds on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۱۵۴٫۱۴  بدان تا نداند که من خود کیم / بدیشان سپرده ز بهر 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so that he does not know who I am / what is the benefit of depositing to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۱۵۴٫۱۵  نیاموزد از کس خرد گر نژاد / ز کار گذشته نیایدش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learn from someone who is wise, don't remember your past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۱۵۴٫۱۶  بگفت آنچ یاد آمدش زین سخن / همه نو شمرد این سرای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say what he remembers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۱۵۵٫۰۱  چه سازی که چاره بدست تو نیست / درازست در کام و شست تو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instrument that you can't control / It is not in your palate or thumb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۱۵۵٫۰۲  گر ایدونک بد بینی از روزگار / به نیکی همو باشد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a pessimistic view of the times, he is a good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۱۵۵٫۰۳  بیامد به در پهلوان شادمان / بدل بر همه نیک بودش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door of a happy warrior / I thought he was good for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۱۵۵٫۰۴  جهان‌آفرین را نیایش گرفت / به شاه جهان بر ستایش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prayed to the creator of the world / praised Shah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۱۵۵٫۰۵  پراندیشه بُد تا به ایوان رسید / کزان رنج و مهرش چه آید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thinking until he reached the porch / what will happen to his pain and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۱۵۵٫۰۶  شبانان کوه قلا را بخواند / وزان خرد چندی سخن‌ها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the shepherds of the Qala mountain / the weight of the wisdom of many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۱۵۵٫۰۷  که این را بدارید چون جان پاک / نباید که بیند ورا باد و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this because it is a pure soul / it should not be seen beyond wind and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۱۵۵٫۰۸  نباید که تنگ آیدش روزگار / اگر دیده و دل کند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not miss the time / if he sees it and wants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۱۵۵٫۰۹  شبان را ببخشید بسیار چیز / یکی دایه با او فرستاد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the shepherd, he sent a nanny with him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۱۵۵٫۱۰  بریشان سپرد آن دل و دیده را / جهانجوی گرد پسندیده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Brishan entrusted that heart and sight / the beloved world seeker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۱۵۵٫۱۱  بدین نیز بگذشت گردان سپهر / به خسرو بر از مهر بخشود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Sepehr army passed away / Khosrow was given the seal of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۱۵۵٫۱۲  چو شد هفت ساله گو سرفراز / هنر با نژادش همی گفت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became seven years old Gu Sarfraz / Art with his race, Hemi said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۱۵۵٫۱۳  ز چوبی کمان کرد وز روده زه / ز هر سو برافگند زه را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 wooden bow and tied a string / He tied the string on each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۱۵۵٫۱۴  ابی پرّ و پیکان یکی تیر کرد / به دشت اندر آهنگ نخچیر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Abi shot a quill and an arrow / made a song in the plains of 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۱۵۵٫۱۵  چو ده‌ساله شد گشت گردی سترگ / به زخم گراز آمد و خرس و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ten years old, he went on a wild tour / he was wounded by a boar, a bear and a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۱۵۵٫۱۶  وزان جایگه شد به شیر و پلنگ / هم آن چوب خمّیده بد ساز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was replaced by a lion and a leopard / that same crooked stick that is bad for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۱۵۶٫۰۱  چنین تا برآمد برین روزگار / بیامد به فرمان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this, go to the time/come to the teacher's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۱۵۶٫۰۲  شبان اندر آمد ز کوه و ز دشت / بنالید و نزدیک پیران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Shaban Ander came from the mountain and the plain / Benalid and passed near Piran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۱۵۶٫۰۳  که من زین سرافراز شیر یله / سوی پهلوان آمدم با گله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came on the high saddle of Shir Yale / to Pahlavan with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۱۵۶٫۰۴  همی کرد نخچیر آهو نخست / بر شیر و جنگ پلنگان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Kurd Nakhchir Aho first / on the lion and the war of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۱۵۶٫۰۵  کنون نزد او جنگ شیر دمان / همانست و نخچیر آهو همان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with him, there is a war between the lion and the deer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۱۵۶٫۰۶  نباید که آید برو بر گزند / بیاویزدم پهلوان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shouldn't let him come and bite me / I will hang a tall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۱۵۶٫۰۷  چو بشنید پیران بخندید و گفت / نماند نژاد و هنر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the old people laugh and say / race and art are not hidden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۱۵۶٫۰۸  نشست از بر بارهٔ دست‌کش / بیامد بر خسرو شیرفش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 on the glove / come on Khosrow Shirfesh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۱۵۶٫۰۹  بفرمود تا پیش او شد به مهر / نگه کرد پیران بران فرّ و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until he was in front of him as a seal / He kept the old men with curls and faces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۱۵۶٫۱۰  به بر درگرفتش زمانی دراز / همی گفت با داور پاک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took a long time to get involved / Hami said with the referee Pak 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۱۵۶٫۱۱  بدو گفت کیخسرو پاک‌دین / به تو باد رخشنده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"Kihsro Pakdin / To you, the glorious wind of the earth."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۱۵۶٫۱۲  ازیرا کسی کت نداند همی / جز از مهربانت نخواند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no one knows what Hemi / except for your kindness,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۱۵۶٫۱۳  شبان‌زاده‌ای را چنین در کنار / بگیری و از کس نیایدت عار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 shepherd like this by your side and don't be ashamed of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۱۵۶٫۱۴  خردمند را دل برو بر بسوخت / به کردار آتش رخش برفروخت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wise man's heart burned him / He burned his glory with deeds of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۱۵۶٫۱۵  بدو گفت کای یادگار مهان / پسندیده و ناسپرده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Kai Yadgar Mahan / the world's beloved and unloved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۱۵۶٫۱۶  که تاج سر شهریاران توی / که گوید که پور شبانان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crown of the princes is in you / Who says that the shepherds are in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۱۵۷٫۰۱  شبان نیست از گوهر تو کسی / وزین داستان هست با من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shepherd from your gem / the weight of the story is enough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۱۵۷٫۰۲  ز بهر جوان اسپ و بالای خواست / همان جامهٔ خسروآرای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Jovan Asp and Balai Khaswat / the same dress as Khosrowarai Khaswat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۱۵۷٫۰۳  به ایوان خرامید با او به هم / روانش ز بهر سیاوش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Ivan Kharamid with him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۱۵۷٫۰۴  همی پرورانیدش اندر کنار / بدو شادمان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Pervaranidesh Ander Kanaar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۱۵۷٫۰۵  بدین نیز بگذشت چندی سپهر / به مغز اندرون داشت با شاه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it has been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۱۵۷٫۰۶  شب تیره هنگام آرام و خواب / کس آمد ز نزدیک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Dark night when calm and sleeping / Someone came near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۱۵۷٫۰۷  بران تیرگی پهلوان را بخواند / گذشته سخن‌ها فراوان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the darkness of the warrior / the past of many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۱۵۷٫۰۸  کز اندیشهٔ بد همه شب دلم / بپیچید وز غم همی بگسلم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bad thoughts of my heart all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۱۵۷٫۰۹  ازین کودکی کز سیاوش رسید / تو گفتی مرا روز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childhood, Kez Siavash arrived / You said that my day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۱۵۷٫۱۰  نبیرهٔ فریدون شبان پرورد / ز رای و خرد این کی اندر خورد؟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great-grandson of Fereydoun Shaban Parvard / When did he enter because of his wisdom and wisdom?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۱۵۷٫۱۱  ازو گر نوشته به من بر بدی‌ست / نشاید گذشتن که آن ایزدی‌ست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bad for me to write about it / Don't pass it because it is Izadi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۱۵۷٫۱۲  چو کار گذشته نیارد به یاد / زید شاد و ما نیز باشیم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remember what happened in the past / Zayd is happy and we are happy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۱۵۷٫۱۳  وگر هیچ خوی بد آرد پدید / بسان پدر سر بباید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no bad temper / like the father, cut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۱۵۷٫۱۴  بدو گفت پیران که ای شهریار / ترا خود نباید کس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told him that you should not be a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۱۵۷٫۱۵  یکی کودکی خرد چون بیهشان / ز کار گذشته چه دارد نشان؟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sign of a child like Beishan/past work?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۱۵۷٫۱۶  تو خود این میندیش و بد را مکوش / چه گفت آن خردمند بسیارهوش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yourself think this and avoid evil / what did that wise man say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۱۵۸٫۰۱  که پروردگار از پدر برترست / اگر زاده را مهر با مادرست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Lord is superior to the father / if the child is sealed with the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۱۵۸٫۰۲  نخستین به پیمان مرا شاد کن / ز سوگند شاهان یکی یاد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me happy with the first promise / remember the oath of the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۱۵۸٫۰۳  فریدون به داد و به تخت و کلاه / همی داشتی راستی را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Fereydon gave you a bed and a hat / You were looking at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۱۵۸٫۰۴  ز پیران چو بشینید افراسیاب / سر مرد جنگی درآمد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/ The head of a war man fell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۱۵۸٫۰۵  یکی سخت سوگند شاهانه خورد / به روز سپید و شب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took a royal oath / to the white day and the azure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۱۵۸٫۰۶  به دادار کاو این جهان آفرید / سپهر و دد و دام و جان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this world for Dadar Kav / He created death and death and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۱۵۸٫۰۷  که ناید بدین کودک از من ستم / نه هرگز برو بر زنم تیزدم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don't want this child from me / No, never go against my wife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۱۵۸٫۰۸  زمین را ببوسید پیران و گفت / که ای دادگر شاه بی‌یار و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kissed the ground and said / that you are the friendless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۱۵۸٫۰۹  برین بند و سوگند تو ایمنم / کنون یافت آرام جان و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ahead and swear by you, I am safe / Now my soul and body are at peace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۱۵۸٫۱۰  وزانجا بر خسرو آمد دمان / رخی ارغوان و دلی شادمان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came Daman on Khosrow / A purple face and a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۱۵۸٫۱۱  بدو گفت کز دل خرد دور کن / چو رزم آورد پاسخش سور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"Take the heart of wisdom away"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۱۵۸٫۱۲  مرو پیش او جز به دیوانگی / مگردان زبان جز به بیگانگی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him except for madness / Do not speak except for alienation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۱۵۸٫۱۳  مگرد ایچ‌گونه به گرد خرد / یک امروز بر تو مگر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turns out to be wise / one day will pass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۱۵۸٫۱۴  به سر برنهادش کلاه کیان / ببستش کیانی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his head a kian hat / tie a kian on his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۱۵۸٫۱۵  یکی بارهٔ گام‌زن خواست نغز / برو برنشست آن گو پاک‌مغز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time the walker asked Negz / go and sit down, that Go Pakmagz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۱۵۸٫۱۶  بیامد به درگاه افراسیاب / جهانی برو دیده کرده پرآب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door of Afrasiab / Go to the world and see the abundant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۱۵۹٫۰۱  روارو برآمد که بگشای راه / که آمد نوآیین یکی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to open the way / when Noain came in front of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۱۵۹٫۰۲  همی رفت پیش اندرون شاه گرد / سپهدار پیران ورا پیش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Andron Shah Gard / Sepahdar Piran Vera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۱۵۹٫۰۳  بیامد به نزدیک افراسیاب / نیا را رخ از شرم او شد پرآب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near Afrasiab / Nia's face became full of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۱۵۹٫۰۴  بران خسروی یال و آن چنگ او / بدان شاخ و آن فرّ و اورنگ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Khosravi's mane and his claws / his horns and his curls and orangs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۱۵۹٫۰۵  زمانی نگه کرد و نیکو بدید / همی گشت رنگ رخش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it for a while and gave it a good look / the color of his face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۱۵۹٫۰۶  تن پهلوان گشت لرزان چو بید / ز جان جوان پاک بگسست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warrior's body trembled, and the young man lost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۱۵۹٫۰۷  زمانی چنان بود بگشاد چهر / زمانه به دلش اندر آورد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upon a time, it was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۱۵۹٫۰۸  بپرسید کای نورسیده جوان / چه آگاه داری ز کار جهان؟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young young man / What do you know about the work of the world?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۱۵۹٫۰۹  بر گوسفندان چه گردی همی؟ / زمین را چه گونه سپردی همی؟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you doing to the sheep? How did you leave the earth?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۱۵۹٫۱۰  چنین داد پاسخ که نخچیر نیست / مرا خود کمان و پر تیر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it is not a bow and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۱۵۹٫۱۱  بپرسید بازش ز آموزگار / ز نیک و بد و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about the teacher's opening / about good and bad and the passage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۱۵۹٫۱۲  بدو گفت جایی که باشد پلنگ / بدرّد دل مردم تیزچنگ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that wherever there is a leopard / the heart of the people is sharp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۱۵۹٫۱۳  سه دیگر بپرسیدش از مام و باب / ز ایوان و از شهر وز خورد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other three from Mom and Bob / from Ivan and from the city of Vaz Khurd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۱۵۹٫۱۴  چنین داد پاسخ که درّنده شیر / نیارد سگ کارزاری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the predatory lion/Dog did not come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۱۵۹٫۱۵  بخندید خسرو ز گفتار اوی / سوی پهلوان سپه کرد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at Khosrow's speech / He turned towards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۱۵۹٫۱۶  بدو گفت کاین دل ندارد بجای / ز سر پرسمش پاسخ آرد ز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he doesn't have a heart, instead of asking him to answer the pie flour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۱۶۰٫۰۱  نیاید همانا بد و نیک ازوی / نه زین‌سان بود مردم کینه‌جوی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bad and the good come / No, it was a vindictive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۱۶۰٫۰۲  رو این را به خوبی به مادر سپار / به دست یکی مرد پرهیزگار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Leave this well to the mother / in the hands of a pious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۱۶۰٫۰۳  گسی کن به سوی سیاووش‌گرد / مگردان بدآموز را هیچ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Siyavoshgard / turn the bad teacher into nothing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۱۶۰٫۰۴  ز اسپ و پرستنده و بیش و کم / بده هرچ باید ز گنج و 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horse and the worshiper and more or less / give whatever you need from the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۱۶۰٫۰۵  سپهبد برو کرد لختی شتاب / برون بردش از پیش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went with a bare haste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۱۶۰٫۰۶  به ایوان خویش آمد افروخته / خرامان و چشم بدی دوخته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his porch, full of anger and a bad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۱۶۰٫۰۷  همی گفت کز دادگر کردگار / درخت نو آمد جهان را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"Kez Dadgar Kordgar / New tree came to bear the world."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۱۶۰٫۰۸  در گنج‌های کهن کرد باز / ز هر گونه‌ای شاه را کرد 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the old treasures of Kurds / make the king Kurdish in any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۱۶۰٫۰۹  ز دینار و دیبا و تیغ و گهر / ز اسب و سلیح و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dinar, diba, blade and ghar / Z horse, weapon, hat and belt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۱۶۰٫۱۰  هم از تخت وز بدره‌های درم / ز گستردنی‌ها و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from the bed and the bed of the skin / from the expandable ones and from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۱۶۰٫۱۱  گسی کردشان سوی آن شارستان / کجا جملگی گشته بد خارستان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Gesi Kurdshan to that Sharistan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۱۶۰٫۱۲  فرنگیس و کیخسرو آنجا رسید / بسی مردم آمد ز هرسو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and Kikhusro arrived there / Many people came from all over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۱۶۰٫۱۳  بدیده سپردند یک‌یک زمین / زبان دد و دام پرآفرین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gave them a piece of land / the language of Ded and the fertile livestock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۱۶۰٫۱۴  همی گفت هرکس که بودش هنر / سپاس از جهان‌داور دادگر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"Whoever he was, art / Thanks to Jahandavar Dadgar."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۱۶۰٫۱۵  کزان بیخ برکنده فرخ درخت / ازین‌گونه شاخی برآورد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Kazan Bikh is a hard-to-estimate horned species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۱۶۰٫۱۶  ز شاه کیان چشم بد دور باد / روان سیاوش پر از نور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Kian's bad eye is far from the wind / Siavash's soul is full of wind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۱۶۱٫۰۱  همه خاک آن شارستان شاد شد / گیا بر چمن سرو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soil of that city became happy / the plant on the cypress grass was freed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۱۶۱٫۰۲  ز خاکی که خون سیاوش بخورد / به ابر اندرآمد درختی 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soil that eats the blood of Siavash / to the cloud of a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۱۶۱٫۰۳  نگاریده بر برگ‌ها چهر او / همه بوی مشک آمد از مهر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face is written on the leaves / all the smell of musk came from his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۱۶۱٫۰۴  به دی‌مه نشان بهاران بدی / پرستشگه سوگواران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Dime the spring sign/Give mourners worship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۱۶۱٫۰۵  چنین است کردار این گنده پیر / ستاند ز فرزند پستان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behavior of this old man / the son of the lion's breast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۱۶۱٫۰۶  چو پیوسته شد مهر دل بر جهان / به خاک اندرآرد سرش ناگهان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seal of the heart on the world was attached to the earth and suddenly his head fell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۱۶۱٫۰۷  تو از وی به جز شادمانی مجوی / به باغ جهان برگ انده مبوی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send him to the garden of the world except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۱۶۱٫۰۸  اگر تاج داری و گر دست تنگ / نبینی همی روزگار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a crown and don't see it, you are always slow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۱۶۱٫۰۹  مرنجان روان کاین سرای تو نیست / بجز تنگ تابوت جای تو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Maranjan Ruan Kain is not your house / there is no place for you except in the narrow coffin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۱۶۱٫۱۰  نهادن چه باید؟ بخوردن نشین / بر امّید گنج جهان‌آفرین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to put? Eat / on the hope of the treasure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۱۶۱٫۱۱  چو آمد به نزدیکِ سر تیغ شست، / مده می که از سال شد مرد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head of the washing razor, / Mede Mei became a drunken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۱۶۱٫۱۲  بجای عنانم عصا داد سال / پراگنده شد مال و برگشت حال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Ananam, he gave me a cane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۱۶۱٫۱۳  همان دیده‌بان بر سر کوهسار / نبیند همی لشکر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watchman on top of the mountain / Hemi Shahryar's army did not see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۱۶۱٫۱۴  کشیدن ز دشمن نداند عنان / مگر پیش مژگانش آید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 doesn't know how to draw from the enemy / unless Sinan comes to his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۱۶۱٫۱۵  گرایندهٔ تیزپای نوند / همان شست بدخواه کردش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Nond's sharp-footed grinder / the same malevolent thumb put him on a leash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۱۶۱٫۱۶  همان گوش از آوای او گشت سیر / همش لحن بلبل هم آوای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ear was filled with his voice / all the tones of the nightingale and the voice of the lion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۱۶۲٫۰۱  چو برداشتم جام پنجاه و هشت / نگیرم به جز یاد تابوت و تشت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fifty-eight cups / I will not take anything except the memory of the coffin and the 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۱۶۲٫۰۲  دریغ آن گل و مشک و خوشاب سی / همان تیغ برّندهٔ پارسی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that flower, musk, and fragrance / The Persian winning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۱۶۲٫۰۳  نگردد همی گرد نسرین تذرو / گل نارون خواهد و شاخ سرو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not be surrounded by Nasrin Tezru / elm flowers and cedar horns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۱۶۲٫۰۴  همی خواهم از روشن کردگار / که چندان زمان یابم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I want from the enlightener / that I find so much time from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۱۶۲٫۰۵  کزین نامور نامهٔ باستان / بمانم به گیتی یکی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 Namur Nameh Bastan / I will stay in Gitti, one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۱۶۲٫۰۶  که هرکس که اندر سخن داد داد / ز من جز به نیکی نگیرند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whoever spoke to me should not learn from me except for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۱۶۲٫۰۷  بدان گیتیم نیز خواهشگرست / که با تیغ تیزست و با افسرست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Gitim also begs for this / who is sharp with a razor and is with an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۱۶۲٫۰۸  منم بندهٔ اهل بیت نبی / سرایندهٔ خاک پای وصی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 servant of Ahl al-Bayt Nabi/singer of the soil at the feet of Wasi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۱۶۲٫۰۹  برین زادم و هم برین بگذرم / چنان دان که خاک پی حیدرم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my hometown and go to pass away / I am so well-known that I am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۱۶۲٫۱۰  ابا دیگران مر مرا کار نیست / بدین اندرون هیچ گفتار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work for others / there is no speech in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۱۶۲٫۱۱  به گفتار دهقان کنون بازگرد / نگر تا چه گوید سراینده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the words of the farmer now / look at what the male singer says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۱۶۲٫۱۲  چو آگاهی آمد به کاووس شاه / که شد روزگار سیاوش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knowledge came to Kavus Shah / that Siavash's days were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۱۶۲٫۱۳  به کردار مرغان سرش را ز تن / جدا کرد سالار آن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leader of that association separated his head from his body due to the actions of the chickens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۱۶۲٫۱۴  ابر بی‌گناهش به خنجر به زار / بریدند سر زان تن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innocent cloud was cut with a dagger / they cut off the head of Shahvar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۱۶۲٫۱۵  بنالد همی بلبل از شاخ سرو / چو دراج زیر گلان با تذرو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Benald Hemi Nightingale from the horn of the cedar / Chu Daraj under the flower with Tezru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۱۶۲٫۱۶  همه شهر توران پر از داغ و درد / به بیشه درون برگ گلنار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city of Turan is full of heat and pain / to the grove inside the yellow holly leaves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۱۶۳٫۰۱  گرفتند شیون به هر کوهسار / نه فریادرس بود و نه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Shion to every mountain / He was neither a screamer nor a demander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۱۶۳٫۰۲  چو این گفته بشنید کاووس شاه / سر نامدارش نگون شد ز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Kavus Shah said this, he did not look at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۱۶۳٫۰۳  بر و جامه بدرید و رخ را بکند / به خاک اندر آمد ز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off your clothes and cut your face / He came to earth from a high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۱۶۳٫۰۴  برفتند با مویه ایرانیان / بدان سوگ بسته به زاری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fall with the hair of the Iranians / for this, they are mourning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۱۶۳٫۰۵  همه دیده پرخون و رخساره زرد / زبان از سیاوش پر از یادکرد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saw the blood and the yellow face / the tongue of Siavash was full of memories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۱۶۳٫۰۶  چو طوس و چو گودرز و گیو دلیر / چو شاپور و فرهاد و رهام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Tous, Cho Gooders, Gio Delir / Cho Shapour, Farhad and Raham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۱۶۳٫۰۷  همه جامه کرده کبود و سیاه / همه خاک بر سر بجای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dressed in blue and black / All dirt on the head instead of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۱۶۳٫۰۸  پس آگاهی آمد سوی نیمروز / به نزدیک سالار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knowledge came towards Nimroz / near Salar Giti Frouz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۱۶۳٫۰۹  که از شهر ایران برآمد خروش / همی خاک تیره برآمد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roared from the city of Iran / all the dark soil was boiling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۱۶۳٫۱۰  پراگند کاووس بر یال خاک / همه جامهٔ خسروی کرد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Pragand Kavos on the ridge of soil / all the clothes of Khosravi Kurd Chak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۱۶۳٫۱۱  تهمتن چو بشنید زو رفت هوش / ز زابل به زاری برآمد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hear your slander, Zo went to his senses / Zabel cried and roared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۱۶۳٫۱۲  به چنگال رخساره بشخود زال / همی ریخت خاک از بر شاخ و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forks of his face, he poured dirt from his horns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۱۶۳٫۱۳  چو یک هفته با سوگ بود و دژم / به هشتم برآمد ز شیپور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in mourning for a week, and he blew his horn on the 8th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۱۶۳٫۱۴  سپاهی فراوان بر پیلتن / ز کشمیر و کابل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large army attacked Kashmir and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۱۶۳٫۱۵  به درگاه کاووس بنهاد روی / دو دیده پر از آب و دل کینه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door of Kavus Benhad Roy / Two eyes full of water and a heart of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۱۶۳٫۱۶  چو نزدیکی شهر ایران رسید / همه جامهٔ پهلوی بردرید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reached near the city of Iran, he took off all his Pahlavi clothes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۱۶۴٫۰۱  به دادار دارنده سوگند خورد / که هرگز تنم بی‌سلیح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swore to the owner's father / that he would never take my body unarmed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۱۶۴٫۰۲  نباشد بشویم سرم را ز خاک / همه بر تن غم بود سوگناک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not, let's wash my head from the dirt / Everyone was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۱۶۴٫۰۳  کله ترگ و شمشیر جام منست / به بازو خم خام دام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sword and the sword are the crown / the arm is the raw bend of the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۱۶۴٫۰۴  چو آمد به نزدیک کاووس کی / سرش بود پرخاک و پرخاک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Kavus Ki / his head was full of dust and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۱۶۴٫۰۵  بدو گفت خوی بد ای شهریار / پراگندی و تخمت آمد ببار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you are in a bad mood, Shahriar, and you have come to lay your eggs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۱۶۴٫۰۶  ترا مهر سودابه و بدخوی / ز سر برگرفت افسر خسروی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Officer Khosravi's head was full of anger and bad 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۱۶۴٫۰۷  کنون آشکارا ببینی همی / که بر موج دریا نشینی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can clearly see that you are sitting on the waves of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۱۶۴٫۰۸  از اندیشهٔ خرد و شاه سترگ / بیامد به ما بر زیانی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thought of wisdom and the great king / we will come to a great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۱۶۴٫۰۹  کسی کاو بود مهتر انجمن / کفن بهتر او را ز فرمان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was searching for the best of the community / his shroud is better than the command of the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۱۶۴٫۱۰  سیاوش به گفتار زن شد به باد / خجسته زنی کاو ز مادر نزاد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became a woman by the words of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۱۶۴٫۱۱  دریغ آن بر و برز و بالای او / رکیب و خم خسرو آرای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hesitate to go up and over him/Kheb and Khosrow's opinions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۱۶۴٫۱۲  دریغ آن گو نامبرده سوار / که چون او نبیند دگر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the aforementioned rider / that if he doesn't see another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۱۶۴٫۱۳  چو در بزم بودی بهاران بدی / به رزم افسر نامداران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were in my goat, give me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۱۶۴٫۱۴  همی جنگ با چشم گریان کنم / جهان چون دل خویش بریان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cry all the war with my eyes / I will cry the world like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۱۶۴٫۱۵  نگه کرد کاووس بر چهر او / بدید اشک خونین و آن مهر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kept it on his face / give him bloody tears and that seal of 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۱۶۴٫۱۶  نداد ایچ پاسخ مر او را ز شرم / فرو ریخت از دیدگان آب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give any answer, he was ashamed / collapsed from the sight of hot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۱۶۵٫۰۱  تهمتن برفت از بر تخت اوی / سوی خان سودابه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went from his throne / to Khan Soudabe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۱۶۵٫۰۲  ز پرده به گیسوش بیرون کشید / ز تخت بزرگیش در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his hair out of the curtain / He was covered in blood from his big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۱۶۵٫۰۳  به خنجر به دو نیم کردش به راه / نجنبید بر جای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it in half with a dagger / Don't take the place of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۱۶۵٫۰۴  بیامد به درگاه با سوگ و درد / پر از خون دل و دیده رخساره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comes to the door with grief and pain / full of blood and a yellow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۱۶۵٫۰۵  همه شهر ایران به ماتم شدند / پر از درد نزدیک رستم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cities of Iran mourned / were filled with pain near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۱۶۵٫۰۶  چو یک هفته با سوگ و با آب چشم / به درگاه بنشست پر درد و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sat for a week in mourning and with tears in his eyes / full of pain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۱۶۵٫۰۷  به هشتم بزد نای رویین و کوس / بیامد به درگاه گودرز و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eighth of the goats, Nai Ruyin and Kus / come to the door of Guders and Tos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۱۶۵٫۰۸  چو فرهاد و شیدوش و گرگین و گیو / چو بهرام و رهام و شاپور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Farhad, Shidosh, Gergin, Gio / Cho Bahram, Reham, and Shapur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۱۶۵٫۰۹  فریبرز کاووس درنده شیر / گرازه که بود اژدهای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Feriborz Kavus, a predatory lion/boar who was a brave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۱۶۵٫۱۰  فرامرز رستم که بد پیش رو / نگهبان هر مرز و سالار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Farmarz Rostam, who is facing evil / the guardian of every new border and ruler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۱۶۵٫۱۱  به گردان چنین گفت رستم که من / برین کینه دادم دل و جان و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battalion like this, I have given him a grudge with my heart, soul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۱۶۵٫۱۲  که اندر جهان چون سیاوش سوار / نبندد کمر نیز یک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who does not tie his waist like Siavash Savar is also a famous person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۱۶۵٫۱۳  چنین کار یکسر مدارید خرد / چنین کینه را خرد نتوان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 such a stupid thing / Such hatred cannot be considered stupid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۱۶۵٫۱۴  ز دلها همه ترس بیرون کنید / زمین را ز خون رود جیحون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Remove all fear from the hearts / make the earth clean from the blood of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۱۶۵٫۱۵  به یزدان که تا در جهان زنده‌ام / به کین سیاوش دل آگنده‌ام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Yazdan, as long as I am alive in the world / to Kein Siavash, my heart is full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۱۶۵٫۱۶  بران تشت زرین کجا خون اوی / فرو ریخت ناکاردیده 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golden pan, where is his blood/collapsed, uncared for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۱۶۶٫۰۱  بمالید خواهم همی روی و چشم / مگر بر دلم کم شود درد و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rub it all over my face and eyes, unless the pain and anger subsides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۱۶۶٫۰۲  وگر همچنانم بود بسته چنگ / نهاده به گردن درون پالهنگ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were still, I would be tied with a harp / placed around the neck of the palanhang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۱۶۶٫۰۳  به خاک اندرون خوار چون گوسفند / کشندم دو بازو به خم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a sheep, I put two arms to the bow of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۱۶۶٫۰۴  و گر نه من و گرز و شمشیر تیز / برانگیزم اندر جهان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not me and the mace and the sharp sword / I will raise up the world of resurrection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۱۶۶٫۰۵  نبیند دو چشمم مگر گرد رزم / حرامست بر من می و جام و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two eyes should not see anything but war / It is forbidden for me to eat, drink, and 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۱۶۶٫۰۶  به درگاه هر پهلوانی که بود / چو زان گونه آواز رستم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the song of my voice at the door of every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۱۶۶٫۰۷  همه برگرفتند با او خروش / تو گفتی که میدان برآمد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started shouting with him / You said that the field was boiling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۱۶۶٫۰۸  ز میدان یکی بانگ برشد به ابر / تو گفتی زمین شد به کام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field, someone called out to the cloud / You said that the earth became a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۱۶۶٫۰۹  بزد مهره بر پشت پیلان به جام / یلان بر کشیدند تیغ از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beaded goat on the back of the pylon to the cup / the snake pulled the blade from Niam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۱۶۶٫۱۰  برآمد خروشیدن گاودم / دم نای رویین و رویینه خم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roaring of the cow / the tail of the upper trachea and the curved upper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۱۶۶٫۱۱  جهان پر شد از کین افراسیاب / به دریا تو گفتی به جوش آمد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was filled with anger / You told the sea to boil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۱۶۶٫۱۲  نبد جای پوینده را بر زمین / ز نیزه هوا ماند اندر کمین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the place of the pilgrim on the ground / the spear of the air remained in ambush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۱۶۶٫۱۳  ستاره به جنگ اندر آمد نخست / زمین و زمان دست خون را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star came to war first / Earth and time washed the hands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۱۶۶٫۱۴  ببستند گردان ایران میان / به پیش اندرون اختر کاویان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closing of the Iran battalion between / to the end of Akhtar Kavian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۱۶۶٫۱۵  گزین کرد پس رستم زابلی / ز گردان شمشیرزن کابلی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Chosen after Rostam Zabelli / Kabali swordsman battalion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۱۶۶٫۱۶  ز ایران و از بیشهٔ نارون / ده و دو هزار از یلان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 and from the elm grove / ten and two thousand from Ylan Anjuman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۱۶۷٫۰۱  سپه را فرامرز بد پیش‌رو / که فرزند گو بود و سالار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 is the bad border / who was the son of Gu and the new ruler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۱۶۷٫۰۲  همی رفت تا مرز توران رسید / ز دشمن کسی را به ره بر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until he reached the border of Turan / he didn't meet anyone from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۱۶۷٫۰۳  دران مرز شاه سپیجاب بود / که با لشکر و گنج و با آب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border was Shah Sepijab / who was with army, treasure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۱۶۷٫۰۴  ورازاد بد نام آن پهلوان / دلیر و سپه تاز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Varazad is the bad name of that warrior / brave and quick-witted soldier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۱۶۷٫۰۵  سپه بود شمشیرزن سی هزار / همه رزم جوی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3000 swordsmen in the army / all warriors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۱۶۷٫۰۶  ورازاد از قلب لشکر برفت / بیامد به نزد فرامرز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Varazad went from the heart of the army / came to the border of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۱۶۷٫۰۷  بپرسید و گفتش چه مردی بگوی / چرا کرده‌ای سوی این مرز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and he said, "What kind of man did you say / Why did you go to this border?"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۱۶۷٫۰۸  سزد گر بگویی مرا نام خویش / بجویی ازین کار فرجام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call me your name / Seek your salvation from this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۱۶۷٫۰۹  همانا به فرمان شاه آمدی / گر از پهلوان سپاه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you came at the command of the king / you came from the warrior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۱۶۷٫۱۰  چه داری ز افراسیاب آگهی / ز اورنگ و ز تاج و تخت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have about Afrasiab Ad?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۱۶۷٫۱۱  نباید که بی‌نام بر دست من / روانت برآید ز تاریک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not be nameless on my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۱۶۷٫۱۲  فرامرز گفت ای گو شوربخت / منم بار آن خسروانی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said, "I am the burden of that Khosravani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۱۶۷٫۱۳  که از نام او شیر پیچان شود / چو خشم آورد پیل بیجان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lion will be twisted by his name / Chu will be angry, and the pill will be dead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۱۶۷٫۱۴  مرا با تو بدگوهر دیوزاد / چرا کرد باید همی نام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Badgohar Diovazad me with you / Why did you have to remember the same name?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۱۶۷٫۱۵  گو پیلتن با سپاه از پس است / که اندر جهان کینه خواه او بس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 Pilton is over with the army / that he has enough of his spiteful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۱۶۷٫۱۶  به کین سیاوش کمر بر میان / ببست و بیامد چو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Tie your waist to Qin Siavash and let Chu Shir Jian come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۱۶۸٫۰۱  برآرد ازین مرز بی‌ارز دود / هوا گرد او را نیارد 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priceless border, the smoke / round air does not bring him to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۱۶۸٫۰۲  ورازاد بشنید گفتار او / همی خوار دانست پیگار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listen to his speech / Hemi-khor knew his figure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۱۶۸٫۰۳  به لشکر بفرمود کاندر دهید / کمان‌ها سراسر به زه بر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army to bow / string the bows all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۱۶۸٫۰۴  رده بر کشید از دو رویه سپاه / به سر بر نهادند ز آهن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removed from the two ranks of the army / they put an iron helmet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۱۶۸٫۰۵  ز هر سو برآمد ز گردان خروش / همی کر شد از نالهٔ کوس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 came from all sides / He was deafened by the moaning of the deaf 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۱۶۸٫۰۶  چو آواز کوس آمد و کرنای / فرامرز را دل برآمد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voice of Kos came and the trumpet / the heart moved beyond the borders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۱۶۸٫۰۷  به یک حمله اندر ز گردان هزار / بیفگند و برگشت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an attack, the battalion of Hazara/Bifgand returned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۱۶۸٫۰۸  دگر حمله کردش هزار و دویست / ورازاد را گفت لشکر مه‌ایست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 attacked him with 1,200 / Varazad said that the army is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۱۶۸٫۰۹  که امروز بادافرَهِ ایزدیست / مکافات بد را ز یزدان بدیست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today is the wind of Yazid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۱۶۸٫۱۰  چنین لشکر گشن و چندین سوار / سراسیمه شد از یکی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large army and many horsemen were rushed by a famous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۱۶۸٫۱۱  همی شد فرامرز نیزه به دست / ورازاد را راه یزدان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able to cross the border with a spear in his hand / Varazad closed the way to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۱۶۸٫۱۲  فرامرز جنگی چو او را بدید / خروشی چو شیر ژیان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Chu's war border / Chu Khoroshi killed the Lion of Jian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۱۶۸٫۱۳  برانگیخت از جای شبرنگ را / بیفشرد بر نیزه بر چنگ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Raised up from the place of the shebarang / put pressure on the spear on the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۱۶۸٫۱۴  یکی نیزه زد بر کمربند او / که بگسست زیر زره بند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threw a spear at his belt / that broke under his armor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۱۶۸٫۱۵  چنان برگرفتش ز زین خدنگ / که گفتی یک پشه دارد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him from the saddle of Khadang in such a way that you said he has a mosquito in his grip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۱۶۸٫۱۶  بیفگند بر خاک و آمد فرود / سیاووش را داد چندی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Bifgand on the ground and came to land / Siyavush gave a few greetings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169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۱۶۹٫۰۱  سر نامور دور کرد از تنش / پر از خون بیالود پیراهنش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Namor's head turned away from the tension / his shirt was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۱۶۹٫۰۲  چنین گفت کاینت سر کین نخست / پراگنده شد تخم پرخاش و 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Kaint Sir Kane said first / Scattered the raging eggs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۱۶۹٫۰۳  همه بوم و بر آتش اندرفگند / همی دود برشد به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canvas and on the fire endarfgand / All the smoke is cut into a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۱۶۹٫۰۴  یکی نامه بنوشت نزد پدر / ز کار ورازاد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to his father / Z Kar Varazad Parkhaskher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۱۶۹٫۰۵  که چون برگشادم در کین و جنگ / ورا برگرفتم ز زین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when I was happy in anger and war / I took her from the saddle of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۱۶۹٫۰۶  به کین سیاوش بریدم سرش / برافروختم آتش از کشورش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cut off the head of Kane Siavash / I set fire to his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۱۶۹٫۰۷  وزان سو نوندی بیامد به راه / به نزدیک سالار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Su Nondi came to the way / near the commander of Turan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۱۶۹٫۰۸  که آمد به کین رستم پیلتن / بزرگان ایران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Kane Rostam Pilten / Iran's elders became an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۱۶۹٫۰۹  ورازاد را سر بریدند زار / برانگیخت از مرز توران دمار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Varazad was beheaded by Zar/raised from the border of Toran Demar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۱۶۹٫۱۰  سپه را سراسر بهم بر زدند / به بوم و به بر آتش اندر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threw the army all over the place / they put it on the canvas and on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۱۶۹٫۱۱  چو بشنید افراسیاب این سخن / غمی شد ز کردارهای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 speech / it became sad because of the old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۱۶۹٫۱۲  نماند ایچ بر دشت ز اسپان یله / بیاورد چوپان به میدان گله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left on the plain of Spain / Bring the shepherd to the field of the flock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۱۶۹٫۱۳  در گنج گوپال و برگستوان / همان نیزه و خنجر هندوان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treasure of Gopal and Bergstvan / the same Hindu spear and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۱۶۹٫۱۴  همان گنج دینار و در و گهر / همان افسر و طوق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treasure of dinars and doors / the same officer and golden waist collar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۱۶۹٫۱۵  ز دستور گنجور بستد کلید / همه کاخ و میدان درم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Ganjur's order, the keys were closed / all the palaces and fields of Darm spread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۱۶۹٫۱۶  چو لشکر سراسر شد آراسته / بریشان پراگنده شد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whole army was decorated, their hair was scattered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۱۷۰٫۰۱  بزد کوس رویین و هندی درای / سواران سوی رزم کردند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goats of Kus Royin and Handi Dry / The riders went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۱۷۰٫۰۲  سپهدار از گنگ بیرون کشید / سپه را ز تنگی به هامون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pulled out of the Ganges / dragged the Sepah through the narrowness to Hamun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۱۷۰٫۰۳  فرستاد و مر سرخه را پیش خواند / ز رستم بسی داستانها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and recited the red rose / He told me a lot of stories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۱۷۰٫۰۴  بدو گفت شمشیرزن سی هزار / ببر نامدار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the thirty thousand swordsman / famous tiger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۱۷۰٫۰۵  نگه دار جان از بد پور زال / به رزمت نباشد جزو کس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Save your life from bad pour zal / don't be one of those who fight against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۱۷۰٫۰۶  تو فرزندی و نیکخواه منی / ستون سپاهی و ماه 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my child and my benefactor / the pillar of my army and my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۱۷۰٫۰۷  چو بیدار دل باشی و راه‌جوی / که یارد نهادن بروی تو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you are awake and looking for a way / that help will go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۱۷۰٫۰۸  کنون پیش رو باش و بیدار باش / سپه را ز دشمن نگهدار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stay ahead and be awake / protect the army from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۱۷۰٫۰۹  ز پیش پدر سرخه بیرون کشید / درفش و سپه را به هامون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his father, he pulled out the red hat / he pulled out his hat and hat to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۱۷۰٫۱۰  طلایه چو گرد سپه دید تفت / بپیچید و سوی فرامرز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Talaiye Chu saw the army turn around and went to the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۱۷۰٫۱۱  از ایران سپه برشد آوای کوس / ز گرد سپه شد هوا آبنوس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 Sepe Barshad voice of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۱۷۰٫۱۲  خروش سواران و گرد سپاه / چو شب کرد گیتی نهان گشت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Roaring riders and round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۱۷۰٫۱۳  درخشیدن تیغ الماس گون / سنانهای آهار داده به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shining of the diamond blade Gon / Sananhai Ahar gave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۱۷۰٫۱۴  تو گفتی که برشد به گیتی بخار / برافروختند آتش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they ignited the fire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۱۷۰٫۱۵  ز کشته فگنده به هر سو سران / زمین کوه گشت از کران تا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the killers everywhere / the land of the mountains from border to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۱۷۰٫۱۶  چو سرخه بران گونه پیگار دید / درفش فرامرز سالار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red face of the pigar / he saw the door of Farmarz Salar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۱۷۱٫۰۱  عنان را به بور سرافراز داد / به نیزه درآمد کمان باز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glorified Annan with gold / opened the bow with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۱۷۱٫۰۲  فرامرز بگذاشت قلب سپاه / بر سرخه با نیزه شد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left the heart of the army / He became spiteful with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۱۷۱٫۰۳  یکی نیزه زد همچو آذرگشسپ / ز کوهه ببردش سوی یال اسپ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threw a spear like Azargashsp / take him from the mountain to the mountain ridge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۱۷۱٫۰۴  ز ترکان به یاری او آمدند / پر از جنگ و پرخاشجو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came to his aid / they came full of war and aggression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۱۷۱٫۰۵  از آشوب ترکان و از رزم سخت / فرامرز را نیزه شد لخت لخت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chaos of the Turks and from the hard battle / The border was speared naked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۱۷۱٫۰۶  بدانست سرخه که پایاب اوی / ندارد غمی گشت و برگاشت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knew that the Redeemer did not have any support for him, he became sad and turned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۱۷۱٫۰۷  پس اندر فرامرز با تیغ تیز / همی تاخت و انگیخته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Ander Farmarz with a sharp blade / he galloped and was inspired by resurrection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۱۷۱٫۰۸  سواران ایران به کردار دیو / دمان از پسش برکشیده غریو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Iran's horsemen have been dragged away by the demon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۱۷۱٫۰۹  فرامرز چون سرخه را یافت چنگ / بیازید زان سان که یازد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Farmarz, when he found the red, grab it like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۱۷۱٫۱۰  گرفتش کمربند و از پشت زین / برآورد و زد ناگهان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grabbed the belt and from the back of the saddle and suddenly hit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۱۷۱٫۱۱  پیاده به پیش اندر افگند خوار / به لشکرگه آوردش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foot to the front of Afgand Khawar / He brought him to Lashkarge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۱۷۱٫۱۲  درفش تهمتن همانگه ز راه / پدید آمد و گرد پیل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he came out of the way, he appeared and surrounded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۱۷۱٫۱۳  فرامرز پیش پدر شد چو گرد / به پیروزی از روزگار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went to his father and turned to victory from the days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۱۷۱٫۱۴  به پیش اندرون سرخه را بسته دست / بکرده ورازاد را یال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Andron, the Redhead is tied in the hand / Bekredeh and Varazad is the mane of the post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۱۷۱٫۱۵  همه غار و هامون پر از کشته بود / سر دشمن از رزم برگشته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caves were full of the dead / the enemy's head had returned from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۱۷۱٫۱۶  سپاه آفرین خواند بر پهلوان / بران نامبردار پور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 Afarin Khand Bar Pahlawan / Bran Nambardar Poor Javan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۱۷۲٫۰۱  تهمتن برو آفرین کرد نیز / به درویش بخشید بسیار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Baro created a lot of things for the dervish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۱۷۲٫۰۲  یکی داستان زد برو پیلتن / که هر کس که سر برکشد 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story, Go Pilton / that anyone who goes to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۱۷۲٫۰۳  خرد باید و گوهر نامدار / هنر یار و فرهنگش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Wisdom should be and famous gem / Art is a friend and its culture is a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۱۷۲٫۰۴  چو این گوهران را بجا آورد / دلاور شود پر و پا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has fulfilled these jewels / be brave and have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۱۷۲٫۰۵  از آتش نبینی جز افروختن / جهانی چو پیش آیدش سوختن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fire except to kindle / The world will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۱۷۲٫۰۶  فرامرز نشگفت اگر سرکش است / که پولاد را دل پر از آتش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Faramers did not say if he is rebellious / that Polad's heart is full of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۱۷۲٫۰۷  چو آورد با سنگ خارا کند / ز دل راز خویش آشکارا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scratch with a stone / reveal his secret from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۱۷۲٫۰۸  به سرخه نگه کرد پس پیلتن / یکی سرو آزاده بد بر چمن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it red, so Pilten / one free cypress on the grass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۱۷۲٫۰۹  برش چون بر شیر و رخ چون بهار / ز مشک سیه کرده بر گل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like a lion and face like a spring / blackened musk on a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۱۷۲٫۱۰  بفرمود پس تا برندش به دشت / ابا خنجر و روزبانان و تشت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tell him to take it to the plain / Aba Khanjar and Rozbanan and Tasht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۱۷۲٫۱۱  ببندند دستش به خم کمند / بخوابند بر خاک چون گوسفند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tie his hand to the bow of the bow / let them sleep on the ground like sheep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۱۷۲٫۱۲  بسان سیاوش سرش را ز تن / ببرند و کرگس بپوشد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Siavash, his head should be removed from his body and Korges should wear a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۱۷۲٫۱۳  چو بشنید طوس سپهبد برفت / به خون ریختن روی بنهاد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how you hear about the death of the commander-in-chief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۱۷۲٫۱۴  بدو سرخه گفت ای سرافراز شاه / چه ریزی همی خون من بی‌گناه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Sarkha, "O Sarafraz Shah / What a shame, my blood is innocent."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۱۷۲٫۱۵  سیاوش مرا بود هم سال و دوست / روانم پر از درد و اندوه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was my same age and friend / My soul is full of his pain and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۱۷۲٫۱۶  مرا دیده پرآب بد روز و شب / همیشه به نفرین گشاده دو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me full of bad water day and night / always cursed with open lips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 تا 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۱۷۳٫۰۱  بران کس که آن تشت و خنجر گرفت / بران کس که آن شاه را سرگرفت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Ban the person who took that pan and dagger / Ban the person who took that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۱۷۳٫۰۲  دل طوس بخشایش آورد سخت / بران نامبردار برگشته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hard to forgive the gray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۱۷۳٫۰۳  بر رستم آمد بگفت این سخن / که پور سپهدار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Rostam to say this / that Pur Sepahdar Afgand 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۱۷۳٫۰۴  چنین گفت رستم که گر شهریار / چنان خسته‌دل شاید و سوگوار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Rostam said when he was Shahryar / perhaps so tired and mournful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۱۷۳٫۰۵  همیشه دل و جان افراسیاب / پر از درد باد و دو دیده پرآب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Afrasiab's heart and soul are always full of pain and watery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۱۷۳٫۰۶  همان تشت و خنجر زواره ببرد / بدان روزبانان لشکر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pan and dagger should be taken by Zavareh / he entrusted it to the soldiers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۱۷۳٫۰۷  سرش را به خنجر ببرید زار / زمانی خروشید و برگشت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his head with a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۱۷۳٫۰۸  بریده سر و تنش بر دار کرد / دو پایش زبر سر نگونسار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off his head and strangled his two legs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۱۷۳٫۰۹  بران کشته از کین برافشاند خاک / تنش را به خنجر بکردند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Killed by the kin, they raised the dirt / they cut the tension with a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۱۷۳٫۱۰  جهانا چه خواهی ز پروردگان / چه پروردگان داغ دل بردگان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World, what do you want from the masters / What masters are the hearts of the slaves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۱۷۳٫۱۱  چو لشکر بیامد ز دشت نبرد / تنان پر ز خون و سران پر 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an army comes to the battle field / Their bodies are full of blood and their heads are full of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۱۷۳٫۱۲  خبر شد ز ترکان به افراسیاب / که بیدار بخت اندرآمد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reported from the Turks to Afrasiab that he woke up and went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۱۷۳٫۱۳  همان سرخه نامور کشته شد / چنان دولت تیز برگشته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Redish Namor was killed / such a sharp government returned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۱۷۳٫۱۴  بریده سرش را نگونسار کرد / تنش را به خون غرقه بر 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off his head and put it on the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۱۷۳٫۱۵  همه شهر ایران جگر خسته‌اند / به کین سیاوش کمر بسته‌اند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cities of Iran are tired of Jagar / they are tied to Kein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۱۷۳٫۱۶  نگون شد سر و تاج افراسیاب / همی کند موی و همی ریخت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and the crown did not fall / Hemi hair and Hemi poured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۱۷۴٫۰۱  همی گفت رادا سرا موبدا / ردا نامدارا یلا بخردا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radha sera mobda / radha namdara yala bekharda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۱۷۴٫۰۲  دریغ ارغوانی رخت همچو ماه / دریغ آن کیی برز و بالای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Darigh of the purple robe of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۱۷۴٫۰۳  خروشان به سر بر پراگند خاک / همه جامه ها کرد بر خویش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Roaring head on scattered soil / He tore all his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۱۷۴٫۰۴  چنین گفت با لشکر افراسیاب / که مارا بر آمد سر از خورد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the army of Afrasiab / who came to Marah in a state of confusion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۱۷۴٫۰۵  همه کینه را چشم روشن کنید / نهالی ز خفتان و جوشن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your eyes to all grudges / make your seedlings boil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۱۷۴٫۰۶  چو برخاست آوای کوس از درش / بجنبید بر بارگه لشکرش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sound of the kos rose from his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۱۷۴٫۰۷  بزد نای رویین و بربست کوس / همی آسمان بر زمین داد بوس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Bozd Nai Ruyin and Burbst Kos / The whole sky gave a kiss to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۱۷۴٫۰۸  به گردنکشان خسرو آواز کرد / که ای نامداران روز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sang to Khosrow's neck / that he won't fight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۱۷۴٫۰۹  چو برخیزد آوای کوس از دو روی / نجوید زمان مرد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chew the time of an aggressive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۱۷۴٫۱۰  همه رزم را دل پر از کین کنید / به ایرانیان پاک نفرین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every battle full of hatred / Curse the pure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۱۷۴٫۱۱  خروش آمد و نالهٔ کرّنای / دم نای رویین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came and the wail of the trumpet / the tail of the windpipe and the dry Indian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۱۷۴٫۱۲  زمین آمد از سمّ اسپان به جوش / به ابر اندر آمد فغان و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came to boil from the poison of Spawn / to the cloud of Ander there was a roar and roar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۱۷۴٫۱۳  چو برخاست از دشت گرد سپاه / کس آمد بر رستم از دیده‌گاه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rose from the plain of Gard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۱۷۴٫۱۴  که آمد سپاهی چو کوه گران / همه رزم جویان کندآوران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came, the army of the mountains / all the warriors of the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۱۷۴٫۱۵  ز تیغ دلیران هوا شد بنفش / برفتند با کاویانی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became purple from the blade of the brave / they fell with Kavyani's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۱۷۴٫۱۶  برآمد خروش سپاه از دو روی / جهان شد پر از مردم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roared from both sides / the world was filled with warrior people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۱۷۵٫۰۱  خور و ماه گفتی به رنگ اندرست / ستاره به چنگ نهنگ 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 and the moon, you said, are in the color of Andrest / The star is in the grip of a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۱۷۵٫۰۲  سپهدار ترکان برآراست جنگ / گرفتند گوپال و خنجر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Turkish soldiers prepared for war / took Gopal and daggers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۱۷۵٫۰۳  بیامد سوی میمنه بارمان / سپاهی ز ترکان دنان و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Maimene Barman / the army of Turks of Danan and Daman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۱۷۵٫۰۴  سوی میسره کهرم تیغ‌زن / به قلب اندرون شاه با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Misera Kahram Tighezan / To the heart of the inner king with the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۱۷۵٫۰۵  وزین روی رستم سپه برکشید / هوا شد ز تیغ یلان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on my waist was lifted / the wind disappeared from the blade of the snake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۱۷۵٫۰۶  بیاراست بر میمنه گیو و طوس / سواران بیدار با پیل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Meimne Gio and Tus / Riders awake with pils and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۱۷۵٫۰۷  چو گودرز کشواد بر میسره / هجیر و گرانمایگان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Guderz Keshvad Ber Misreh / Hajir and Granmaygan Yeksere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۱۷۵٫۰۸  به قلب اندرون رستم زابلی / زره‌دار با خنجر کابلی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inner heart of Rostam Zabli / Armored with a cable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۱۷۵٫۰۹  تو گفتی نه شب بود پیدا نه روز / نهان گشت خورشید گیتی‌فروز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it was nine nights, nine days were found / the sun was hidden, Gitifroz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۱۷۵٫۱۰  شد از سم اسپان زمین سنگ رنگ / ز نیزه هوا همچو پشت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from the hooves of the earth, the color of stone / from the spear of the air, like the back of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۱۷۵٫۱۱  تو گفتی هوا کوه آهن شدست / سر کوه پر ترگ و جوشن شدست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 weather has become an iron mountain / the top of the mountain has become hot and humid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۱۷۵٫۱۲  به ابر اندر آمد سنان و درفش / درفشیدن تیغهای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cloud of Ander came Sanan and Darfash / The purple blades bursting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۱۷۵٫۱۳  بیامد ز قلب سپه پیلسم / دلش پر ز خون کرده چهره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from the heart of Sepe Pilsem / His heart is filled with blood from the face of my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۱۷۵٫۱۴  چنین گفت با شاه توران سپاه / که‌ای پرهنر خسرو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Shah Turan of Sepah, who is the most skilled and benevolent Khosrow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۱۷۵٫۱۵  گر ایدونک از من نداری دریغ / یکی باره و جوشن و گرز و تیغ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mind me, don't hesitate / once and for all, hot, mace and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۱۷۵٫۱۶  ابا رستم امروز جنگ آورم / همه نام او زیر ننگ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Rostam, I will bring war today / I will bring shame to all his names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۱۷۶٫۰۱  به پیش تو آرم سر و رخش او / همان خود و تیغ جهان بخش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Before you, the emblem of his head and glory / the very self and the blade of his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۱۷۶٫۰۲  ازو شاد شد جان افراسیاب / سر نیزه بگذاشت از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John Afrasiab was happy because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۱۷۶٫۰۳  بدو گفت کای نام بردار شیر / همانا که پیلت نیارد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``Take the name of the lion.''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۱۷۶٫۰۴  اگر پیلتن را به چنگ آوری / زمانه برآساید از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the pilen to grab / time, from the referee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۱۷۶٫۰۵  به توران چو تو کس نباشد به جاه / به گنج و به تیغ و به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Turan Chu, there is no one to go to Jah / to the treasure and to the blade and to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۱۷۶٫۰۶  به گردان سپهر اندرآری سرم / سپارم ترا دختر و کشورم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leave my head to Sepehr Andarari Battalion / I entrust you to my daughter and my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۱۷۶٫۰۷  از ایران و توران دو بهر آن تست / همان گوهر و گنج و شهر آن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 and Turan, there are two benefits of that test / the same gem and treasure and the city of that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۱۷۶٫۰۸  چو بشنید پیران غمی گشت سخت / بیامد بر شاه خورشید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hear, the old people are sad, it is difficult / luck will come to King Khurshid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۱۷۶٫۰۹  بدو گفت کاین مرد برنا و تیز / همی بر تن خویش دارد ستیز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Cain is a bright and sharp man / he has a fight on his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۱۷۶٫۱۰  همی در گمان افتد از نام خویش / نیندیشد از کار فرجام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thinks about his name/doesn't think about his destiny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۱۷۶٫۱۱  کسی سوی دوزخ نپوید به پا / و گر خیره سوی دم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go to hell with his feet / and if he stares at the dragon's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۱۷۶٫۱۲  گر او با تهمتن نبرد آورد / سر خویش را زیر گرد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fought with slander / brought his head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۱۷۶٫۱۳  شکسته شود دل گوان را به جنگ / بود این سخن نیز بر شاه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heart of Gowan be broken by war/ this speech was also a disgrace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۱۷۶٫۱۴  برادر تو دانی که کهتر بود / فزون‌تر برو مهر مهتر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Brother, you know that it was Khater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۱۷۶٫۱۵  به پیران چنین گفت پس پیلسم / کزین پهلوان دل ندارد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elders like this, so Pilsem/Kazin Pahlavan has no heart in my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۱۷۶٫۱۶  که گر من کنم جنگ جنگی نهنگ / نیارم به بخت تو بر شاه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fight a whale war, I will not be ashamed of your fortune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۱۷۷٫۰۱  به پیش تو با نامور چار گرد / چه کردم تو دیدی ز من دست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turned his hand to you with a four-legged name / what did you do when you saw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۱۷۷٫۰۲  همانا کنون زورم افزونترست / شکستن دل من نه اندرخورست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Right now, my strength is stronger / breaking my heart is not an enderkhorst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۱۷۷٫۰۳  برآید به دست من این کارکرد / به گرد در اختر بد مگرد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this function come to my hands / may it be a bad 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۱۷۷٫۰۴  چو بشنید زو این سخن شهریار / یکی اسپ شایستهٔ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about Shahyar's words / one worthy of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۱۷۷٫۰۵  بدو داد با تیغ و برگستوان / همان نیزه و درع و خود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ran with a blade and a spear / the same spear and shield and Govan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۱۷۷٫۰۶  بیاراست آن جنگ را پیلسم / همی راند چون شیر با باد و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on, let me fight that war / He drove me like a lion with wind and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۱۷۷٫۰۷  به ایرانیان گفت رستم کجاست / که گوید که او روز جنگ اژدهاست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Iranians where Rostam is / who says that he is the day of the dragon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۱۷۷٫۰۸  چو بشنید گیو این سخن بردمید / بزد دست و تیغ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Gio saying this, cut off your hand and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۱۷۷٫۰۹  بدو گفت رستم به یک ترک جنگ / نسازد همانا که آیدش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"I'm going to fight with a Turk/don't let him be disgraced."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۱۷۷٫۱۰  برآویختند آن دو جنگی به هم / دمان گیو گودرز با پیلسم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fought against each other / Gio Gooders and Pilsem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۱۷۷٫۱۱  یکی نیزه زد گیو را کز نهیب / برون آمدش هر دو پا از رکیب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threw a spear at Gio Kez Nahib / Both his legs came off the rider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۱۷۷٫۱۲  فرامرز چون دید یار آمدش / همی یار جنگی به کار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saw that a friend came to him / A war friend came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۱۷۷٫۱۳  یکی تیغ بر نیزهٔ پیلسم / بزد نیزه از تیغ او شد قلم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blade on Pilsem's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۱۷۷٫۱۴  دگر باره زد بر سر ترگ اوی / شکسته شد آن تیغ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his head again / that aggressive blade was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۱۷۷٫۱۵  همی گشت با آن دو یل پیلسم / به میدان به کردار شیر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the field with those two Yel Pilsem / to the action of the Lion of Dezhem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۱۷۷٫۱۶  تهمتن ز قلب سپه بنگرید / دو گرد دلیر و گرانمایه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slander from the heart of the army / two rounds of brave and precious sight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۱۷۸٫۰۱  برآویخته با یکی شیرمرد / به ابر اندر آورده از باد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Hanging with a lion / brought to the clouds by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۱۷۸٫۰۲  بدانست رستم که جز پیلسم / ز ترکان ندارد کس آن زور و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Rostam has no strength and power except Pilsem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۱۷۸٫۰۳  و دیگر که از نامور بخردان / ز گفت ستاره‌شمر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is to buy from Namur/Z said Setareshamar Mobdan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۱۷۸٫۰۴  ز اختر بد و نیک بشنوده بود / جهان را چپ و راست پیموده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Akhtar had heard bad and good / he had traveled the world left and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۱۷۸٫۰۵  که گر پیلسم از بد روزگار / خرد یابد و بند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my heart is broken by bad times, and the bond of the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۱۷۸٫۰۶  نبرده چنو در جهان سر به سر / به ایران و توران نبندد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head to head in the world / don't tie your back to Iran and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۱۷۸٫۰۷  همانا که او را زمان آمدست / که ایدر به چنگم دمان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the time has come for him / that Eider has come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۱۷۸٫۰۸  به لشکر بفرمود کز جای خویش / مگر ناورند اندکی پای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tell the army that they are in their place, unless they move a little further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۱۷۸٫۰۹  شوم برگرایم تن پیلسم / ببینم که دارد پی و شاخ و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my body / see if it has feet, horns and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۱۷۸٫۱۰  یکی نیزهٔ بارکش برگرفت / بیفشارد ران ترگ بر سر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took up his loaded spear / Bifshard put on his troop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۱۷۸٫۱۱  گران شد رکیب و سبک شد عنان / به چشم اندر آورد رخشان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Raqib became expensive and Annan became 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۱۷۸٫۱۲  غمی گشت و بر لب برآورد کف / همی تاخت از قلب تا پیش صف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sadness and he was on the edge of the floor / he galloped from the heart to the front of the queue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۱۷۸٫۱۳  چنین گفت کای نامور پیلسم / مرا خواستی تا بسوزی به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Namor Pilsem said so / You asked me to burn to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۱۷۸٫۱۴  همی گفت و می‌تاخت برسان گرد / یکی کرد با او سخن 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was rushing to bring him around / One of them did not talk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۱۷۸٫۱۵  یکی نیزه زد بر کمرگاه اوی / ز زین برگرفتش به کردار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threw a spear at his waist / took him from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۱۷۸٫۱۶  همی تاخت تا قلب توران سپاه / بینداختش خوار در قلبگاه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galloped to the heart of Turan Sepah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179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۱۷۹٫۰۱  چنین گفت کاین را به دیبای زرد / بپوشید کز گرد شد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said, put on the yellow dye / because it became lapis lazuli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۱۷۹٫۰۲  عنان را بپیچید زان جایگاه / بیامد دمان تا به قلب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Anan, Zan the position / come Daman to the heart of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۱۷۹٫۰۳  ببارید پیران ز مژگان سرشک / تن پیلسم دور دید از پزشک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rains on the old man's eyelashes and the skin is far away from the doctor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۱۷۹٫۰۴  دل لشکر و شاه توران سپاه / شکسته شد و تیره شد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army and the king of the army was broken and the battlefield became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۱۷۹٫۰۵  خروش آمد از لشکر هر دو سوی / ده و دار گردان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 came from the army on both sides / Tens of aggressive soldiers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۱۷۹٫۰۶  خروشیدن کوس بر پشت پیل / ز هر سو همی رفت تا چند میل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roaring of the koos on the back of the pile / He went in every direction for a few miles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۱۷۹٫۰۷  زمین شد ز نعل ستوران ستوه / همه کوه دریا شد و دشت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became the sole of the stars / All the mountains became the sea and the plains became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۱۷۹٫۰۸  ز بس نعره و نالهٔ کره‌نای / همی آسمان اندر آمد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more moaning and moaning / The whole sky came to a stop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۱۷۹٫۰۹  همی سنگ مرجان شد و خاک خون / سراسر سر سروران شد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rock became coral and the soil became blood / all over the heads of the servers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۱۷۹٫۱۰  بکشتند چندان ز هردو گروه / که شد خاک دریا و هامون چو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killed so many of both groups / that it became the soil of the sea and the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۱۷۹٫۱۱  یکی باد برخاست از رزمگاه / هوا را بپوشید گرد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wind has risen from the battlefield / cover the air around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۱۷۹٫۱۲  دو لشکر به هامون همی تاختند / یک از دیگران بازنشناختند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armies rushed to the same place / they did not recognize one of the others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۱۷۹٫۱۳  جهان چون شب تیره تاریک شد / تو گفتی به شب روز نزدیک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became dark like the dark night / You said it approached the night and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۱۷۹٫۱۴  چنین گفت با لشکر افراسیاب / که بیدار بخت اندر آمد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with the army of Afrasiab / who woke up and went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۱۷۹٫۱۵  اگر سستی آرید یک تن به جنگ / نماند مرا روزگار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weak, you will go to war / Don't delay me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۱۷۹٫۱۶  بریشان ز هر سو کمین آورید / به نیزه خور اندر زمین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ambush them from all sides / bring them to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۱۸۰٫۰۱  بیامد خود از قلب توران سپاه / بر طوس شد داغ دل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from the heart of Toran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۱۸۰٫۰۲  از ایران فراوان سپه را بکشت / غمی شد دل طوس و بنمود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Iran killed Sepah / His heart became sad and he turned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۱۸۰٫۰۳  بر رستم آمد یکی چاره‌جوی / که امروز ازین رزم شد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came to me a solution seeker / who became a color and smell from this battle today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۱۸۰٫۰۴  همه رزمگه شد چو دریای خون / درفش سپهدار ایران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went to war, the sea of blood / Darfesh Sepehdar of Iran, don't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۱۸۰٫۰۵  بیامد ز قلب سپه پیلتن / پس او فرامرز با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heart of Pilton's army / So he is beyond the border with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۱۸۰٫۰۶  سپردار بسیار در پیش بود / که دلشان ز رستم بداندیش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great shield in front / whose hearts were thinking of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۱۸۰٫۰۷  همه خویش و پیوند افراسیاب / همه دل پر از کین و سر پرشتاب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self and the bond of Afrasiab / All hearts are full of hatred and heads are in a hurry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۱۸۰٫۰۸  تهمتن فراوان از ایشان بکشت / فرامرز و طوس اندر آمد به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a lot of slander from them / Farmarz and Tus Ander came to the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۱۸۰٫۰۹  چو افراسیاب آن درفش بنفش / نگه کرد بر جایگاه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Afrasiab held that purple door on its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۱۸۰٫۱۰  بدانست کان پیلتن رستم است / سرافراز وز تخمهٔ نیرم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Kan Pilten is Rostam / Sarafraz is the seed of Niram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۱۸۰٫۱۱  برآشفت بر سان جنگی پلنگ / بیفشارد ران پیش او شد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angry at the tiger's fighting spirit / He ran to him to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۱۸۰٫۱۲  چو رستم درفش سیه را بدید / به کردار شیر ژیان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Rostam, give the black door / to the deed of Shir Jian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۱۸۰٫۱۳  به جوش آمد آن نامبردار گرد / عنان بارهٔ تیزتگ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came to boil, the name of Gard / Anan handed over the Tiztag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۱۸۰٫۱۴  برآویخت با سرکش افراسیاب / به پیگار خون رفت چون رود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rose up with the rebellious Afrasiab / He went to the blood stream like a river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۱۸۰٫۱۵  یکی نیزه سالار توران سپاه / بزد بر بر رستم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spearmen of Turan Sepah / the scapegoat of the spiteful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۱۸۰٫۱۶  سنان اندر آمد به بند کمر / به ببر بیان بر نبد کارگر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Senan Ander came to the belt / to the tiger to speak about the battle of the worker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۱۸۱٫۰۱  تهمتن به کین اندر آورد روی / یکی نیزه زد بر سر اسپ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was brought to Keen Ender / someone threw a spear at the head of Sp 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۱۸۱٫۰۲  تگاور ز درد اندر آمد به سر / بیفتاد زو شاه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tiger came to his head in pain / he fell to the aggressive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۱۸۱٫۰۳  همی جست رستم کمرگاه او / که از رزم کوته کند راه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also looking for Rostam in his waist / to shorten his path from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۱۸۱٫۰۴  نگه کرد هومان بدید از کران / به گردن برآورد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Homan Bedi from the border / on the neck of the estimation of the expensive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۱۸۱٫۰۵  بزد بر سر شانهٔ پیلتن / به لشکر خروش آمد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raven on Pilton's shoulder / Roared to the army from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۱۸۱٫۰۶  ز پس کرد رستم همانگه نگاه / بجست از کفش نامبردار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said, I looked at him like that / I got out of the king's 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۱۸۱٫۰۷  برآشفت گردافگن تاج‌بخش / به دنبال هومان برانگیخت رخش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Arashft Gardafagen Tajbakhsh / Pursuing Homan, he aroused his pride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۱۸۱٫۰۸  بتازید چندی و چندی شتافت / زمانه بدش مانده او را نیافت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Batazid rushed for how long / the bad time did not find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۱۸۱٫۰۹  سپهدار ترکان نشد زیر دست / یکی بارهٔ تیزتگ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didn't leave under his hand / once Tiztag sat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۱۸۱٫۱۰  چو از جنگ رستم بپیچید روی / گریزان همی رفت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turn away from the battle of Rostam / Elusive, Hemi went aggressive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۱۸۱٫۱۱  برآمد ز هر سو دم کرنای / همی آسمان اندر آمد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trumpet blew from all sides / the whole sky came to its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۱۸۱٫۱۲  به ابر اندر آمد خروش سران / گراییدن گرزهای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of heads came to the cloud / the swinging of expensive wands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۱۸۱٫۱۳  گوان سر به سر نعره برداشتند / سنانها به ابر اندر افراشتند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Goans shouted loudly / Senanas raised to the clouds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۱۸۱٫۱۴  زمین سر به سر کشته و خسته بود / وگر لاله بر زعفران رسته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was completely dead and tired / if the tulips had grown on the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۱۸۱٫۱۵  سپردند اسپان همی خون به نعل / شده پای پیل از دل کشته لعل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entrusted the span of blood to the horseshoe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۱۸۱٫۱۶  هزیمت گرفتند ترکان چو باد / که رستم ز بازو همی داد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have defeated you / when Rostam shouted with his arm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 تا 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۱۸۲٫۰۱  سه فرسنگ چون اژدهای دمان / تهمتن همی شد پس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farsangs like the dragon of Daman / Tahmatn Hami became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۱۸۲٫۰۲  وز آن جایگه پیلتن بازگشت / سپه یکسر از جنگ ناساز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Pilton returned to his place / Sepah was completely exhausted from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۱۸۲٫۰۳  ز رستم بپرسید پرمایه طوس / که چون یافت شیر از یکی گور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Rostam about the gray hair / who found milk from someone's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۱۸۲٫۰۴  بدو گفت رستم که گرز گران / چو یاد آرد از یال جنگ‌آوران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``Rostam, that the mace is expensive'' / You remember the flour from the mane of the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۱۸۲٫۰۵  دل سنگ و سندان نماند درست / بر و یال کوبنده باید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stone and the anvil should not be right / the head and the mane should be the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۱۸۲٫۰۶  عمودی که کوبنده هومان بود / تو آهن مخوانش که موم آن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vertical that was crushing human / In the iron of his bones that was the wax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۱۸۲٫۰۷  به لشکرگه خویش گشتند باز / سپه یکسر از خواسته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returned to their army / The army was completely empty of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۱۸۲٫۰۸  همه دشت پر آهن و سیم و زر / سنان و ستام و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plains are full of iron, wire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۱۸۲٫۰۹  چو خورشید برزد سر از کوهسار / بگسترد یاقوت بر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sun rise from the mountains / spread rubies on the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۱۸۲٫۱۰  تهمتن همه خواسته گرد کرد / ببخشید یکسر به مردان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made all the demands / forgive all the dead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۱۸۲٫۱۱  خروش آمد و نالهٔ کرنای / تهمتن برانگیخت لشکر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and the sound of the trumpet raised the army from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۱۸۲٫۱۲  نهادند سر سوی افراسیاب / همه رخ ز کین سیاوش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head of Afrasiab / all the faces of Siavash are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۱۸۲٫۱۳  پس آگاهی آمد به پرخاشجوی / که رستم به توران در آورد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awareness came to Parkhasjovi / who made Rostam go crazy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۱۸۲٫۱۴  به پیران چنین گفت کایرانیان / بدی را ببستند یکسر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Kairanians said this to the old people / They closed the evil among themselves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۱۸۲٫۱۵  کنون بوم و بر جمله ویران شود / به کام دلیران ایران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land will be destroyed / to the taste of brave people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۱۸۲٫۱۶  کسی نزد رستم برد آگهی / ازین کودک شوم بی‌فرهی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took an advertisement to Rostam / I am a childless child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۱۸۳٫۰۱  هم آنگه برندش به ایران سپاه / یکی ناسزا برنهندش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Also, the brand is called Iran Sepah / someone is insulting, don't throw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۱۸۳٫۰۲  نوندی برافگن هم اندر زمان / بر شوم پی‌زادهٔ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Nondi Brafgen Ham Ender Zaman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۱۸۳٫۰۳  که با مادر آن هر دو تن را به هم / بیارد بگوید سخن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bring both bodies together with the mother to speak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۱۸۳٫۰۴  نوندی بیامد ببردندشان / شدند آن دو بیچاره چون بیهشان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Nondi came and took them / they became poor because of their price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۱۸۳٫۰۵  به نزدیک افراسیاب آمدند / پر از درد و تیمار و تاب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near Afrasiab / They came full of pain and patience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۱۸۳٫۰۶  وز آن جایگه شاه توران زمین / بیاورد لشکر به دریای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of the earth will bring an army to the sea of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۱۸۳٫۰۷  تهمتن نشست از بر تخت اوی / به خاک اندر آمد سر بخت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sat down from his throne / came to the soil of his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۱۸۳٫۰۸  یکی داستانی بگفت از نخست / که پرمایه آنکس که دشمن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should tell a story from the beginning / which is full of the one who is not an impure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۱۸۳٫۰۹  چو بدخواه پیش آیدت کشته به / گر آواره از پیش برگشته به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evil-doer comes to you, he is killed / if the displaced person returns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۱۸۳٫۱۰  از ایوان همه گنج او بازجست / بگفتند با او یکایک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his treasures were searched from the porch / they said that he was right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۱۸۳٫۱۱  غلامان و اسپ و پرستندگان / همان مایه‌ور خوب رخ بندگان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Slaves, slaves, and worshipers / the same good-looking servants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۱۸۳٫۱۲  در گنج دینار و پرمایه تاج / همان گوهر و دیبه و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treasure of the dinar and the precious crown / the same gem and diba and the ivory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۱۸۳٫۱۳  یکایک ز هر سو به چنگ آمدش / بسی گوهر از گنج گنگ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he got hold of it from every side / A lot of gems came from the Gang's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۱۸۳٫۱۴  سپه سر به سر زان توانگر شدند / ابا یاره و تخت و افسر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soldiers became wealthy / they became abbots, thrones, and officers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۱۸۳٫۱۵  یکی طوس را داد زان تخت عاج / همان یاره و طوق و منشور چاچ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gave Tus an ivory throne / the same Yare, collar and prism of Chach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۱۸۳٫۱۶  ورا گفت هر کس که تاب آورد / وگر نام افراسیاب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said, "Whoever endures / brings the name of Afrasiab."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۱۸۴٫۰۱  همانگه سرش را ز تن دور کن / ازو کرگسان را یکی سور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head away from the body / pierce the rhinoceros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۱۸۴٫۰۲  کسی کاو خرد جوید و ایمنی / نیازد سوی کیش آهرمنی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searched for wisdom and safety/needs towards Kish Ahrmani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۱۸۴٫۰۳  چو فرزند باید که داری به ناز / ز رنج ایمن از خواسته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children should you have?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۱۸۴٫۰۴  تو درویش را رنج منمای هیچ / همی داد و بر داد دادن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gave Darvish the suffering of Manmai Hic/Hemi gave and gave Basich a shout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۱۸۴٫۰۵  که گیتی سپنجست و جاوید نیست / فری برتر از فر جمشید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Gitti is eternal and not immortal / Feri is not superior to Feri Jamshid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۱۸۴٫۰۶  سپهر بلندش به پا آورید / جهان را جزو کدخدا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up his long sword / bring the world to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۱۸۴٫۰۷  یکی تاج پرگوهر شاهوار / دو تا یاره و طوق با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jeweled crown / two necklaces and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۱۸۴٫۰۸  سپیجاب و سغدش به گودرز داد / بسی پند و منشور آن مرز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Sepijab and Sogdesh to Gouders / He gave a lot of advice and the charter of that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۱۸۴٫۰۹  ستودش فراوان و کرد آفرین / که چون تو کسی نیست ز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praise is abundant and well done / that there is no one like you from Iran on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۱۸۴٫۱۰  بزرگی و فر و بلندی و داد / همان بزم و رزم از تو داریم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remember your greatness, height and strength / the same goat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۱۸۴٫۱۱  ترا با هنر گوهرست و خرد / روانت همی از تو رامش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you away with his art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۱۸۴٫۱۲  روا باشد ار پند من بشنوی / که آموزگار بزرگان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listen to my advice / you are the teacher of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۱۸۴٫۱۳  سپیجاب تا آب گلزریون / ز فرمان تو کس نیاید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Sepijab, until the water of Glazerion / by your command, no one should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۱۸۴٫۱۴  فریبرز کاووس را تاج زر / فرستاد و دینار و تخت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Fariborz sent Kavus a golden crown and dinars and a bed and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۱۸۴٫۱۵  بدو گفت سالار و مهتر توی / سیاووش رد را برادر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"Salar and Mehtar Toi / Siyavosh Red Ra, brother Toi".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۱۸۴٫۱۶  میان را به کین برادر ببند / ز فتراک مگشای بند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Bind the middle to Kin Baradar / z Fetrak Magshai band Lasso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۱۸۵٫۰۱  به چین و ختن اندرآور سپاه / به هر جای از دشمنان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China and the circumcision of the army / to any place from spiteful enemies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۱۸۵٫۰۲  میاسای از کین افراسیاب / ز تن دور کن خورد و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Miyasai from Kin Afrasiab / eat away from the body and sleep peacefully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۱۸۵٫۰۳  به ماچین و چین آمد این آگهی / که بنشست رستم به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announcement came to Machin and China / that I sat down and reached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۱۸۵٫۰۴  همه هدیه ها ساختند و نثار / ز دینار و ز گوهر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gifts were made by dinars and Shahvar gems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۱۸۵٫۰۵  تهمتن به جان داد زنهارشان / بدید آن روانهای بیدارشان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slander their wives / give them their awake souls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۱۸۵٫۰۶  وزان پس بنخچیر با یوز و باز / برآمد برین روزگاری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so Benkhchir with Yuz and Baz / Go away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۱۸۵٫۰۷  چنان بد که روزی زواره برفت / به نخچیر گوران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one day Zoare went / to Nachchir Goran Kharamid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۱۸۵٫۰۸  یکی ترک تا باشدش رهنمای / به پیش اندر افگند و آمد بجای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left so that he could be a guide / He threw it in front of Ander and came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۱۸۵٫۰۹  یکی بیشه دید اندران پهن دشت / که گفتی برو بر نشاید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saw a forest inside the wide plain / when you said go, he passed by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۱۸۵٫۱۰  ز بس بوی و بس رنگ و آب روان / همی نو شد از باد گفتی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more smell and no more color and flowing water / It's all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۱۸۵٫۱۱  پس آن ترک خیره زبان برگشاد / به پیش زواره همی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Turkish gaze of Bargshad's tongue / to the front of Zovara Hemi remembered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۱۸۵٫۱۲  که نخچیرگاه سیاوش بد این / برین بود مهرش به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Siavash Bad Nakhchirgah is this/Brin was his seal to Turan Zemin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۱۸۵٫۱۳  بدین جایگه شاد و خرم بدی / جز ایدر همه جای با غم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joy and happiness in this place / Give sadness everywhere except Eid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۱۸۵٫۱۴  زواره چو بشنید زو این سخن / برو تازه شد روزگار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this speech / Go, the old days have become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۱۸۵٫۱۵  چو گفتار آن ترکش آمد به گوش / ز اسپ اندر افتاد و زو رفت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heard the words of that crack, he fell down and lost consciousness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۱۸۵٫۱۶  یکی باز بودش به چنگ اندرون / رها کرد و مژگان شدش جوی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open to the grip of the inside / he let go and his eyelashes became like blood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۱۸۶٫۰۱  رسیدند یاران لشکر بدوی / غمی یافتندش پر از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companions of the primitive army arrived / they found it filled with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۱۸۶٫۰۲  گرفتند نفرین بران رهنمای / به زخمش فگندند هر یک ز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curse of Baran Rahnema / They put each one on his leg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۱۸۶٫۰۳  زواره یکی سخت سوگند خورد / فرو ریخت از دیدگان آب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swore hard/collapsed at the sight of the yellow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۱۸۶٫۰۴  کزین پس نه نخچیر جویم نه خواب / نپردازم از کین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Kazin, so I don't seek, I don't sleep / I don't pay by Kein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۱۸۶٫۰۵  نمانم که رستم برآساید ایچ / همی کینه را کرد باید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be left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۱۸۶٫۰۶  همانگه چو نزد تهمتن رسید / خروشید چون روی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Cho came to Tahamtan, he roared when you turned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۱۸۶٫۰۷  بدو گفت کایدر به کین آمدیم / و گر لب پر از آفرین آمدیم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Kaider, we came to Keen / and we came full of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۱۸۶٫۰۸  چو یزدان نیکی دهش زور داد / از اختر ترا گردش هور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Yazdan Niki Dehesh Zor did / from Akhtar Tera Horat Hor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۱۸۶٫۰۹  چرا باید این کشور آباد ماند / یکی را برین بوم و بر شاد 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should this country remain prosperous?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۱۸۶٫۱۰  فرامش مکن کین آن شهریار / که چون او نبیند دگر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that Shahryar / that because he doesn't see other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۱۸۶٫۱۱  برانگیخت آن پیلتن را ز جای / تهمتن هم آن کرد کاو دید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provoked that Pilton instead of / slandered it, he looked at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۱۸۶٫۱۲  همان غارت و کشتن اندر گرفت / همه بوم و بر دست بر سر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looting and killing took place / everything went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۱۸۶٫۱۳  ز توران زمین تا به سقلاب و روم / نماندند یک مرز آباد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Turan of the earth to Saqlab and Rome / they did not remain a single fertile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۱۸۶٫۱۴  همی سر بریدند برنا و پیر / زن و کودک خرد کردند اسیر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cut off the heads of Burna and the old / women and children, they were captured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۱۸۶٫۱۵  برین گونه فرسنگ بیش از هزار / برآمد ز کشور سراسر دمار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More than a thousand farsang species came from all over the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۱۸۶٫۱۶  هرآنکس که بد مهتری با گهر / همه پیش رفتند بر خاک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is bad Mehteri with Gohar / everyone went to the grave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۱۸۷٫۰۱  که بیزار گشتیم ز افراسیاب / نخواهیم دیدار او را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are disgusted by Afrasiab / we do not want to meet him in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۱۸۷٫۰۲  ازان خون که او ریخت بر بیگناه / کسی را نبود اندر آن روی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blood that he shed on the innocent / there was no one in it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۱۸۷٫۰۳  کنون انجمن گر پراگنده‌ایم / همه پیش تو چاکر و بنده‌ایم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we are scattered in the community / we are all servants before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۱۸۷٫۰۴  چو چیره شدی بیگنه خون مریز / مکن چنگ گردون گردنده 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conquer the stranger who sheds blood / Don't grab the sharp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۱۸۷٫۰۵  ندانیم ماکان جفاگر کجاست / به ابرست گر در دم اژدهاست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don't know where the oppressor is/ He is in the tail of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۱۸۷٫۰۶  چو بشنید گفتار آن انجمن / بپیچید بینادل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hear the speech of that forum / turn around Bindale Pilton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۱۸۷٫۰۷  سوی مرز قچغار باشی براند / سران سپه را سراسر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drove you to the border of Qachghar / read the army chiefs all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۱۸۷٫۰۸  شدند انجمن پیش او بخردان / بزرگان و کارآزموده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became the community before him, the elders and experienced ones were rejected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۱۸۷٫۰۹  که کاووس بی‌دست و بی فر و پای / نشستست بر تخت بی‌رهنمای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Kavus is sitting on a throne without a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۱۸۷٫۱۰  گر افراسیاب از رهی بی‌درنگ / یکی لشکر آرد به ایران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Afrasiab is on his way immediately / one army of flour will go to Iran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۱۸۷٫۱۱  بیابد بران پیر کاووس دست / شود کام و آرام ما جمله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Find out the old man Kavus hand / be calm and calm, our sentence is 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۱۸۷٫۱۲  یکایک همه فام کین توختیم / همه شهر آباد او سوختیم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all of Fam Kin Tokhtim / All of his city burned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۱۸۷٫۱۳  کجا سالیان اندر آمد به شش / که نگذشت بر ما یکی روز خوش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the years come to six / that did not pass us one happy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۱۸۷٫۱۴  کنون نزد آن پیر خسرو شویم / چو رزم اندر آید همه نو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us now be with that old Khosrow / When the war comes, let us all be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۱۸۷٫۱۵  چو دل بر نهی بر سرای کهن / کند ناز و ز تو بپوشد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let the heart stop talking about the old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۱۸۷٫۱۶  تهمتن بران گشت همداستان / که فرخنده موبد زد این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came from Hamadastan / which blessed this story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۱۸۸٫۰۱  چنین گفت خرم دل رهنمای / که خوبی گزین زین سپنجی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Khorram Del Rahnamai said / who is the good choice of Zain Sepanji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۱۸۸٫۰۲  بنوش و بناز و بپوش و بخور / ترا بهره اینست زین رهگذر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Drink and dress and wear and 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۱۸۸٫۰۳  سوی آز منگر که او دشمنست / دلش بردهٔ جان آهرمنست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Soi Az does not know that he is an enemy / his heart is a slave to Ahrman's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۱۸۸٫۰۴  نگه کن که در خاک جفت تو کیست / برین خواسته چند خواهی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care of who is your partner in the soil / How many times will you cry?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۱۸۸٫۰۵  تهمتن چو بشنید شرم آمدش / برفتن یکی رای گرم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 shame to hear your slander / It's a shame to leave someone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۱۸۸٫۰۶  نگه کرد ز اسپان به هر سو گله / که بودند بر دشت ترکان یله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herds in every direction / that were on the plain of the Turks of Yale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۱۸۸٫۰۷  غلام و پرستندگان ده هزار / بیاورد شایستهٔ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ten thousand slaves and worshipers worthy of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۱۸۸٫۰۸  همان نافهٔ مشک و موی سمور / ز در سپید و ز کیمال بور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nafe of musk and sable hair / z in white and z Kimal blonde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۱۸۸٫۰۹  به رنگ و به بوی و به دیبا و زر / شد آراسته پشت پیلان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back of a male elephant was decorated with color, smell, beauty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۱۸۸٫۱۰  ز گستردنیها و از بیش و کم / ز پوشیدنیها و گنج و 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expandables and from more and less / from wearables and treasure and leather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۱۸۸٫۱۱  ز گنج سلیح و ز تاج و ز تخت / به ایران کشیدند و بربست 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Salih's treasure and from the crown and the throne / they dragged it to Iran and put on the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۱۸۸٫۱۲  ز توران سوی زابلستان کشید / به نزدیک فرخنده دستان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Turan pulled towards Zabulestan / He pulled his hands near Farkhunde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۱۸۸٫۱۳  سوی پارس شد طوس و گودرز و گیو / سپاهی چنان نامبردار و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Tos and Guders and Giv went to Persia / such a famous and new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۱۸۸٫۱۴  نهادند سر سوی شاه جهان / همه نامداران فرخ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sent it to Shah Jahan / All the names of Farrokh Nehan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۱۸۸٫۱۵  وزان پس چو بشنید افراسیاب / که بگذشت رستم بران روی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Afrasiab / that the rest of my life has passed, take it to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۱۸۸٫۱۶  شد از باختر سوی دریای گنگ / دلی پر ز کینه سری پر 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the west towards the Ganges Sea / A heart filled with hatred, a heart full of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189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 تا 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۱۸۹٫۰۱  همه بوم زیر و زبر کرده دید / مهان کشته و کهتران برده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all the land destroyed and saw Mahan killed and Kahtran taken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۱۸۹٫۰۲  نه اسپ و نه گنج و نه تاج و نه تخت / نه شاداب در باغ برگ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spa, nor treasure, nor crown, nor throne / nor fresh in the garden of tree leaves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۱۸۹٫۰۳  جهانی به آتش برافروخته / همه کاخها کنده و سوخته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set on fire / all the palaces are torn down and burned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۱۸۹٫۰۴  ز دیده ببارید خونابه شاه / چنین گفت با مهتران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blood of the king/so he said to the soldiers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۱۸۹٫۰۵  که هر کس که این را فرامش کند / همی جان بیدار خامش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anyone who asks for this / he will wake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۱۸۹٫۰۶  همه یک به یک دل پر از کین کنید / سپر بستر و تیغ بالین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Fill your heart with hatred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۱۸۹٫۰۷  به ایران سپه رزم و کین آوریم / به نیزه خور اندر زمین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bring war and hatred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۱۸۹٫۰۸  به یک رزم اگر باد ایشان بجست / نباید چنین کردن اندیشه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their wind blows for a battle / one should not do such a low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۱۸۹٫۰۹  برآراست بر هر سوی تاختن / ندید ایچ هنگام پرداختن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mounted on each side of the gallop / did not see it while running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۱۸۹٫۱۰  همی سوخت آباد بوم و درخت / به ایرانیان بر شد آن کار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trees and the trees were burnt / It was a difficult task for the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۱۸۹٫۱۱  ز باران هوا خشک شد هفت سال / دگرگونه شد بخت و برگشت حال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Due to the rain, the air dried up for seven years / the fortunes changed and turned around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۱۸۹٫۱۲  شد از رنج و سختی جهان پر نیاز / برآمد برین روزگار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of the suffering and hardship of the world full of need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۱۸۹٫۱۳  چنان دید گودرز یک شب به خواب / که ابری برآمد ز ایران پرآب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Guderz saw one night when he was sleeping / that a cloud appeared from Iran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۱۸۹٫۱۴  بر آن ابر باران خجسته سروش / به گودرز گفتی که بگشای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that blessed rain cloud / You told Gouders to open his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۱۸۹٫۱۵  چو خواهی که یابی ز تنگی رها / وز این نامور ترک نر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want to find out of the tension of the dragon?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۱۸۹٫۱۶  به توران یکی نامداری نو است / کجا نام آن شاه کیخسرو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Turan, there is a new name / where is the name of Shah Kikhusro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۱۹۰٫۰۱  ز پشت سیاوش یکی شهریار / هنرمند و از گوهر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Behind Siavash, there is one Shahriar/artist and a famous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۱۹۰٫۰۲  از این تخمه از گوهر کیقباد / ز مادر سوی تور دارد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seed, from the gem of Qiqbad / from the mother of the tour, there is a breed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۱۹۰٫۰۳  چو آید به ایران پی فرخش / ز چرخ آنچه پرسد دهد پاسخش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comes to Iran Pi Farakhsh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۱۹۰٫۰۴  میان را ببندد به کین پدر / کند کشور تور زیر و زبر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the gap to Kin father/Kend the country of the underground tour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۱۹۰٫۰۵  به دریای قلزم به جوش آرد آب / نخارد سر از کین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sea of Qulzam, to boiling flour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۱۹۰٫۰۶  همه ساله در جوشن کین بود / شب و روز در جنگ بر زین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year, he was in hot water / he was in the saddle day and night in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۱۹۰٫۰۷  ز گردان ایران و گردنکشان / نیابد جز از گیو از او کس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Iran's army and the army did not find any evidence of him except Giov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۱۹۰٫۰۸  چنین است فرمان گردان سپهر / بدو دارد از داد گسترده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order of the sepehr regiment / it is running from the wide stamp of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۱۹۰٫۰۹  چو از خواب گودرز بیدار شد / نیایش کنان پیش دادار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 from Goders' sleep / prayed to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۱۹۰٫۱۰  بمالید بر خاک ریش سپید / ز شاه جهاندار شد پرامید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it on the white-bearded soil / Shah Jahandar became hopeful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۱۹۰٫۱۱  چو خورشید پیدا شد از پشت زاغ / برآمد به کردار زرین چراغ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sun was found from the back of the raven / rose to the golden 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۱۹۰٫۱۲  سپهبد نشست از بر تخت عاج / بیاراست ایوان به کرسی ساج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sat on the ivory throne / bring Ivan to the teak seat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۱۹۰٫۱۳  پر اندیشه مر گیو را پیش خواند / وز آن خواب چندی سخنها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Thoughtfully, he recited the death sentence / the sound of that sleep was driven by a few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۱۹۰٫۱۴  بدو گفت فرخ پی و روز تو / همان اختر گیتی افروز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Farrokh Pi and your day / the same Akhtar Giti Afrooz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۱۹۰٫۱۵  تو تا زادی از مادر پاکدین / پر از آفرین شد سراسر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born from a pure mother / the whole earth was filled with blessings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۱۹۰٫۱۶  به فرمان یزدان خجسته سروش / مرا روی بنمود در خواب 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command of the Blessed Yazdan, turn me on my back in my sleep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۱۹۱٫۰۱  نشسته بر ابری پر از باد و نم / بشستی جهان را سراسر ز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a cloud full of wind and moisture / You filled the world with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۱۹۱٫۰۲  مرا دید و گفت این همه غم چراست / جهانی پر از کین و بی‌نم چراست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me and said why is there so much sadness / why is the world full of hatred and without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۱۹۱٫۰۳  ازیرا که بی‌فر و برزست شاه / ندارد همی راه شاهان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king who is naked and prominent does not have all the ways of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۱۹۱٫۰۴  چو کیخسرو آید ز توران زمین / سوی دشمنان افگند رنج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comes from the earth / to the enemies of pain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۱۹۱٫۰۵  نبیند کس او را ز گردان نیو / مگر نامور پور گودرز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see him return to New / except Namor Poor Guderz Gio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۱۹۱٫۰۶  چنین کرد بخشش سپهر بلند / که از تو گشاید غم و رنج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so, the forgiveness of the long sword / that will open the band of sorrow and suffering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۱۹۱٫۰۷  همی نام جستی میان دو صف / کنون نام جاویدت آمد به کف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name was searched between two rows / Now your eternal name came to the floor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۱۹۱٫۰۸  که تا در جهان مردم است و سخن / چنین نام هرگز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it is in the world of people and the word / such a name will never become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۱۹۱٫۰۹  زمین را همان با سپهر بلند / به دست تو خواهد گشادن ز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open the earth in your hands with a long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۱۹۱٫۱۰  به رنج است گنج و به نام است رنج / همانا که نامت به آید ز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Pain is treasure and name is pain / Your name is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۱۹۱٫۱۱  اگر جاودانه نمانی به جای / همی نام به زین سپنجی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stay forever instead of the same name as Zain Sepanji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۱۹۱٫۱۲  جهان را یکی شهریار آوری / درخت وفا را به بار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the world one Shahriar / Bring the tree of loyalty to fruition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۱۹۱٫۱۳  بدو گفت گیو ای پدر بنده‌ام / بکوشم به رای تو تا زنده‌ام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father of my servant, I will try to live by your will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۱۹۱٫۱۴  خریدارم این را گر آید به جای / به فرخنده نام و پی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buy this instead of the auspicious name and follow the instructions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۱۹۱٫۱۵  به ایوان شد و ساز رفتن گرفت / ز خواب پدر مانده اندر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the porch and began to walk / In the dream of his father, Ander was surprised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۱۹۱٫۱۶  چو خورشید رخشنده آمد پدید / زمین شد به سان گل شنبلید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glorious sun appeared / the earth became like a fenugreek flower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 تا 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۱۹۲٫۰۱  بیامد کمربسته گیو دلیر / یکی بارکش بادپایی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girded giu delire / one of them will bring down the wind-shoes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۱۹۲٫۰۲  به گودرز گفت ای جهان پهلوان / دلیر و سرافراز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Guderz, O world warrior / brave and proud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۱۹۲٫۰۳  کمندی و اسپی مرا یار بس / نشاید کشیدن بدان مرز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Lasso and Espi me yar bas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۱۹۲٫۰۴  چو مردم برم خواستار آیدم / از آن پس مگر کارزار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people go to demand, I will come to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۱۹۲٫۰۵  مرا دشت و کوه است یک چند جای / مگر پیشم آید یکی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surrounded by plains and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۱۹۲٫۰۶  به پیروزبخت جهان پهلوان / نیایم جز از شاد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wish for the victory of the world of the wrestlers, except from a happy and bright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۱۹۲٫۰۷  تو مر بیژن خرد را در کنار / بپرور نگهدارش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grow wisdom next to / keep it from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۱۹۲٫۰۸  ندانم که دیدار باشد جز این / که داند چنین جز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know that there is a meeting except this / who knows this except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۱۹۲٫۰۹  تو پدرود باش و مرا یاد دار / روان را ز درد من آزاد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my father and remember me / free my soul from my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۱۹۲٫۱۰  چو شویی ز بهر پرستش رخان / به من بر جهان آفرین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Shui z Bahr Prastesh Rakhan / Sing to me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۱۹۲٫۱۱  مگر باشدم دادگر رهنمای / به نزدیک آن نامور کدخدای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I am the judge of Rahnema / near that Namor Kodkhodai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۱۹۲٫۱۲  به فرمان بیاراست آمد برون / پدر دل پر از درد و رخ پر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at the command of Biyarasat / Father, his heart is full of pain and his face is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۱۹۲٫۱۳  پدر پیر سر بود و برنا دلیر / دهن جنگ را باز کرده چو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was old, and Brenna was brave / He opened his mouth to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۱۹۲٫۱۴  ندانست کاو باز بیند پسر / ز رفتن دلش بود زیر و زبر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know how to dig and see the boy. His heart was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۱۹۲٫۱۵  بسا رنج‌ها کز جهان دیده‌اند / ز بهر بزرگی پسندیده‌اند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Perhaps they have seen the sufferings of the world / they have liked the greatness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۱۹۲٫۱۶  سرانجام بستر جز از خاک نیست / از او بهره زهر است و تریاک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the bed is nothing but dirt / it is poison and not opium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۱۹۳٫۰۱  چو دانی که ایدر نمانی دراز / به تارک چرا بر نهی تاج آز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know that Ider Namani is long / to leave why on Nehi Taj Azz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۱۹۳٫۰۲  همان آز را زیر خاک آوری / سرش را سر اندر مغاک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put the same Az under the soil / to put his head in the abyss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۱۹۳٫۰۳  ترا زین جهان شادمانی بس است / کجا رنج تو بهر دیگر کس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of happiness is enough for you / Where is your suffering for someone else's benefit?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۱۹۳٫۰۴  تو رنجی و آسان دگر کس خورد / سوی گور و تابوت تو ننگرد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suffering and easy to eat, don't look at your grave and coffin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۱۹۳٫۰۵  بر او نیز شادی سرآید همی / سرش زیر گرد اندر آید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happiness be upon him/His head will be covered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۱۹۳٫۰۶  ز روز گذر کردن اندیشه کن / پرستیدن دادگر پیشه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Think about the passing of the day / Worship the 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۱۹۳٫۰۷  بترس از خدا و میازار کس / ره رستگاری همین است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Fear God and you will be saved. This is the only way to salvation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۱۹۳٫۰۸  کنون ای خردمند بیدار دل / مشو در گمان‌، پای درکش ز 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O wise man, awake your heart / Don't worry, your understanding is like a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۱۹۳٫۰۹  ترا کردگار است پروردگار / توی بنده و کردهٔ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servant, Lord, in the servant and the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۱۹۳٫۱۰  چو گردن به اندیشه زیر آوری / ز هستی مکن پرسش و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submissive to the idea of questioning and judging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۱۹۳٫۱۱  نشاید خور و خواب با آن نشست / که خستو نباشد به یزدان که 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Nasheid eats and sleeps with it / so that he is not tired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۱۹۳٫۱۲  دلش کور باشد سرش بی‌خرد / خردمندش از مردمان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is blind, his head is without wisdom / His wise man is not among the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۱۹۳٫۱۳  ز هستی نشان است بر آب و خاک / ز دانش منش را مکن در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Existence is a sign on water and earth / Don't put your knowledge in the abyss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۱۹۳٫۱۴  توانا و دانا و دارنده اوست / خرد را و جان را نگارنده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the mighty, the wise, and the possessor / He is the author of wisdom and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۱۹۳٫۱۵  جهان آفرید و مکان و زمان / پی پشهٔ خرد و پیل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the world and space and time / The wisdom of the mosquito and the expensive elephant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۱۹۳٫۱۶  چو سالار ترکان به دل گفت من / به بیشی برآرم سر از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Salar of the Turks said to his heart, "I will come out of the forum soon."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۱۹۴٫۰۱  چنان شاهزاده جوان را بکشت / ندانست جز گنج و شمشیر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such a young prince / he didn't know but the treasure and the backsword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۱۹۴٫۰۲  هم از پشت او روشن کردگار / درختی برآورد یازان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behind him is a lighted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۱۹۴٫۰۳  که با او بگفت آن که جز تو کس است / که اندر جهان کردگار او بس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tell him that there is no one but you / that his servant is enough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۱۹۴٫۰۴  خداوند خورشید و کیوان و ماه / کز اوی است پیروزی و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God, the sun, the universe, and the moon, is his victory and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۱۹۴٫۰۵  خداوند هستی و هم راستی / نخواهد ز تو کژی و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God and the truth / He does not want you to be crooked and short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۱۹۴٫۰۶  جز از رای و فرمان او راه نیست / خور و ماه از این دانش آگاه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way except by his judgment and command / Khor and the moon are not aware of this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۱۹۴٫۰۷  پسر را بفرمود گودرز پیر / به توران شدن کار را ناگزیر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boy, old Goders, that the job is inevitable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۱۹۴٫۰۸  به فرمان او گیو بسته میان / بیامد به کردار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his command, Giyo Batta Mian/come to the action of Shir Jian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۱۹۴٫۰۹  همی تاخت تا مرز توران رسید / هر آن کس که در راه تنها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galloped all the way to the border of Turan / whoever you find alone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۱۹۴٫۱۰  زبان را به ترکی بیاراستی / ز کیخسرو از وی نشان خواستی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Change the language to Turkish / You asked him for a sign by Ki Khosro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۱۹۴٫۱۱  چو گفتی ندارم ز شاه آگهی / تنش را ز جان زود کردی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say? I don't have any ads from Shah / You made the tension go away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۱۹۴٫۱۲  به خم کمندش بیاویختی / سبک از برش خاک بر‌بیختی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hanged on the bend of his lasso / You cut the soil lightly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۱۹۴٫۱۳  بدان تا نداند کسی راز او / همان نشنود نام و آواز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it so that no one knows his secret / that is, he does not hear his name and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۱۹۴٫۱۴  یکی را همی برد با خویشتن / ورا رهنمون بود زآن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one with himself / He was the leader of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۱۹۴٫۱۵  همی رفت بیدار با او به راه / بر او راز نگشاد تا چندگاه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awake with him on the road / the secret was not revealed to him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۱۹۴٫۱۶  بدو گفت روزی که اندر جهان / سخن پرسم از تو یکی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"On the day when I will ask you a word in secret."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۱۹۵٫۰۱  گر ایدون که یابم ز تو راستی / بشویی به دانش دل از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me to find the truth in you / wash your heart with knowledge of 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۱۹۵٫۰۲  ببخشم ترا هرچه خواهی ز من / ندارم دریغ از تو پرمایه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I'll forgive you whatever you want from me / I don't hold back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۱۹۵٫۰۳  چنین داد پاسخ که دانش بس است / ولیکن پراگنده با هر کس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knowledge is enough / but it is scattered with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۱۹۵٫۰۴  اگر زآن که پرسیم هست آگهی / ز پاسخ زبان را نیابی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find the ad/answer language that is requested, it is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۱۹۵٫۰۵  بدو گفت کیخسرو اکنون کجاست / بباید به من برگشادنت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where Ki Khosro is now / You should tell me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۱۹۵٫۰۶  چنین داد پاسخ که نشنیده‌ام / چنین نام هرگز نپرسیده‌ام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never heard such an answer / I have never asked such a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۱۹۵٫۰۷  چو پاسخ چنین یافت از رهنمون / بزد تیغ و انداختش سرنگون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found this answer from the guide / He stole the blade and threw it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۱۹۵٫۰۸  به توران همی رفت چون بیهشان / مگر یابد از شاه جایی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Turan, because he didn't want to find any sign from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۱۹۵٫۰۹  چنین تا برآمد بر این هفت سال / میان سوده از تیغ و بند دوال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outcome of these seven years / between the profit of the blade and the double band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۱۹۵٫۱۰  خورش گور و پوشش هم از چرم گور / گیا خوردن باره و آب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Gour stew and covers are made of gour leather / eating herbs and salt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۱۹۵٫۱۱  همی گشت گرد بیابان و کوه / به رنج و به سختی و دور از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wandered around the desert and mountains / to suffer and with difficulty and away from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۱۹۵٫۱۲  چنان بد که روزی پر‌اندیشه بود / به پیشش یکی بارور بیشه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one day he was full of thoughts / there was a fertile forest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۱۹۵٫۱۳  بدان مرغزار اندر آمد دژم / جهان خرم و مرد را دل به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meadow, my fortress came / The world is sad and the man is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۱۹۵٫۱۴  زمین سبز و چشمه پر از آب دید / همی جای آرامش و خواب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green earth and a spring full of water / he saw a place of peace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۱۹۵٫۱۵  فرود آمد و اسپ را برگذاشت / بخفت و همی بر دل اندیشه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landed and left the horse / fell asleep and had a thought in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۱۹۵٫۱۶  همی گفت مانا که دیو پلید / بر پهلوان بد که آن خواب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it is an evil demon / on the bad warrior that he dreamed of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۱۹۶٫۰۱  ز کیخسرو ایدر نبینم نشان / چه دارم همی خویشتن را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show you what I have. Kill yourselves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۱۹۶٫۰۲  کنون گر به رزم‌اند یاران من / به بزم اندرون غمگساران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my comrades are fighting / I am going inside my sad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۱۹۶٫۰۳  یکی نامجوی و یکی شاد‌روز / مرا بخت بر گنبد افشاند گوز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unsolicited and the other is happy / I was blessed by farting on the dome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۱۹۶٫۰۴  همی برفشانم به خیره روان / خمیده‌ست پشتم چو خم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my snow is staring at the stream / My back is bent like a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۱۹۶٫۰۵  همانا که خسرو ز مادر نزاد / وگر زاد‌، دادش زمانه به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Khosrow's mother, Nazad, gave it to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۱۹۶٫۰۶  ز جستن مرا رنج و سختی‌ست بهر / انوشه کسی کاو بمیرد به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Searching for me is suffering and hardship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۱۹۶٫۰۷  سرش پر ز غم گرد آن مرغزار / همی گشت شه را کنان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is full of sadness around that meadow / he wants to go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۱۹۶٫۰۸  یکی چشمه‌ای دید تابان ز دور / یکی سرو بالا دل آرام پور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saw a spring shining in the distance / one cedar above the heart of Arampour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۱۹۶٫۰۹  یکی جام پر می گرفته به چنگ / به سر بر زده دستهٔ بوی و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holds a full cup in his hand / on his head with a bunch of smells and colors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۱۹۶٫۱۰  ز بالای او فرهٔ ایزدی / پدید آمد و رایت بخردی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top of him, Farah Yazidi / appeared and burned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۱۹۶٫۱۱  تو گفتی منوچهر بر تخت عاج / نشسته‌ست بر سر ز پیروزه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Manouchehr is on the ivory throne / He is sitting on the head of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۱۹۶٫۱۲  همی بوی مهر آمد از روی او / همی زیب تاج آمد از موی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smell of love came from his face / the beauty of the crown came from his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۱۹۶٫۱۳  به دل گفت گیو این به جز شاه نیست / چنین چهره جز در خور گاه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"This is no other than the king / such a face is only in Khor Gah".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۱۹۶٫۱۴  پیاده بدو تیز بنهاد روی / چو تنگ اندر آمد گو شاه‌جوی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walk fast,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۱۹۶٫۱۵  گره سست شد بر در رنج او / پدید آمد آن نامور گنج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knot was loosened on the door of his suffering / that name of his treasure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۱۹۶٫۱۶  چو کیخسرو از چشمه او را بدید / بخندید و شادان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give him from the spring / laugh and make him happy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۱۹۷٫۰۱  به دل گفت کاین گرد جز گیو نیست / بدین مرز خود زین نشان نیو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Kain Gard is nothing but Giv / this border itself is not a new sign of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۱۹۷٫۰۲  مرا کرد خواهد همی خواستار / به ایران برد تا کند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take me to Iran,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۱۹۷٫۰۳  چو آمد برش گیو بردش نماز / بدو گفت کای نامور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to cut him off, he took him to pray / Kai Namour Sarfraz said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۱۹۷٫۰۴  بر آنم که پور سیاوش توی / ز تخم کیانی و کیخسروی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believe that Siavash's contribution is in the seeds of Kiani and Ki Khosravi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۱۹۷٫۰۵  چنین داد پاسخ ورا شهریار / که تو گیو گودرزی ای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Vera Shahyar replied / that you are a famous Gio Guderzi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۱۹۷٫۰۶  بدو گفت گیو ای سر راستان / ز گودرز با تو که زد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a story about you, O head of the right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۱۹۷٫۰۷  ز کشواد و گیو‌ت که داد آگهی‌؟ / که با خرمی بادی و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gave the advertisement? / which is windy and fertile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۱۹۷٫۰۸  بدو گفت کیخسرو ای شیر مرد / مرا مادر این از پدر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"Ki Khosro, you are a dead lion. My mother reminded me of my father."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۱۹۷٫۰۹  که از فر یزدان گشادی سخن / بدان‌گه که اندرز‌ش آمد به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spoke of Farizdan Goshadi / know that his advice came to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۱۹۷٫۱۰  همی گفت با نامور مادرم / کز ایدر چه آید ز بد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"What will happen to me with my mother's name?"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۱۹۷٫۱۱  سرانجام کیخسرو آید پدید / بجا آورد بندها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Ki Khosro appeared / fulfilled the key clauses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۱۹۷٫۱۲  بدانگه که گردد جهاندار نیو / ز ایران بیاید سرافراز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Jahandar New comes from Iran, he will be proud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۱۹۷٫۱۳  مر او را سوی تخت ایران برد / بر‌ِ نامداران و شیران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 took him to the throne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۱۹۷٫۱۴  جهان را به مردی به پای آورد / همان کین ما را به جای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left the world to a man / He left us with the same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۱۹۷٫۱۵  بدو گفت گیو ای سر سرکشان / ز فر بزرگی چه داری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talk, you rebellious head, what are you showing?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۱۹۷٫۱۶  نشان سیاوش پدیدار بود / چو بر گلستان نقطهٔ قار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Siavash's sign was prominent / Cho was the point of Qar on Golestan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۱۹۸٫۰۱  تو بگشای و بنمای بازو به من / نشان تو پیداست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open and show me your arm / Your mark is visible on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۱۹۸٫۰۲  برهنه تن خویش بنمود شاه / نگه کرد گیو آن نشان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pretended to be a king naked / kept that black badge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۱۹۸٫۰۳  که میراث بود از گه کیقباد / درستی بدان بد کیان را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was an inheritance from the gahe of kiqbad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۱۹۸٫۰۴  چو گیو آن نشان دید بردش نماز / همی ریخت آب و همی گفت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Giu An showed that he was praying / Hemi poured water and Hemi said a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۱۹۸٫۰۵  گرفتش به بر شهریار زمین / ز شادی بر او بر گرفت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taken by Shahriar of the earth / happiness was taken over him,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۱۹۸٫۰۶  از ایران بپرسید و ز تخت و گاه / ز گودرز وز رستم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Iran and Z Takht and Gah / Z Guderz and Rostam Nikkhah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۱۹۸٫۰۷  بدو گفت گیو ای جهاندار کی / سرافراز و بیدار و فرخنده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tell me, oh Jahandar, who is proud and awake and fortunate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۱۹۸٫۰۸  جهاندار دارندهٔ خوب و زشت / مرا گر نمودی سراسر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universe is the possessor of the good and the ugly / You made me a thief of the whole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۱۹۸٫۰۹  همان هفت کشور به شاهنشهی / نهاده بزرگی و تاج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seven countries to Shahneshahi / Great investment and misty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۱۹۸٫۱۰  نبودی دل من بدین خرمی / که روی تو دیدم به توران زمی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not in my heart, I saw you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۱۹۸٫۱۱  که داند به گیتی که من زنده‌ام / به خاکم و گر به‌آتش افگنده‌ام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that I am alive / I have thrown into the dust and into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۱۹۸٫۱۲  سپاس از جهاندار کاین رنج سخت / به شادی و خوبی سرآورد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Thanks to Jahandar Kain, hard suffering / happiness and good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۱۹۸٫۱۳  برفتند زآن بیشه هر دو به راه / بپرسید خسرو ز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both went to the forest / Ask Khosrow of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۱۹۸٫۱۴  وزآن هفت ساله غم و درد او / ز گستردن و خواب وز خورد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seven-year-old sadness and pain / His widening and sleepiness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۱۹۸٫۱۵  همی گفت با شاه یکسر سخن / که دادار گیتی چه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"Talk to the king once and for all."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۱۹۸٫۱۶  همان خواب گودرز و رنج دراز / خور و پوشش و درد و آرام و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sleep of Goders and long suffering / eating and covering and pain and calm and cute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199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۱۹۹٫۰۱  ز کاووس کش سال بفگند فر / ز درد پسر گشت بی پای و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kavus kesh sal befgand fur / z sad son became legless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۱۹۹٫۰۲  ز ایران پراکنده شد رنگ و بوی / سراسر به ویرانی آورد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color and smell spread across Iran / it brought destruction all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۱۹۹٫۰۳  دل خسرو از درد و رنجش بسوخت / به کردار آتش رخش برفروخت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Khosrow's heart was burned by his pain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۱۹۹٫۰۴  بدو گفت کاکنون ز رنج دراز / ترا بردهد بخت آرام و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her that now, out of long suffering, he will give you a calm and sweet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۱۹۹٫۰۵  مرا چون پدر باش و با کس مگوی / ببین تا زمانه چه آرد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me like a father and don't talk to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۱۹۹٫۰۶  سپهبد نشست از بر اسپ گیو / پیاده همی رفت بر پیش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sat down from Bersep Giv / Hemi went to Pish Niu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۱۹۹٫۰۷  یکی تیغ هندی گرفته به چنگ / هر آن کس که پیش آمدی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holding an Indian razor / whoever you come across immediately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۱۹۹٫۰۸  زدی گیو بیدار دل گردنش / به زیر گل و خاک کردی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hit Gio Bidar on his neck / You made him tense under mud and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۱۹۹٫۰۹  برفتند سوی سیاووش گرد / چو آمد دو تن را دل و هوش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Siyavush and went round / Chu came round the heart and mind of two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۱۹۹٫۱۰  فرنگیس را نیز کردند یار / نهانی بر آن بر نهادند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also made Feringis a friend/hidden work on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۱۹۹٫۱۱  که هر سه به راه اندر آرند روی / نهان از دلیران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three of them are on the way / hidden from aggressive braves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۱۹۹٫۱۲  فرنگیس گفت ار درنگ آوریم / جهان بر دل خویش تنگ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said, let's delay / let the world make us miss our hearts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۱۹۹٫۱۳  از این آگهی یابد افراسیاب / نسازد به خورد و نیازد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ad, find afrasiab / do not eat and need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۱۹۹٫۱۴  بیاید به کردار دیو سپید / دل از جان شیرین شود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action of the white devil / The heart will be disappointed with the sweet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۱۹۹٫۱۵  یکی را ز ما زنده اندر جهان / نبیند کسی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us is alive in the world / no one can see it openly or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۱۹۹٫۱۶  جهان پر ز بدخواه و پر‌دشمن است / همه مرز ما جای آهرمن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full of malevolence and enemies / all our borders are a place of destruction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۲۰۰٫۰۱  تو ای بافرین شاه فرزند من / نگر تا نیوشی یکی پند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You, Bafarin king, my son / look to listen to my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۲۰۰٫۰۲  که گر آگهی یابد آن مرد شوم / برانگیزد آتش ز آباد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advertisement is found, I will become a man / raise the fire of Zabad Bom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۲۰۰٫۰۳  یکی مرغزار‌ست ز ایدر نه دور / به یک‌سو ز راه سواران 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meadow, not far away / in one direction from the road of tour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۲۰۰٫۰۴  همان جویبار است و آب روان / که از دیدنش تازه گردد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the stream and the flowing water / which is refreshed by seeing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۲۰۰٫۰۵  تو بر گیر زین و لگام سیاه / برو سوی آن مرغزاران پگاه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take the black saddle and bridle / Go to those meadows of Pegah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۲۰۰٫۰۶  چو خورشید بر تیغ گنبد شود / گه خواب و خورد سپهبد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sun be on the blade of the dome / Let the sun sleep and 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۲۰۰٫۰۷  گله هرچه هست اندر آن مرغزار / به آبشخور آید سوی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herd is in that meadow / let it go to the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۲۰۰٫۰۸  به بهزاد بنمای زین و لگام / چو او رام گردد تو بگذار 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Behzad a saddle and a bridle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۲۰۰٫۰۹  چو آیی برش نیک بنمای چهر / بیارای و ببسای رویش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ai cut a nice face / bring it and put it on the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۲۰۰٫۱۰  سیاوش چو گشت از جهان ناامید / بر او تیره شد روی روز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Chu was disappointed in the world / it became dark for him on the white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۲۰۰٫۱۱  چنین گفت شبرنگ بهزاد را / که فرمان مبر ز این سپس باد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Shebarang Behzad said / that the command of this then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۲۰۰٫۱۲  همی باش بر کوه و در مرغزار / چو کیخسرو آید ترا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be on the mountain and in the meadow / Chu Ki Khosro comes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۲۰۰٫۱۳  ورا بارگی باش و گیتی بکوب / ز دشمن زمین را به نعلت بروب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 leaf and beat the gate / take the enemy of the earth to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۲۰۰٫۱۴  نشست از بر اسپ سالار نیو / پیاده همی رفت بر پیش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from Bars Salar New / he went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۲۰۰٫۱۵  بدان تند بالا نهادند روی / چنان چون بود مردم چاره‌جوی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quickly raised their heads / as if people were looking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۲۰۰٫۱۶  فسیله چو آمد به تنگی فراز / بخوردند سیراب و گشتند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Fosile Chu came to Tangi Faraz / They ate water and looked for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۲۰۱٫۰۱  نگه کرد بهزاد و کی را بدید / یکی باد سرد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Behzad and give me a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۲۰۱٫۰۲  بدید آن نشست سیاوش پلنگ / رکیب دراز و جناغ خدنگ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the seat of Siavash Panlang / Riqib Daraz and Janagh Khadang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۲۰۱٫۰۳  همی داشت در آبخور پای خویش / از آنجا که بُد‌، دست ننهاد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standing in the waterhole of his feet / from where he was, he did not put his hand forward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۲۰۱٫۰۴  چو کیخسرو او را به آرام یافت / بپویید و با زین سوی او شتافت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Ki-Khusro found him calmly / Bepuyed and rushed to him with his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۲۰۱٫۰۵  بمالید بر چشم او دست و روی / بر و یال ببسود و بشخود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it on his eyes, face, and mane and comb his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۲۰۱٫۰۶  لگامش بدو داد و زین بر نهاد / بسی از پدر کرد با درد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him the bridle and put the saddle on him / He remembered his father with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۲۰۱٫۰۷  چو بنشست بر باره بفشارد ران / برآمد ز جا آن هیون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sat down on the chair and squeezed his thigh / got up from that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۲۰۱٫۰۸  به کردار باد هوا بردمید / بپرید وز گیو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action of the wind, the air was blown away / jumped and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۲۰۱٫۰۹  غمی شد دل گیو و خیره بماند / بدان خیرگی نام یزدان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became sad and he kept staring / He called Yazdan's name with a gaze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۲۰۱٫۱۰  همی گفت که‌آهرمن چاره‌جوی / یکی بارگی گشت و بنمود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that Ahrman was looking for a solution / Someone went to Bargi and stopped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۲۰۱٫۱۱  کنون جان خسرو شد و رنج من / همین رنج بد در جهان گنج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Khosrow's life has become and my pain / this bad pain in the world is my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۲۰۱٫۱۲  چو یک نیمه ببرید زآن کوه شاه / گران کرد باز آن عنان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half of it, Zaan Koh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۲۰۱٫۱۳  همی بود تا پیش او رفت گیو / چنین گفت بیدار دل شاه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the same until he went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۲۰۱٫۱۴  که شاید که اندیشهٔ پهلوان / کنم آشکارا به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maybe the idea of a warrior is clearly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۲۰۱٫۱۵  بدو گفت گیو ای شه سرفراز / سزد که‌آشکارا بود بر تو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proud king, what was evidently a secret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۲۰۱٫۱۶  تو از ایزدی فر و برز کیان / به موی اندر آیی ببینی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from Izadi Far and Borz, you are looking at Moi Ander Ai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۲۰۲٫۰۱  بدو گفت زین اسپ فرخ نژاد / یکی بر دل اندیشه آمدت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Zain Asp Farrokhnejad said to him / Someone came to your mind thinking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۲۰۲٫۰۲  چنین بود اندیشهٔ پهلوان / که اهریمن آمد برِ این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was the thought of the warrior / that the devil came upon this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۲۰۲٫۰۳  کنون رفت و رنج مرا باد کرد / دل شاد من سخت ناشاد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he went and made my suffering / He made my happy heart unhappy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۲۰۲٫۰۴  ز اسپ اندر آمد جهان‌دیده گیو / همی آفرین خواند بر شاه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and gave the world a world view / he sang praises to King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۲۰۲٫۰۵  که روز و شبان بر تو فرخنده باد / سر بدسگالان تو کنده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 and the evening be blessed for you / may the head of your bad ones be cut off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۲۰۲٫۰۶  که با برز و اورندی و رای و فر / ترا داد داور هنر با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with Barz and Orandi and Ray and Fer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۲۰۲٫۰۷  ز بالا به ایوان نهادند روی / پر‌اندیشه مغز و روان راه‌جوی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above, they placed on the porch the thoughtful brain and soul of the wayfarer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۲۰۲٫۰۸  چو نزد فرنگیس رفتند باز / سخن رفت چندی ز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went to Faringis again / they talked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۲۰۲٫۰۹  بدان تا نهانی بود کارشان / نباشد کسی آگه از رازشان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their work was secret / so that no one knows about their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۲۰۲٫۱۰  فرنگیس چون روی بهزاد دید / شد از آب دیده رخش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Ferengis saw Behzad's face, his face disappeared from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۲۰۲٫۱۱  دو رخ را به یال و برش بر نهاد / ز درد سیاوش بسی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the two sides on the mane and the cut / He remembered enough of the pain of Siavash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۲۰۲٫۱۲  چو آب دو دیده پراگنده کرد / سبک‌سر سوی گنج آگنده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scattered the two-eyed water / He spread the light head towards the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۲۰۲٫۱۳  به ایوان یکی گنج بودش نهان / نبد زآن کسی آگه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treasure hidden in someone's porch / No one knows about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۲۰۲٫۱۴  یکی گنج آگنده دینار بود / زره بود و یاقوت بسیار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treasures was dinars/armor and there were many rubies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۲۰۲٫۱۵  همان گنج گوپال و برگستوان / همان خنجر و تیغ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treasure of Gopal and Bargastuan / the same dagger and razor and expensive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۲۰۲٫۱۶  در گنج بگشاد پیش پسر / پر از خون رخ از درد خسته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Baghshad's treasure before the boy / Full of blood, the face is tired from the pain of the liver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۲۰۳٫۰۱  چنین گفت با گیو کای برده رنج / ببین تا ز گوهر چه خواهی ز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with Gio Kai, the slave of suffering / See what you want from the treasure from the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۲۰۳٫۰۲  ز دینار وز گوهر شاهوار / ز یاقوت وز تاج گوهر‌نگار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dinar and a royal gem / A ruby and a jeweler's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۲۰۳٫۰۳  ببوسید پیشش زمین پهلوان / بدو گفت کای مهتر بانوان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warrior's ground in front of him / said Kai Mehter ladies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۲۰۳٫۰۴  همه پاسبانیم و گنج آن تست / فدی کردن جان و رنج آن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are all guards and the treasure of that test / Redeeming the life and suffering of that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۲۰۳٫۰۵  زمین از تو گردد بهار بهشت / سپهر از تو زاید همی خوب و زشت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you, the earth becomes the spring of heaven / Sepehr is born from you, both good and ugly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۲۰۳٫۰۶  جهان پیش فرزند تو بنده باد / سر بدسگالانش افگنده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world be a slave to your child / May the head of its wicked be thrown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۲۰۳٫۰۷  چو افتاد بر خواسته چشم گیو / گزین کرد درع سیاووش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fell on the wish of the eyes of Gio / chose the shield of Siyavush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۲۰۳٫۰۸  ز گوهر که پرمایه‌تر یافتند / ببردند چندان که برتافتند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gem that they found to be more rich, they took it so much that they lost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۲۰۳٫۰۹  همان ترگ و پرمایه برگستوان / سلیحی که بود از در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terg and rich Bargastvan/Salihi that was from Dar Pahlawan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۲۰۳٫۱۰  سر گنج را شاه کرد استوار / به راه بیابان برآراست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made the head of the treasure stable / He made the way of the desert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۲۰۳٫۱۱  چو این کرده شد برنهادند زین / بر آن بادپایان با‌آفرین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this was done, they didn't lift the saddle / on those windy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۲۰۳٫۱۲  فرنگیس ترگی به سر بر نهاد / برفتند هر سه به کردار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Farangis put a curse on his head / All three of them went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۲۰۳٫۱۳  سران سوی ایران نهادند گرم / نهانی چنان چون بود نرم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heads of Iran were warm/hidden as if it was soft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۲۰۳٫۱۴  بشد شهر یکسر پر از گفت و گوی / که خسرو به ایران نهاده‌ست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a city full of dialogue / that Khosrow has given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۲۰۳٫۱۵  نماند این سخن یک زمان در نهفت / کس آمد به نزدیک پیران بگفت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word did not remain hidden for a while / someone came to tell the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۲۰۳٫۱۶  که آمد ز ایران سرافراز گیو / به نزدیک بیدار دل شاه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from Iran to be proud / near Bidar, the heart of New Shah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۲۰۴٫۰۱  سوی شهر ایران نهادند روی / فرنگیس و شاه و گو جنگ‌جوی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set towards the city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۲۰۴٫۰۲  چو بشنید پیران غمی گشت سخت / بلرزید بر سان برگ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the old man's grief, he trembled like the leaves of a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۲۰۴٫۰۳  ز گردان گزین کرد کلباد را / چو نستیهن و گرد پولاد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Gardan chose Kolbad / Cho Nastihan and Gard Polad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۲۰۴٫۰۴  بفرمود تا ترک سیصد سوار / برفتند تازان بر آن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leave three hundred horsemen / they went galloping on that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۲۰۴٫۰۵  سر گیو بر نیزه سازید گفت / فرنگیس را خاک 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Sir Gio said on the spear, / Ferengis should be buried in the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۲۰۴٫۰۶  ببندید کیخسرو شوم را / بد اختر پی او بر و بوم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Ki Khosro's evil / Bad Akhtar follow him and the boom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۲۰۴٫۰۷  سپاهی بر این گونه گرد و جوان / برفتند بیدار دو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on this round and young type / Two warriors are standing awake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۲۰۴٫۰۸  فرنگیس با رنج دیده پسر / به خواب اندر آورده بودند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Ferengis with the suffering boy / they had brought Ender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۲۰۴٫۰۹  ز پیمودن راه و رنج شبان / جهانجوی را گیو بد پاسبان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Walking the path and suffering of shepherds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۲۰۴٫۱۰  دو تن خفته و گیو با رنج و خشم / به راه سواران نهاده دو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bodies sleeping and dying with pain and anger / two eyes on the way of the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۲۰۴٫۱۱  به برگستوان اندرون اسپ گیو / چنان چون بود ساز مردان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to Bargastuan andron 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۲۰۴٫۱۲  زره در بر و بر سرش بود ترگ / دل ارغنده و تن نهاده به مرگ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armor was on his head, his heart was broken and his body was ready for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۲۰۴٫۱۳  چو از دور گرد سپه را بدید / بزد دست و تیغ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kill the army from afar / cut off the hand and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۲۰۴٫۱۴  خروشی برآورد بر سان ابر / که تاریک شد مغز و چشم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like a cloud / which darkened the brain and eyes of Hajbar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۲۰۴٫۱۵  میان سواران بیامد چو گرد / ز پرخاش او خاک شد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Among the riders, he came round / because of his aggressiveness, the azure became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۲۰۴٫۱۶  زمانی به خنجر زمانی به گرز / همی ریخت آهن ز بالای برز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with a dagger, sometimes with a mace / Hemi-cast iron on the top of the bar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۲۰۵٫۰۱  از آن زخم گوپال گیو دلیر / سران را همی شد سر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wound, Gopal gave the brave / Saran Ra was tired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۲۰۵٫۰۲  دل گیو خندان شد از زور خشم / که چون چشمه بودیش دریا به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Gio's heart smiled from the force of his anger / which was like a spring to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۲۰۵٫۰۳  از آن پس گرفتندش اندر میان / چنان لشکری همچو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they took it back in the midst of such an army as the Lion of Zian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۲۰۵٫۰۴  ز نیزه نیستان شد آوردگاه / بپوشید دیدار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spear was not used to bring the sun and the moon to meet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۲۰۵٫۰۵  غمی شد دل شیر در نیستان / ز خون نیستان کرد چون میستان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lion's heart became sad in its silence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۲۰۵٫۰۶  از ایشان بیفگند بسیار گیو / ستوه آمدند آن سواران ز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fed up with those riders from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۲۰۵٫۰۷  به نستیهن گرد کلباد گفت / که این کوه خارا‌ست نه یال و سفت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Nastihan Gard Kalbad / that this mountain is sharp, not ridged and hard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۲۰۵٫۰۸  همه خسته و بسته گشتند باز / به نزدیک پیران گردن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was tired and turned back to the old men of Faraz's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۲۰۵٫۰۹  همه غار و هامون پر از کشته بود / ز خون خاک چون ارغوان گشته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caves were full of the dead / the soil had turned purple from the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۲۰۵٫۱۰  چو نزدیک کیخسرو آمد دلیر / پر از خون بر و چنگ بر سان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Kikhosru, brave / full of blood and clawed like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۲۰۵٫۱۱  بدو گفت کای شاه‌، دل شاد دار / خرد را ز اندیشه آزاد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Shah said to him, have a happy heart / keep wisdom free from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۲۰۵٫۱۲  یکی لشکر آمد بر ما به جنگ / چو کلباد و نستیهن تیز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came against us to fight / Chu Kolbad and Nastihan Tiz Cheng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۲۰۵٫۱۳  چنان بازگشتند آن کس که زیست / که بر یال و برشان بباید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returned so that the one who lived / who should cry over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۲۰۵٫۱۴  گذشته ز رستم به ایران سوار / ندانم که با من کند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arrived in Iran in the past / I don't know if he will campaign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۲۰۵٫۱۵  از او شاد شد خسرو پاک‌دین / ستودش فراوان و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 Pakdin was happy with him / His praise was abundant and he did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۲۰۵٫۱۶  بخوردند چیزی کجا یافتند / سوی راه بی‌راه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ate something, where did they find it / they rushed to the pathless road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۲۰۶٫۰۱  چو ترکان به نزدیک پیران شدند / چنان خسته و زار و گریان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Turkans were almost old / they were so tired and wept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۲۰۶٫۰۲  برآشفت پیران به کلباد گفت / که چونین شگفتی نشاید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got angry and said to Kolbad that he did not hide such a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۲۰۶٫۰۳  چه کردید با گیو و خسرو کجاست / سخن بر چه سان است برگوی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do with Gio and Khosrow, where is the right leaf?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۲۰۶٫۰۴  بدو گفت کلباد کای پهلوان / به پیش تو گر برگشایم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"Kolbad kai Pahlavan / Let me open my tongue before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۲۰۶٫۰۵  که گیو دلاور به گردان چه کرد / دلت سیر گردد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Giov Lavar do to the battalion?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۲۰۶٫۰۶  فراوان به لشکر مرا دیده‌ای / نبرد مرا هم پسندیده‌ای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seen my army a lot / You have also liked my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۲۰۶٫۰۷  همانا که گوپال بیش از هزار / گرفتی ز دست من آن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Gopal, you have taken more than a thousand from me, that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۲۰۶٫۰۸  سرش ویژه گفتی که سندان شده‌ست / بر و ساعدش پیل دندان شده‌ست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his head has become an anvil / His forearm has become a toothpick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۲۰۶٫۰۹  من آورد رستم بسی دیده‌ام / ز جنگ‌آوران نیز بشنیده‌ام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seen a lot of Rostam's arrival / I have also heard from the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۲۰۶٫۱۰  به زخمش ندیدم چنین پایدار / نه در کوشش و پیچش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see his wound so stable / not in the efforts and twists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۲۰۶٫۱۱  همی هر زمان تیز و جوشان بدی / به نوی چو پیلی خروشان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should be sharp and boiling anytime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۲۰۶٫۱۲  برآشفت پیران بدو گفت بس / که ننگ است از این یاد کردن به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got angry and told him that it is enough / that it is a shame to mention this to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۲۰۶٫۱۳  نه از یک سوار است چندین سخن / تو آهنگ آورد مردان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from one rider, there are many words / Don't bring men to the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۲۰۶٫۱۴  تو رفتی و نستیهن نامور / سپاهی به کردار شیران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gone and Nastihan Namor / an army for the actions of male lions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۲۰۶٫۱۵  کنون گیو را ساختی پیل مست / میان یلان گشت نام تو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made Giv a drunken pill / You have been posted among the snakes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۲۰۶٫۱۶  چو ز این یابد افراسیاب آگهی / بیندازد آن تاج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addition to this, let Afrasiab find / throw that royal crown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 تا 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۲۰۷٫۰۱  که دو پهلوان دلیر و سوار / چنین لشکری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two brave warriors and riders / such an army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۲۰۷٫۰۲  ز پیش سواری نمودید پشت / بسی از دلیران ترکان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rode in the back / killed many brave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۲۰۷٫۰۳  گواژه بسی باشدت با فسوس / نه مرد نبردی و گوپال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enough with Fesus / not a battle man and Gopal and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۲۰۷٫۰۴  سواران گزین کرد پیران هزار / همه جنگجوی و همه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thousands of old riders / all warriors and all famous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۲۰۷٫۰۵  بدیشان چنین گفت پیران که زود / عنان تگاور بباید 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said to them that he should win fast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۲۰۷٫۰۶  شب و روز رفتن چو شیر ژیان / نباید گشادن به ره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Day and night Chu Shir Jian / should not be open to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۲۰۷٫۰۷  که گر گیو و خسرو به ایران شوند / زنان اندر ایران چه شیران شوند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Giov and Khosrow go to Iran / how sweet the women of Iran will 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۲۰۷٫۰۸  نماند برین بوم و بر خاک و آب / وزین داغ دل گردد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the canvas and on the soil and water / the hot weight of the heart will break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۲۰۷٫۰۹  به گفتار او سر برافراختند / شب و روز یکسر همی تاختند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their heads to his speech / They galloped together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۲۰۷٫۱۰  نجستند روز و شب آرام و خواب / وزین آگهی شد به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 not sit day and night peacefully and sleep / Wazin was announced to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۲۰۷٫۱۱  چنین تا بیامد یکی ژرف رود / سپه شد پراگنده چون تار و پود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this, one of them will come in a deep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۲۰۷٫۱۲  بنش ژرف و پهناش کوتاه بود / بدو بر به رفتن دژآگاه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bench was deep and short in width / he was quick to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۲۰۷٫۱۳  نشسته فرنگیس بر پاس گاه / به دیگر کران خفته بد گیو و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Faringis is sitting on the checkpoint / on the other side, Bad Gio and the king are sleeping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۲۰۷٫۱۴  فرنگیس زان جایگه بنگرید / درفش سپهدار توران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Ferangis Zan, don't look at your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۲۰۷٫۱۵  دوان شد بر گیو و آگاه کرد / بران خفتگان خواب کوتاه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ran to Giv and informed him / He gave a short sleep to the sleepers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۲۰۷٫۱۶  بدو گفت کای مرد با رنج خیز / که آمد ترا روزگار گریز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he was a man with a lot of pain / that he came to you in the days of escape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۲۰۸٫۰۱  ترا گر بیابند بیجان کنند / دل ما ز درد تو پیچان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they find you, they will kill you / they will twist our hearts because of your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۲۰۸٫۰۲  مرا با پسر دیده گردد پرآب / برد بسته تا پیش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seen with a boy full of water / closed to the front of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۲۰۸٫۰۳  وزان پس ندانم چه آید گزند / نداند کسی راز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what's going to happen, but no one knows the secret of the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۲۰۸٫۰۴  بدو گفت گیو ای مه بانوان / چرا رنجه کردی بدینسان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oh ladies, why did you hurt me like this?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۲۰۸٫۰۵  تو با شاه برشو به بالای تند / ز پیران و لشکر مشو هیچ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go to the top of the hill with the king, and the old men and the army should not do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۲۰۸٫۰۶  جهاندار پیروز یار منست / سر اختر اندر کنار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Pirouz is my friend / Sir Akhtar Ander is next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۲۰۸٫۰۷  بدوگفت کیخسرو ای رزمساز / کنون بر تو بر کار من شد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"Who is Khosrow, O warrior?"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۲۰۸٫۰۸  ز دام بلا یافتم من رها / تو چندین مشو در دم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found myself in a trap, I left you several times in the dragon's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۲۰۸٫۰۹  به هامون مرارفت باید کنون / فشاندن به شمشیر بر شید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go to Hamon now / blood should be drawn with a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۲۰۸٫۱۰  بدو گفت گیو ای شه سرفراز / جهان را به نام تو آمد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say, O Shah Sarfaraz / The world is in need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۲۰۸٫۱۱  پدر پهلوانست و من پهلوان / به شاهی نپیچیم جان و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Father is a fighter and I am a fighter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۲۰۸٫۱۲  برادر مرا هست هفتاد و هشت / جهان شد چو نام تو اندر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brother is seventy eight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۲۰۸٫۱۳  بسی پهلوانست شاه اندکی / چه باشد چو پیدا نباشد یکی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enough to be brave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۲۰۸٫۱۴  اگر من شوم کشته دیگر بود / سر تاجور باشد افسر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had died, someone else would have been killed. He would have been an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۲۰۸٫۱۵  اگر تو شوی دور از ایدر تباه / نبینم کسی از در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stay away from Eider, I will not see anyone from the Taj and 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۲۰۸٫۱۶  شود رنج من هفت ساله به باد / دگر آنک ننگ آورم بر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my seven-year suffering go to the wind / otherwise I will bring shame on the race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۲۰۹٫۰۱  تو بالا گزین و سپه را ببین / مرا یاد باشد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raise and see Sepah / Remember me,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۲۰۹٫۰۲  بپوشید درع و بیامد چو شیر / همان باره دستکش را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shield and the milk will come / immediately put the gloves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۲۰۹٫۰۳  ازین سوی شه بود ز آنسو سپاه / میانچی شده رود و بر بسته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from this side of the city, and from the other side, the army / the river was a middleman and the road was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۲۰۹٫۰۴  چو رعد بهاران بغرید گیو / ز سالار لشکر همی جست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Raad Baharan Baghrid Gio / Z Salar Lashkar Hami Jest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۲۰۹٫۰۵  چو بشنید پیرانش دشنام داد / بدو گفت کای بد رگ دیوزاد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that his old man cursed him / He told him how bad Reg Diozad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۲۰۹٫۰۶  چو تنها بدین رزمگاه آمدی / دلاور به پیش سپاه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come to this battlefield alone / You came bravely to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۲۰۹٫۰۷  کنون خوردنت نوک ژوپین بود / برت را کفن چنگ شاهین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your eating was Joppin's tip / Brett was the shroud of a falcon's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۲۰۹٫۰۸  اگر کوه آهن بود یک سوار / چو مور اندر آید به گردش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was an iron mountain, a rider / Chu Mor would come to the tour of a thousand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۲۰۹٫۰۹  شود خیره سر گرچه خردست مور / نه مورست پوشیده مرد و ستور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stare at the head, even though he is a young man / not a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۲۰۹٫۱۰  کنند این زره بر تنش چاک چاک / چو مردار گردد کشندش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this armor die on Chak Chak/Chu and drag him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۲۰۹٫۱۱  یکی داستان زد هژبر دمان / که چون بر گوزنی سرآید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 about Hejbar Deman / that time falls on a deer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۲۰۹٫۱۲  زمانه برو دم همی بشمرد / بیاید دمان پیش من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Count the time, let the time pass by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۲۰۹٫۱۳  زمان آوریدت کنون پیش من / همان پیش این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time to bring you to me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۲۰۹٫۱۴  بدو گفت گیو ای سپهدار شیر / سزد گر به آب اندر آیی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speak, you lion guard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۲۰۹٫۱۵  ببینی کزین پرهنر یک سوار / چه آید ترا بر سر ای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skillful cousin of a rider / what will happen to you, you famous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۲۰۹٫۱۶  هزارید و من نامور یک دلیر / سر سرکشان اندر آرم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Hazarid and I are brave / the head of the rebels is under the banner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۲۱۰٫۰۱  چو من گُرزهٔ سرگرای آورم / سران را همه زیر پای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the head of the head / I will bring all the heads under my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۲۱۰٫۰۲  چو بشنید پیران برآورد خشم / دلش گشت پرخون و پرآب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 hear the old man's anger / his heart became full of blood and watery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۲۱۰٫۰۳  برانگیخت اسپ و بیفشارد ران / به گردن برآورد گُرز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Raised the spa and bishard ran / on the neck of the great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۲۱۰٫۰۴  چو کشتی ز دشت اندر آمد به رود / همی داد نیکی دهش را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ship came from the Ander plain to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۲۱۰٫۰۵  نکرد ایچ گیو آزمون را شتاب / بدان تا برآمد سپهبد ز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rush the test until the lieutenant came out of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۲۱۰٫۰۶  ز بالا به پستی بپیچید گیو / گریزان همی شد ز سالار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top, turn to a post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۲۱۰٫۰۷  چو از آب وز لشکرش دور کرد / به زین اندر افگند گُرز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drove his army away from the water and did not put a mace in the saddle of Afgand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۲۱۰٫۰۸  گریزان ازو پهلوان بلند / ز فتراک بگشاد پیچان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Elusive from a tall warrior / from a broad, twisted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۲۱۰٫۰۹  هم‌آورد با گیو نزدیک شد / جهان چون شب تیره تاریک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Reconciliation with Gio drew near / The world darkened like a dark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۲۱۰٫۱۰  بپیچید گیو سرافراز یال / کمند اندرافگند و کردش دوال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the top of the ridge / Andrafgand lasso and double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۲۱۰٫۱۱  سر پهلوان اندر آمد به بند / ز زین برگرفتش به خم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Ender's warrior head came to the saddle / he took it from the saddle to the bend of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۲۱۰٫۱۲  پیاده به پیش اندر افگند خوار / ببردش دمان تا لب رودبار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foot, take him to the edge of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۲۱۰٫۱۳  بیفگند بر خاک و دستش ببست / سلیحش بپوشید و خود بر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Bifgand put on the soil and tied his hand / put on his weapon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۲۱۰٫۱۴  درفشش گرفته به چنگ اندرون / بشد تا لب آب گلزریون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taken to the edge of the water of Glazerion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۲۱۰٫۱۵  چو ترکان درفش سپهدار خویش / بدیدند رفتند ناچار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Turks saw their guards, they had to go forward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۲۱۰٫۱۶  خروش آمد و نالهٔ کرنای / دم نای رویین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came and the wailing of the trumpet / the tail of the windpipe and dry Indian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۲۱۱٫۰۱  جهاندیده گیو اندر آمد به آب / چو کشتی که از باد گیرد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world-viewer of Giv Ander came to the water / Chu ship that is accelerated by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۲۱۱٫۰۲  برآورد گُرز گران را به کفت / سپه ماند از کار او 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estimated Gorez-Garan's mace as a palm / Sepeh was surprised by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۲۱۱٫۰۳  سبک شد عنان وگران شد رکیب / سر سرکشان خیره گشت از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Anan became light and Rakib became heavy / The rebellious head stared from Nahib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۲۱۱٫۰۴  به شمشیر و با نیزهٔ سرگرای / همی کشت ازیشان یل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the sword and with the pointed spear / Hemi Kasht Azishan Yel Rahmanai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۲۱۱٫۰۵  از افگنده شد روی هامون چون کوه / ز یک تن شدند آن دلیران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fell on us like a mountain, those brave men became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۲۱۱٫۰۶  قفای یلان سوی او شد همه / چو شیر اندر آمد به پیش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snakes turned towards him / And the lion came to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۲۱۱٫۰۷  چو لشکر هزیمت شد از پیش گیو / چنان لشکری گشن و مردان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army was defeated from the front of Gio / such an army and new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۲۱۱٫۰۸  چنان خیره برگشت و بگذاشت آب / که گفتی ندیدست لشکر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back and left the water / that you said you didn't see the army sleeping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۲۱۱٫۰۹  دمان تا به نزدیک پیران رسید / همی خواست از تن سرش را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Daman reached near old people / Hami wanted to cut off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۲۱۱٫۱۰  به خواری پیاده ببردش کشان / دمان و پر از درد چون بیهشان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on foot with humiliation, drag him/her and be full of pain like their price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۲۱۱٫۱۱  چنین گفت کاین بددل و بی‌وفا / گرفتار شد در دم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the mean and unfaithful Cain / caught in the tail of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۲۱۱٫۱۲  سیاوش به گفتار او سر بداد / گر او باد شد این شود نیز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obeyed his words / if he is winded, so be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۲۱۱٫۱۳  ابر شاه پیران گرفت آفرین / خروشان ببوسید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Abar Shah got old, well done / kiss the earth roaringly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۲۱۱٫۱۴  همی گفت کای شاه دانش پژوه / چو خورشید تابان میان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Kai Shah is a scholar / Chu Khurshid is the shining sun among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۲۱۱٫۱۵  تو دانسته‌ای درد و تیمار من / ز بهر تو با شاه پیگار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my pain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۲۱۱٫۱۶  سزد گر من از چنگ این اژدها / به بخت و به فر تو یابم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Free me from the clutches of this dragon / I will find you by luck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۲۱۲٫۰۱  به کیخسرو اندر نگه کرد گیو / بدان تا چه فرمان دهد شاه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whom Khosrow was kept, know what Shah Niu will 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۲۱۲٫۰۲  فرنگیس را دید دیده پرآب / زبان پر ز نفرین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Feringis with a watery tongue / Afrasiab's tongue is full of curses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۲۱۲٫۰۳  به گیو آن زمان گفت کای سرافراز / کشیدی بسی رنج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he said to Gio, "You are proud/you have suffered a lot for a long way".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۲۱۲٫۰۴  چنان دان که این پیرسر پهلوان / خردمند و رادست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so knowledgeable that this brave warrior / wise and smart and clear minded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۲۱۲٫۰۵  پس از داور دادگر رهنمون / بدان کاو رهانید ما را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judge, guide us / save us from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۲۱۲٫۰۶  ز بد مهر او پردهٔ جان ماست / وزین کردهٔ خویش زنهار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seal is the veil of our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۲۱۲٫۰۷  بدو گفت گیو ای سر بانوان / انوشه روان باش تا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O ladies, be calm forever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۲۱۲٫۰۸  یکی سخت سوگند خوردم به ماه / به تاج و به تخت شه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swore hard to the moon / to the crown and to the throne of the benevolent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۲۱۲٫۰۹  که گر دست یابم برو روز کین / کنم ارغوانی ز خونش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find me, go to the day of Kine / I will make the ground purple with his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۲۱۲٫۱۰  بدو گفت کیخسرو ای شیرفش / زبان را ز سوگند یزدان مکش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"Kihsro, you lion, suck your tongue from Yazdan's oath."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۲۱۲٫۱۱  کنونش به سوگند گستاخ کن / به خنجر وراگوش سوراخ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him insolent to swear / pierce his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۲۱۲٫۱۲  چو از خنجرت خون چکد بر زمین / هم از مهر یاد آیدت هم 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blood drips from a dagger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۲۱۲٫۱۳  بشد گیو و گوشش به خنجر بسفت / ز سوگند برتر درشتی نگفت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 Giv and his ears were closed with a dagger / He did not say a great oath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۲۱۲٫۱۴  چنین گفت پیران ازان پس به شاه / که کلباد شد بی‌گمان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Piran Azan said to the king, who was undoubtedly with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۲۱۲٫۱۵  بفرمای کاسپم دهد باز نیز / چنان دان که بخشیده‌ای جان و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grant me the gift again / such a knowledge that you have given life and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۲۱۲٫۱۶  بدو گفت گیو ای دلیر سپاه / چرا سست گشتی به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O brave soldier, why did you come to the camp?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 تا 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۲۱۳٫۰۱  به سوگند یابی مگر باره باز / دو دستت ببندم به بند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bind your two hands with a long rope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۲۱۳٫۰۲  که نگشاید این بند تو هیچکس / گشاینده گلشهر خواهیم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open this section / we want to open Golshahr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۲۱۳٫۰۳  کجا مهتر بانوان تو اوست / وزو نیست پیدا ترا مغز و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most important thing for women in you / You can't find your brain and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۲۱۳٫۰۴  بدان گشت همداستان پهلوان / به سوگند بخرید اسپ و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as Hamedastan Pahlavan / buy it by oath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۲۱۳٫۰۵  که نگشاید آن بند را کس به راه / ز گلشهر سازد وی آن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open that band on the way to Golshahr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۲۱۳٫۰۶  بدو داد اسپ و دو دستش ببست / ازان پس بفرمود تا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a spoon and tie both his hands / ask him to sit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۲۱۳٫۰۷  چو از لشگر آگه شد افراسیاب / برو تیره شد تابش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informed of the army, Afrasiab / Go, the sun's rays became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۲۱۳٫۰۸  بزد کوس و نای و سپه برنشاند / ز ایوان به کردار آتش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goats of Kus, Nai and Sepe brought him / Z Ivan set him on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۲۱۳٫۰۹  دو منزل یکی کرد و آمد دوان / همی تاخت برسان تیر از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houses became one and came running / Hemi Tacht brought the arrow from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۲۱۳٫۱۰  بیاورد لشکر بران رزمگاه / که آورد کلباد بد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army of the battlefield / who brought Bad Kalbad with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۲۱۳٫۱۱  همه مرز لشکر پراگنده دید / به هر جای بر مردم افگنده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army scattered all over the border / He saw the people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۲۱۳٫۱۲  بپرسید کاین پهلوان با سپاه / کی آمد ز ایران بدین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when Kain Pahlavan came to this battlefield from Iran with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۲۱۳٫۱۳  نبرد آگهی کس ز جنگ‌آوران / که بگذشت زین سان سپاهی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of the warriors / who passed the saddle of the soldiers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۲۱۳٫۱۴  که برد آگهی نزد آن دیوزاد / که کس را دل و مغز پیران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took an ad to that diozad / who does not like the heart and brain of old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۲۱۳٫۱۵  اگر خاک بودیش پروردگار / ندیدی دو چشم من این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was dust, Lord, you didn't see my two eyes this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۲۱۳٫۱۶  سپهرم بدو گفت کاسان بدی / اگر دل ز لشکر هراسان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Sepahram told him to give Kasan / if you are afraid of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۲۱۴٫۰۱  یکی گیو گودرز بودست و بس / سوار ایچ با او ندیدند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was Gio Gooders, and that's it. They didn't see anyone riding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۲۱۴٫۰۲  ستوه آمد از چنگ یک تن سپاه / همی رفت گیو و فرنگیس و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Satweh came from the grip of one army / Hemi went to Giv and Faringis and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۲۱۴٫۰۳  سپهبد چو گفت سپهرم شنید / سپاهی ز پیش اندر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said, "My army heard / the army appeared in front of Ander."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۲۱۴٫۰۴  سپهدار پیران به پیش اندرون / سرو روی و یالش همه پر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guard is in front of him / His face is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۲۱۴٫۰۵  گمان برد کاو گیو رایافتست / به پیروزی از پیش بشتافتست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that he had rushed to victory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۲۱۴٫۰۶  چو نزدیکتر شد نگه کرد شاه / چنان خسته بد پهلوان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got closer, he held the king / so tired, the warrior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۲۱۴٫۰۷  ورا دید بر زین ببسته چو سنگ / دو دست از پس پشت با پالهنگ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saw Chu Seng on the saddle / two hands behind the back with palhang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۲۱۴٫۰۸  بپرسید و زو ماند اندر شگفت / غمی گشت و اندیشه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Zo Mande Ander was surprised / became sad and thought of Ender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۲۱۴٫۰۹  بدو گفت پیران که شیر ژیان / نه درنده گرگ و نه ببر بیان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said to him that the lion is not a predator, neither a wolf nor a tiger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۲۱۴٫۱۰  نباشد چنان در صف کارزار / کجا گیو تنها بد ای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like this in the campaign line / where to be alone, 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۲۱۴٫۱۱  من آن دیدم از گیو کز پیل و شیر / نبیند جهاندیده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it from Gio Kez Peel and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۲۱۴٫۱۲  بر آن سان کجا بردمد روز جنگ / ز نفسش به دریا بسوزد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the whale go on the day of war?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۲۱۴٫۱۳  نخست اندر آمد به گرز گران / همی کوفت چون پتک آهنگران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Ander came to the mace / Hemi Koft like a blacksmith's hammer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۲۱۴٫۱۴  به اسپ و به گرز و به پای و رکیب / سوار از فراز اندر آمد به 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 horse and a mace and with a foot and a rider / the rider came from the top to the slope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۲۱۴٫۱۵  همانا که باران نبارد ز میغ / فزون زانک بارید بر سرش تیغ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it doesn't rain, it will rain on the head of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۲۱۴٫۱۶  چو اندر گلستان به زین بر بخفت / تو گفتی که گشتست با کوه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Golestan got into the saddle / You said that you were riding with the mountain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۲۱۵٫۰۱  سرانجام برگشت یکسر سپاه / بجز من نشد پیش او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the whole army came back / except for me, there was no one to hold a grudge against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۲۱۵٫۰۲  گریزان ز من تاب داده کمند / بیفگند و آمد میانم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Elusive from me has swung a lasso / Bifagand and came to bind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۲۱۵٫۰۳  پراگنده شد دانش و هوش من / به خاک اندر آمد سر و دوش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knowledge and intelligence were scattered / My head and shoulders came to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۲۱۵٫۰۴  از اسپ اندر آمد دو دستم ببست / برافگند بر زین و خود بر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Spain and tied my two hands / Brafgand sat on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۲۱۵٫۰۵  زمانی سر وپایم اندر کمند / به دیگر زمان زیر سوگند و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my head and feet are under noose / other time under oath and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۲۱۵٫۰۶  به جان و سر شاه و خورشید وماه / به دادار هرمزد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life and head of the king and the sun and the moon / to Grandfather Hormazd and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۲۱۵٫۰۷  مرا داد زین‌گونه سوگند سخت / بخوردم چو دیدم که برگشت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me a hard oath like a saddle / I took it because I saw that luck turned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۲۱۵٫۰۸  که کس را نگویی که بگشای دست / چنین رو دمان تا بجای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tell someone to open your hand / Hold him like that until he sits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۲۱۵٫۰۹  ندانم چه رازست نزد سپهر / بخواهد بریدن ز ما پاک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what the secret is with Sepehr / he wants to cut off the seal from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۲۱۵٫۱۰  چو بشنید گفتارش افراسیاب / بدیده ز خشم اندرآورد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his speech, you are angry / you are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۲۱۵٫۱۱  یکی بانگ برزد ز پیشش براند / بپیچید پیران و خامش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shouted and took it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۲۱۵٫۱۲  ازان پس به مغز اندر افگند باد / به دشنام و سوگند لب برگشاد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the brain will be affected / curses and oaths on the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۲۱۵٫۱۳  که گر گیو و کیخسرو دیوزاد / شوند ابر غرنده گر تیز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Gio and Kikhosro Diozad become a sharp thundering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۲۱۵٫۱۴  فرود آورمشان ز ابر بلند / بزد دست و ز گرز بگشاد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them down from the high cloud / the hand of the wolf and the wide band from the scepter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۲۱۵٫۱۵  میانشان ببرم به شمشیر تیز / به ماهی دهم تا کند ریز 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them with a sharp sword / I will give them to a fish until they are cut to pieces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۲۱۵٫۱۶  چو کیخسرو ایران بجوید همی / فرنگیس باری چه پوید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of Iran Bojaid Hemi / Ferengis Bari Che Povid Hemi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۲۱۶٫۰۱  خود و سرکشان سوی جیحون کشید / همی دامن از چشم در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and the rebels went to Jihoon / Hemi Daman was bleeding from the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۲۱۶٫۰۲  به هومان بفرمود کاندر شتاب / عنان را بکش تا لب رود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Homan to hurry and kill Anan until the river's 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۲۱۶٫۰۳  که چون گیو و خسرو ز جیحون گذشت / غم و رنج ما باد گردد بدشت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when Gio and Khosrow passed away from Jihun / our grief and sorrow will be blown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۲۱۶٫۰۴  نشان آمد از گفتهٔ راستان / که دانا بگفت از گه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shown from Rastan's saying / that a wise person said about the ancient 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۲۱۶٫۰۵  که از تخمهٔ تور وز کیقباد / یکی شاه خیزد ز هر دو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from the seed of the nettle / one king will rise from both races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۲۱۶٫۰۶  که توران زمین را کند خارستان / نماند برین بوم و بر شارستان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destroy the land of Kharistan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۲۱۶٫۰۷  رسیدند پس گیو و خسرو بر آب / همی بودشان بر گذشتن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arrived, so Gio and Khosrow were on the water / they were both rushing to pass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۲۱۶٫۰۸  گرفتند پیگار با باژخواه / که کشتی کدامست بر باژگاه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Pygar with Bajkhah / which ship is the Bajkhah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۲۱۶٫۰۹  نوندی کجا بادبانش نکوست / به خوبی سزاوار کیخسرو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Nondi Kaja Bavanesh Nekost / Keikhosro is well deserving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۲۱۶٫۱۰  چنین گفت با گیو پس باج خواه / که آب روان را چه چاکر چه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said, "Give, then, the extortioner, who cares for the flowing water."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۲۱۶٫۱۱  همی گر گذر بایدت ز آب رود / فرستاد باید به کشتی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passage should go through the water, the messenger should go to the 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۲۱۶٫۱۲  بدو گفت گیو آنچ خواهی بخواه / گذر ده که تنگ اندر آمد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you want / let him pass because the army is in trouble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۲۱۶٫۱۳  بخواهم ز تو باج گفت اندکی / ازین چار چیزت بخواهم یکی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ask you for a little bit / I want one of these four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۲۱۶٫۱۴  زره خواهم از تو گر اسپ سیاه / پرستار و گر پور فرخنده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armor from you, the black horse / the nurse and the auspicious month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۲۱۶٫۱۵  بدو گفت گیو ای گسسته خرد / سخن زان نشان گوی کاندر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 disjointed conversation, wisdom / the speaker showed Kander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۲۱۶٫۱۶  به هر باژ گر شاه شهری بدی / ترا زین جهان نیز بهری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every tax collector, give the king a city / give the saddle of the world also a benefit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۲۱۷٫۰۱  که باشی که شه را کنی خواستار / چنین باد پیمایی ای بادسار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want to be like this / such a windy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۲۱۷٫۰۲  وگر مادر شاه خواهی همی / به باژ افسر ماه خواهی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the king's mother, you will want the same / for the ransom of the officer, you will want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۲۱۷٫۰۳  سه دیگر چو شبرنگ بهزاد را / که کوتاه دارد به تگ باد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Cho Shebarang Behzad Ra / which is short to Tag Bad 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۲۱۷٫۰۴  چهارم چو جستی به خیره زره / که آن را ندانی گره تا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Fourth, you are looking for armor / which you do not know from knot to knot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۲۱۷٫۰۵  نگردد چنین آهن از آب تر / نه آتش برو بر بود کارگر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such iron be hotter than water/not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۲۱۷٫۰۶  نه نیزه نه شمشیر هندی نه تیر / چنین باژ خواهی بدین آب‌گیر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spears, no Indian swords, no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۲۱۷٫۰۷  کنون آب ما را و کشتی ترا / بدین گونه شاهی درشتی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our water and your ship / like this is your big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۲۱۷٫۰۸  بدو گفت گیو ار تو کیخسروی / نبینی ازین آب جز نیکوی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``Giv ar tu ki Khosravi'' / Don't see anything but good from this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۲۱۷٫۰۹  فریدون که بگذاشت اروند رود / فرستاد تخت مهی را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Fereydon, who let Arvand go / sent Takht Mehi to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۲۱۷٫۱۰  جهانی شد او را سراسر رهی / که با روشنی بود و با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became universal, he was all over the path / which was bright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۲۱۷٫۱۱  چه اندیشی ار شاه ایران توی / سرنامداران و شیران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think of the Shah of Iran / Sernamdaran and Shiran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۲۱۷٫۱۲  به بد آب را کی بود بر تو راه / که با فر و برزی و زیبای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the bad water on your way / that with curls and curls and the beauty of 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۲۱۷٫۱۳  اگر من شوم غرقه گر مادرت / گزندی نباید که گیرد سرت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become your mother's drowner, you should not be bitten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۲۱۷٫۱۴  ز مادر تو بودی مراد جهان / که بیکار بد تخت شاهنشهان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the mother of the world / who is idle and bad for the throne of the emperors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۲۱۷٫۱۵  مرا نیز مادر ز بهر تو زاد / ازین کار بر دل مکن هیچ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also born by your mother / do not remember this work in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۲۱۷٫۱۶  که من بیگمانم که افراسیاب / بیاید دمان تا لب رود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doubt that Afrasiab will come to the edge of the river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۲۱۸٫۰۱  مرا برکشد زنده بر دار خوار / فرنگیس را با تو ای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Kill me alive, kill the executioner / Feringis with you,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۲۱۸٫۰۲  به آب افگند ماهیان‌تان خورند / وگر زیر نعل اندرون بسپرند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will eat your fishes' water / If not, they will jump under the inner 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۲۱۸٫۰۳  بدو گفت کیخسرو اینست و بس / پناهم به یزدان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who Khusro is and that's enough / My refuge is in Yazdan Faryadars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۲۱۸٫۰۴  فرود آمد از بارهٔ راه‌جوی / بمالید و بنهاد بر خاک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descended from the wayfarer / rub and lay on the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۲۱۸٫۰۵  همی گفت پشت و پناهم توی / نمایندهٔ رای و راهم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"My back and my shelter are in you"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۲۱۸٫۰۶  درستی و پستی مرا فرّ تست / روان و خرد سایهٔ پرّ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test me for righteousness and wickedness / You will test me for the soul and wisdom of the feathered shadow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۲۱۸٫۰۷  به آب اندرون دلفزایم توی / به خشکی همان رهنمایم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water in the interior of my heart / to the dry land, I am your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۲۱۸٫۰۸  به آب اندر افگند خسرو سیاه / چو کشتی همی راند تا باژگاه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 Siah / Chu drove a Hemi boat to the water of Ander Afgand to Bajgah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۲۱۸٫۰۹  پس او فرنگیس و گیو دلیر / نترسد ز جیحون و زان آب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is brave and brave / don't be afraid of Jihoon and Zan Ab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۲۱۸٫۱۰  بدان سو گذشتند هر سه درست / جهانجوی خسرو سر و تن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three of them passed that way / Jahanjovi Khosrow washed his head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۲۱۸٫۱۱  بدان نیستان در نیایش گرفت / جهان آفرین را ستایش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know, he prayed / praised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۲۱۸٫۱۲  چو از رود کردند هر سه گذر / نگهبان کشتی شد آسیمه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three of them crossed the river / Asimeh Sar became the guard of the 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۲۱۸٫۱۳  به یاران چنین گفت کاینت شگفت / کزین برتر اندیشه نتوان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friends like this, "Keint Shaghab" / "Kazin the best thought" cannot be taken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۲۱۸٫۱۴  بهاران و جیحون و آب روان / سه جوشنور و اسپ و برگستوان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Baharan and Jihun and Ab Roan / Se Joshnoor and Esp and Bergstvan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۲۱۸٫۱۵  بدین ژرف دریا چنین بگذرد / خردمندش از مردمان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deep sea pass like this / His wisdom was not counted among the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۲۱۸٫۱۶  پشیمان شد از کار و گفتار خویش / تبه دید ازان کار بازار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regretted his work and speech / He saw his market work as a curse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۲۱۹٫۰۱  بیاراست کشتی به چیزی که داشت / ز باد هوا بادبان برگذاشت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ship set sail to what it had / the wind of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۲۱۹٫۰۲  به پوزش برفت از پس شهریار / چو آمد به نزدیکی رودبار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Sorry, he went after Shahryar / Chu came near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۲۱۹٫۰۳  همه هدیه ها نزد شاه آورید / کمان و کمند و کلاه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all the gifts to the king / Bring the bow and the bow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۲۱۹٫۰۴  بدو گفت گیو ای سگ بی‌خرد / توگفتی که این آب مردم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"Give, you stupid dog".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۲۱۹٫۰۵  چنین مایه ور پرهنر شهریار / همی از تو کشتی کند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 is such a talented artist / Hemi wants you to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۲۱۹٫۰۶  ندادی کنون هدیهٔ تو مباد / بود روز کاین روزت آید به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give your gift, your day will be remembered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۲۱۹٫۰۷  چنان خوار برگشت زو رودبان / که جان را همی گفت پدرودمان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Rodban returned so hungry / that he gave his life to our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۲۱۹٫۰۸  چو آمد به نزدیکی باژگاه / هم آنگه ز توران بیامد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near Bajgah, the army came from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۲۱۹٫۰۹  چو نزدیک رود آمد افراسیاب / ندید ایچ مردم نه کشتی برآب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Afrasiab came near the river, he did not see any people or ships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۲۱۹٫۱۰  یکی بانگ زد تند بر باژخواه / که چون یافت این دیو بر آب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called out to the bailiff / who found this demon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۲۱۹٫۱۱  چنین داد پاسخ که‌ای شهریار / پدر باژبان بود و من باژدار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he was a toll collector and I was a toll collector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۲۱۹٫۱۲  ندیدم نه هرگز شنیدم چنین / که کردی کسی ز آب جیحون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not seen, nor have I ever heard of such a thing / that you have done to someone from the water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۲۱۹٫۱۳  بهاران و این آب با موج تیز / چو اندر شوی نیست راه گریز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Spring and this water with a sharp wave / There is no way to escape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۲۱۹٫۱۴  چنان برگذشتند هر سه سوار / تو گفتی هوا داشت شان برکنار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three riders left like that / you said to remove them when the weather was hot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۲۱۹٫۱۵  ازان پس بفرمود افراسیاب / که بشتاب و کشتی برافگن به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tell Afrasiab to hurry and throw the ship into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۲۱۹٫۱۶  بدو گفت هومان که ای شهریار / براندیش و آتش مکن 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Homan said to him, O Shahryar, don't burn it and set fire on the side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 تا 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۲۲۰٫۰۱  تو با این سواران به ایران شوی / همی در دم گاوشیدان شوی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go to Iran with these riders / Hemi will be in the tail of the cowherd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۲۲۰٫۰۲  چو گودرز و چون رستم پیلتن / چو طوس و چو گرگین و آن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Gooders and Chon Rostam Pilten / Cho Tos and Cho Gergin and that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۲۲۰٫۰۳  همانا که از گاه سیر آمدی / که ایدر به چنگال شیر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true that you have been satiated from time to time / that you have come to the mouth of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۲۲۰٫۰۴  ازین روی تا چین و ماچین تراست / خور و ماه و کیوان و پروین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Azin Roy to Chin and Machin Trust / Khor and Mah and Kivan and Parvin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۲۲۰٫۰۵  تو توران نگه‌دار و تخت بلند / ز ایران کنون نیست بیم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safe in Turan and the throne is long / Iran is not afraid anymore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۲۲۰٫۰۶  پر از خون دل از رود گشتند باز / برآمد برین روزگار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blood, they came back from the river / went back to the long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۲۲۰٫۰۷  چو با گیو کیخسرو آمد به زم / جهان چند ازو شاد و چندی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the world with Ki Khosro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۲۲۰٫۰۸  نوندی به هر سو برافگند گیو / یکی نامه از شاه وز گیو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Nondi to Haru Brafgand Giu / One letter from Shah Vaz Giu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۲۲۰٫۰۹  که آمد ز توران جهاندار شاد / سر تخمهٔ نامور کیقباد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from Turan Jahandar Shad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۲۲۰٫۱۰  فرستادهٔ بختیار و سوار / خردمند و بینادل و دوستدار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sent by Bakhtiar and rider / wise and kind and friendly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۲۲۰٫۱۱  گزین کرد ازان نامداران زم / بگفت آنچ بشنید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chose from among the famous ones / tell him what to hear from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۲۲۰٫۱۲  بدو گفت ز ایدر برو باصفهان / بر نیو گودرز کشوادگان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"Z Eider, go to Basfahan / to New Gooders of Keshvadgan."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۲۲۰٫۱۳  بگویش که کیخسرو آمد به زم / که بادی نجست از بر او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Khosrow came to Zam / that an unclean wind came from his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۲۲۰٫۱۴  یکی نامه نزدیک کاووس شاه / فرستاده‌ای چست بگرفت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sent a letter near Kavus Shah / an envoy hastened to make 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۲۲۰٫۱۵  هیونان کفک افگن بادپای / بجستند برسان آتش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Wind-footed foam-throwing animals / stand up and bring fire to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۲۲۰٫۱۶  فرستادهٔ گیو روشن روان / نخستین بیامد بر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Envoy of Gio Roshan Ravan / the first to come against Pahlavan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۲۲۱٫۰۱  پیامش همی گفت و نامه بداد / جهان پهلوان نامه بر سر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the same message and gave a letter / Jahan Pahlavan put the letter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۲۲۱٫۰۲  ز بهر سیاووش ببارید آب / همی کرد نفرین بر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Pour water on Siavosh / He cursed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۲۲۱٫۰۳  فرستاده شد نزد کاووس کی / ز یال هیونان بپالود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sent to Kavus Ki / Z Yal Hyunan Bepalud Khoi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۲۲۱٫۰۴  چو آمد به نزدیک کاووس شاه / ز شادی خروش آمد از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near Kavus Shah / There was a roar of joy from the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۲۲۱٫۰۵  خبر شد به گیتی که فرزند شاه / جهانجوی کیخسرو آمد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reported to Gati that the son of Shah / Jahanjovi Ki Khosro had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۲۲۱٫۰۶  سپهبد فرستاده را پیش خواند / بران نامهٔ گیو گوهر 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read the envoy / he took out the letter of Gio Gohar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۲۲۱٫۰۷  جهانی به شادی بیاراستند / بهر جای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happiness to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۲۲۱٫۰۸  ازان پس ز کشور مهان جهان / برفتند یکسر سوی اصفهان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they went to Isfahan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۲۲۱٫۰۹  بیاراست گودرز کاخ بلند / همه دیبهٔ خسروانی فگند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Biyaraset Godrez Kakh Bland / All Dibeh Khosravani Fegand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۲۲۱٫۱۰  یکی تخت بنهاد پیکر به زر / بدو اندرون چند گونه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bed with a body made of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۲۲۱٫۱۱  یکی تاج با یاره و گوشوار / یکی طوق پر گوهر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crown with pendant and earrings / one is a necklace full of royal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۲۲۱٫۱۲  به زر و به گوهر بیاراست گاه / چنان چون بباید سزاوار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with gold and jewels / as it should be worthy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۲۲۱٫۱۳  سراسر همه شهر آیین ببست / بیاراست میدان و 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over the city, close the ceremony / bring a square and a place to sit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۲۲۱٫۱۴  مهان سرافراز برخاستند / پذیره شدن را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Mahan rose proudly / brought acceptance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۲۲۱٫۱۵  برفتند هشتاد فرسنگ پیش / پذیره شدندش به آیین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arrived eighty miles ago / accepted him to their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۲۲۱٫۱۶  چو چشم سپهبد برآمد به شاه / همان گیو را دید با او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the lieutenant general's eyes on the king / he saw the same Giou walking with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۲۲۲٫۰۱  چو آمد پدیدار با شاه گیو / پیاده شدند آن سواران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appear with Shah Giu / those new riders dismounted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۲۲۲٫۰۲  فرو ریخت از دیدگان آب زرد / ز درد سیاوش بسی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Collapsed from the sight of the yellow water / He remembered the pain of Siavash Besi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۲۲۲٫۰۳  ستودش فراوان و کرد آفرین / چنین گفت کای شهریار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praise is abundant and he did well / so said Kai Shahriar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۲۲۲٫۰۴  ز تو چشم بدخواه تو دور باد / روان سیاوش پر از نور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malevolent eye, you are far from the wind / the soul of Siavash is full of 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۲۲۲٫۰۵  جهاندار یزدان گوای منست / که دیدار تو رهنمای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Yazdan is my guide / your visit is my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۲۲۲٫۰۶  سیاووش را زنده گر دیدمی / بدین گونه از دل نخندیدمی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saw Siyavosh come alive / we didn't laugh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۲۲۲٫۰۷  بزرگان ایران همه پیش اوی / یکایک نهادند بر خاک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of Iran all laid down in front of him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۲۲۲٫۰۸  وزان جایگه شاد گشتند باز / فروزنده شد بخت گردن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weights of the place became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۲۲۲٫۰۹  ببوسید چشم و سر گیو گفت / که بیرون کشیدی سپهر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"Kiss the eyes and the head," Giv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۲۲۲٫۱۰  گزارندهٔ خواب و جنگی توی / گه چاره مرد درنگی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bearer of sleep and war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۲۲۲٫۱۱  سوی خانهٔ پهلوان آمدند / همه شاد و روشن روان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the warrior's house / They all came happy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۲۲۲٫۱۲  ببودند یک هفته با می بدست / بیاراسته بزمگاه و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stayed for a week with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۲۲۲٫۱۳  به هشتم سوی شهر کاووس شاه / همه شاددل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8th city of Kavus Shah / everyone went happily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۲۲۲٫۱۴  چو کیخسرو آمد بر شهریار / جهان گشت پر بوی و رنگ و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came to Shahryar / The world was full of smells and colors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۲۲۲٫۱۵  بر آیین جهانی شد آراسته / در و بام و دیوار پرخواسته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decorated according to the universal religion / the door, the roof and the wall are in high demand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۲۲۲٫۱۶  نشسته به هر جای رامشگران / گلاب و می و مشک با زعفران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everywhere Rameshgaran / rose water and milk and musk with saffron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۲۲۳٫۰۱  همه یال اسپان پر از مشک و می / درم با شکر ریخته زیر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span manes full of musk and may / Derm with sugar poured under the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۲۲۳٫۰۲  چو کاووس کی روی خسرو بدید / سرشکش ز مژگان به رخ بر چکید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kavus ki roi Khosro bedi / His head was dripping from his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۲۲۳٫۰۳  فرود آمد از تخت و شد پیش اوی / بمالید بر چشم او چشم 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the bed and stood in front of him / apply eye and face on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۲۲۳٫۰۴  جوان جهانجوی بردش نماز / گرازان سوی تخت رفتند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Young Jahanjovi took his prayer / The boars went to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۲۲۳٫۰۵  فراوان ز ترکان بپرسید شاه / هم از تخت سالار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Turks ask,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۲۲۳٫۰۶  چنین پاسخ آورد کان کم خرد / به بد روی گیتی همی بسپرد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such a reply that he did not have much wisdom / Leave it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۲۲۳٫۰۷  مرا چند ببسود و چندی بگفت / خرد با هنر کردم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much do you use me and how much do you say / I made wisdom with art and it did not hide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۲۲۳٫۰۸  بترسیدم از کار و کردار او / بپیچیدم از رنج و تیمار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afraid of his work and actions / I turned away from his suffering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۲۲۳٫۰۹  اگر ویژه ابری شود درّبار / کشنده پدر چون بود دوستدار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becomes especially cloudy, it will kill the father because he was loving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۲۲۳٫۱۰  نخواند مرا موبد از آب پاک / که بپرستم او را پدر زیر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call me the pure water / to worship him, the father under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۲۲۳٫۱۱  کنون گیو چندی به سختی ببود / به توران مرا جست و رنج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hard for me to give you some time / I tried to search and suffer for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۲۲۳٫۱۲  اگر نیز رنجی نبودی جزین / که با من بیامد ز توران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only you were not a pain / to come with me from the earth's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۲۲۳٫۱۳  سرافراز دو پهلوان با سپاه / پس ما بیامد چو آتش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proud two warriors with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۲۲۳٫۱۴  من آن دیدم از گیو کز پیل مست / نبیند به هندوستان بت 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that from a drunken giver / he did not see idolatrous India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۲۲۳٫۱۵  گمانی نبردم که هرگز نهنگ / ز دریا بران سان برآید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think that a whale would ever go to war in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۲۲۳٫۱۶  ازان پس که پیران بیامد چو شیر / میان بسته و بادپایی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when the old man comes down to the middle of the pack and the wind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۲۲۴٫۰۱  به آب اندر آمد بسان نهنگ / که گفتی زمین را بسوزد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water like a whale / that you said to burn the earth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۲۲۴٫۰۲  بینداخت بر یال او بر کمند / سر پهلوان اندر آمد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Bindakht on his mane on the lasso / Ander's warrior's head came to bind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۲۲۴٫۰۳  بخواهش‌گری رفتم ای شهریار / وگرنه بکندی سرش را ز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beg, O Shahryar, otherwise you will hit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۲۲۴٫۰۴  بدان کاو ز درد پدر خسته بود / ز بد گفتن ما زبان بسته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Kav was tired of his father's pain / he was speechless from saying bad things to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۲۲۴٫۰۵  چنین تا لب رود جیحون به جنگ / نیاسود با گُرزهٔ گاورنگ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to the edge of the Jihun river to the war / Niasud with Gorege Goreng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۲۲۴٫۰۶  سرانجام بگذاشت جیحون به خشم / بآب و بکشتی نیفگند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Jihoon let his anger / Baab and Keshti not hit the eye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۲۲۴٫۰۷  کسی را که چون او بود پهلوان / بود جاودان شاد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like him who was a warrior / was eternally happy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۲۲۴٫۰۸  یکی کاخ کشواد بد در صطخر / که آزادگان را بدو بود فخر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palaces of Keshwad Bad in Satakhr / which was the pride of Azadgan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۲۲۴٫۰۹  چو از تخت کاووس برخاستند / به ایوان نو رفتن آراستند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rose from the throne of Kavus / they went to the new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۲۲۴٫۱۰  همی رفت گودرز با شهریار / چو آمد بدان گلشن زرنگار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Gouders with Shahryar / What came to him by Gulshan Zarnagar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۲۲۴٫۱۱  بر اورنگ زرینش بنشاندند / برو بر بسی 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his gold on Orang / Go to Besi Afarin they sang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۲۲۴٫۱۲  ببستند گردان ایران کمر / بجز طوس نوذر که پیچید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the back of Iran's battalion / except Tus Nozar who turned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۲۲۴٫۱۳  که او بود با کوس و زرینه کفش / هم او داشتی کاویانی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was him with kos and golden 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۲۲۴٫۱۴  ازان کار گودرز شد تیز مغز / برِ او پیامی فرستاد نغز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Guderz's work made him brain sharp / he sent a message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۲۲۴٫۱۵  پیمبر سرافراز گیو دلیر / که چنگ یلان داشت و بازوی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Pimber sarafraz giu dilir / who had the claws of a snake and the arm of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۲۲۴٫۱۶  بدو گفت با طوس نوذر بگوی / که هنگام شادی بهانه 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"Say it with nozhar" / that when you are happy, you are an excuse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۲۲۵٫۰۱  بزرگان و گردان ایران زمین / همه شاه را خواندند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nobles and battalions of Iran Zamin / all called the king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۲۲۵٫۰۲  چرا سر کشی تو به فرمان دیو / نبینی همی فر گیهان خدیو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you obey the command of the devil / don't see Hemi Far Gihan Khadio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۲۲۵٫۰۳  اگر تو بپیچی ز فرمان شاه / مرا با تو کین خیزد و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disobey the command of the king, I will be angry with you and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۲۲۵٫۰۴  فرستاده گیوست پیغام من / به دستوری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message has been sent / by a well-known forum member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۲۲۵٫۰۵  ز پیش پدر گیو بنمود پشت / دلش پر ز گفتارهای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his father, he pretended to be behind / his heart is full of big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۲۲۵٫۰۶  بیامد به طوس سپهبد بگفت / که این رای را با تو دیوست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tell Tus Sepahbod / that he did not combine this vote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۲۲۵٫۰۷  چو بشنید پاسخ چنین داد طوس / که بر ما نه خوبست کردن فسوس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Listen, Tus answered like this / that it is not good for us to complain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۲۲۵٫۰۸  به ایران پس از رستم پیلتن / سرافرازتر کس منم ز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Iran after my arrival / I am prouder of the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۲۲۵٫۰۹  نبیره منوچهر شاه دلیر / که گیتی به تیغ اندر آورد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Grandson of Manouchehr, the brave king / who brought Giti to the blade of Ender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۲۲۵٫۱۰  همان شیر پرخاشجویم به جنگ / بدرم دل پیل و چنگ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aggressive lion eager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۲۲۵٫۱۱  همی بی من آیین و رای آورید / جهان را به نو کدخدای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without me, bring religion and rai / bring the world to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۲۲۵٫۱۲  نباشم بدین کار همداستان / ز خسرو مزن پیش من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want to do this Hamadastan / by Khosrow Mazen, it's a story before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۲۲۵٫۱۳  جهاندار کز تخم افراسیاب / نشانیم بخت اندر آید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Kez Tagh Afrasiab / Nashinim Bakht Ander Aide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۲۲۵٫۱۴  نخواهیم شاه از نژاد پشنگ / فسیله نه نیکو بود با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don't want the king to be of Pashang race / Fasila was not good with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۲۲۵٫۱۵  تو این رنجها را که بردی برست / که خسرو جوانست و کندآورست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bear these sufferings that you have suffered / that Khosrow is young and slow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۲۲۵٫۱۶  کسی کاو بود شهریار زمین / هنر باید و گوهر و فر و 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was digging, Shahriar of the land / art should be and gem and fur and religion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۲۲۶٫۰۱  فریبرز کاووس فرزند شاه / سزاوارتر کس به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Freeberz Kavos, the son of the king / who deserves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۲۲۶٫۰۲  بهرسو ز دشمن ندارد نژاد / همش فر و برزست و هم نام و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Bahrus does not have an enemy, race / He is all called and given a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۲۲۶٫۰۳  دژم گیو برخاست از پیش او / که خام آمدش دانش و کیش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Dezhem Giu rose before him / whose knowledge and religion came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۲۲۶٫۰۴  بیامد به گودرز کشواد گفت / که فر و خرد نیست با طوس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he said to Guderz Keshwad / that there is no curl and wisdom with gray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۲۲۶٫۰۵  دو چشمش تو گویی نبیند همی / فریبرز را برگزیند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eyes are as if he doesn't see him / He chooses Freeborz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۲۲۶٫۰۶  برآشفت گودرز و گفت از مهان / همی طوس کم باید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Gouders got angry and said that he should be in the world from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۲۲۶٫۰۷  نبیره پسر داشت هفتاد و هشت / بزد کوس ز ایوان به میدان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great-grandson had a son seventy-eight / the goat Kos Z Ivan passed to the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۲۲۶٫۰۸  سواران جنگی ده و دو هزار / برون رفت برگستوان‌ور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Ten and two thousand war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۲۲۶٫۰۹  وزان رو بیامد سپهدار طوس / ببستند بر کوههٔ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gray soldier brought the weights / they closed on Pilkos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۲۲۶٫۱۰  ببستند گردان ایران میان / به پیش سپاه اختر کاویان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closing of the Iran Mian Battalion / to the advance guard of Akhtar Kavian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۲۲۶٫۱۱  چو گودرز را دید و چندان سپاه / کزو تیره شد روی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Goders and the sun and the moon became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۲۲۶٫۱۲  یکی تخت بر کوههٔ ژنده پیل / ز پیروزه تابان به کردار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throne on the ragged mountain of Pil / the triumph of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۲۲۶٫۱۳  جهانجوی کیخسرو تاج‌ور / نشسته بران تخت و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 Kikhosro Tajvar / sitting on a bed and wearing a waist band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۲۲۶٫۱۴  به گرد اندرش ژنده‌پیلان دویست / تو گفتی به گیتی جز آن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two hundred piles of rags around him / You said that there is no other place for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۲۲۶٫۱۵  همی تافت زان تخت خسرو چو ماه / ز یاقوت رخشنده بر سر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tufted throne of Khosrow, four months / A brilliant ruby on the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۲۲۶٫۱۶  غمی شد دل طوس و اندیشه کرد / که امروز اگر من بسازم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became sad and he thought / that today if I build it, he won't win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۲۲۷٫۰۱  بسی کشته آید ز هر دو سپاه / ز ایران نه برخیزد این کینه‌گاه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there be enough deaths from both armies / from Iran, let this grudge 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۲۲۷٫۰۲  نباشد جز از کام افراسیاب / سر بخت ترکان برآید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not be except from the palate of Afrasiab / the luck of the Turks will wake up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۲۲۷٫۰۳  بدیشان رسد تخت شاهنشهی / سرآید به ما روزگار مهی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seems that the throne of the king will come to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۲۲۷٫۰۴  خردمند مردی و جوینده راه / فرستاد نزدیک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wise man and a seeker of the way / He sent near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۲۲۷٫۰۵  که از ما یکی گر برین دشت جنگ / نهد بر کمان پر تیر خدنگ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one of us go to the war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۲۲۷٫۰۶  یکی کینه خیزد که افراسیاب / هم امشب همی آن ببیند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will be angry that Afrasiab will see him sleep tonight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۲۲۷٫۰۷  چو بشنید زین‌گونه گفتار شاه / بفرمود تا بازگردد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listen to the saddle-like speech of the king / tell him to return to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۲۲۷٫۰۸  بر طوس و گودرز کشوادگان / گزیده سرافراز آزادگان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Tos and Guders of Keshvadgan / Excerpt from Sarfaraz Azadgan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۲۲۷٫۰۹  که بر درگه آیند بی‌انجمن / چنان چون بباید به نزدیک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come to the door alone / as they should come near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۲۲۷٫۱۰  بشد طوس و گودرز نزدیک شاه / زبان برگشادند بر پیش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Tus and Guderz are near the king / The tongue is wide open in front of the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۲۲۷٫۱۱  بدو گفت شاه ای خردمند پیر / منه زهر برنده بر جام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wise old king / I am the poison that wins over the lion's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۲۲۷٫۱۲  بنه تیغ و بگشای ز آهن میان / نباید کزین سود دارد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edge of the blade and the opening of the iron / should not be used for profit or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۲۲۷٫۱۳  چنین گفت طوس سپهبد به شاه / که گر شاه سیر آید از تخت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Tus-Sepahbad said to the king, that if the king is satisfied, he will come from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۲۲۷٫۱۴  به فرزند باید که ماند جهان / بزرگی و دیهیم و تخت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child should be left with the world / greatness and dignity and the throne of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۲۲۷٫۱۵  چو فرزند باشد نبیره کلاه / چرا برنهد برنشیند به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should he be a child, great-grandson of Kolah / Why should he sit down in the middle of nowhere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۲۲۷٫۱۶  بدو گفت گودرز کای کم خرد / ترا بخرد از مردمان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Godarz is not considered one of the people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۲۲۸٫۰۱  به گیتی کسی چون سیاوش نبود / چنو راد و آزاد و خامش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one like Siavash in Giti / he was not so rad and free and raw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۲۲۸٫۰۲  کنون این جهانجوی فرزند اوست / همویست گویی به چهر و به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this Jahanjovi is his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۲۲۸٫۰۳  گر از تور دارد ز مادر نژاد / هم از تخم شاهی نپیچد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is from the net, it will not be twisted from the royal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۲۲۸٫۰۴  به توران و ایران چنو نیو کیست / چنین خام گفتارت از بهر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new to Turan and Iran?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۲۲۸٫۰۵  دو چشمت نبیند همی چهر او / چنان برز و بالا و آن مهر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your two eyes see his whole face / so bright and high and that seal of 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۲۲۸٫۰۶  به جیحون گذر کرد و کشتی نجست / به فر کیانی و رای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to Jihun and the ship was not clean / to Far Kiani and Rai Darsh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۲۲۸٫۰۷  بسان فریدون کز اروند رود / گذشت و به کشتی نیامد فرود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Fereydon, he passed by Arvand river and did not land on the 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۲۲۸٫۰۸  ز مردی و از فرهٔ ایزدی / ازو دور شد چشم و دست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man and you are away from Farah Yazidi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۲۲۸٫۰۹  تو نوذر نژادی نه بیگانه‌ای / پدر تیز بود و تو دیوانه‌ای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descendant of a race, not an alien / Father was sharp and you are crazy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۲۲۸٫۱۰  سلیح من ار با منستی کنون / بر و یالت آغشته گشتی به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Salih Manar, you are now covered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۲۲۸٫۱۱  بدو گفت طوس ای جهاندیده پیر / سخن گوی لیکن همه 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"You are old, you have seen the world / talkative, but all are pleasant."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۲۲۸٫۱۲  اگر تیغ تو هست سندان شکاف / سنانم بدرّد دل کوه قاف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blade is the anvil of the gap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۲۲۸٫۱۳  وگر گُرز تو هست با سنگ و تاب / خدنگم بدوزد دل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mace is yours, with stones and swings, the heart of the sun will steal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۲۲۸٫۱۴  و گر تو ز کشواد داری نژاد / منم طوس نوذر مه و شاهزاد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don't have a race / I'm not the same color as Meh and Shahzad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۲۲۸٫۱۵  بدو گفت گودرز چندین مگوی / که چندین نبینم ترا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Goders, "Several magoys"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۲۲۸٫۱۶  به کاووس گفت ای جهاندار شاه / تو دل را مگردان ز آیین 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Kavus, O Jahandar Shah / Do not turn your heart away from religion and path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۲۲۹٫۰۱  دو فرزند پرمایه را پیش خوان / سزاوار گاهند و هر دو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fertile children are in front of them / they deserve time and both are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۲۲۹٫۰۲  ببین تا ز هر دو سزاوار کیست / که با برز و با فرهٔ ایزدیست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who is worthy of both / who is with Barz and with Farah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۲۲۹٫۰۳  بدو تاج بسپار و دل شاد دار / چو فرزند بینی همی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the crown and have a happy heart / Cho son Bini Hemi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۲۲۹٫۰۴  بدو گفت کاووس کاین رای نیست / که فرزند هر دو به دل بر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Kavus Cain is not Rai / that the child of both is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۲۲۹٫۰۵  یکی را چو من کرده باشم گزین / دل دیگر از من شود پر 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chosen one of them / let the other heart be full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۲۲۹٫۰۶  یکی کار سازم که هر دو ز من / نگیرند کین اندرین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one work so that both of them don't get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۲۲۹٫۰۷  دو فرزند ما را کنون بر دو خیل / بباید شدن تا در اردبیل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Our two children should be in Ardabil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۲۲۹٫۰۸  به مرزی که آنجا دژ بهمنست / همه ساله پرخاش آهرمنست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border where there is a strong fortress / Ahrmans is aggressive every year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۲۲۹٫۰۹  برنجست ز آهرمن آتش پرست / نباشد بران مرز کس را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Brinjast z Ahrman fire worshiper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۲۲۹٫۱۰  ازیشان یکی کان بگیرد به تیغ / ندارم ازو تخت شاهی دریغ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will take the sword / I don't spare the royal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۲۲۹٫۱۱  چو بشنید گودرز و طوس این سخن / که افگند سالار هشیار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do you hear Goders and Tus saying this / that Afgand Salar Hasyar bin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۲۲۹٫۱۲  برین هر دو گشتند همداستان / ندانست ازین به کسی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went to Hamadastan / He did not know the story of this to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۲۲۹٫۱۳  برین یک سخن دل بیاراستند / ز پیش جهاندار برخاستند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say a word of heart / They stood up in front of Jahandar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۲۲۹٫۱۴  چو خورشید برزد سر از برج شیر / سپهر اندر آورد شب را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rises from the Lion Tower / Sepehr Ander brings the night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۲۲۹٫۱۵  فریبرز با طوس نوذر دمان / به نزدیک شاه آمدند آن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Fariborz and Tus Nuzer Daman / came near the king at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۲۲۹٫۱۶  چنین گفت با شاه هشیار طوس / که من با سپهبد برم پیل و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to Shah Hashyar Tus / that I will go to Pil and Kus with the lieutenant general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۲۳۰٫۰۱  همان من کشم کاویانی درفش / رخ لعل دشمن کنم چون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۲۳۰٫۰۲  کنون همچنین من ز درگاه شاه / بنه برنهم برنشانم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I will also send the army to the door of the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۲۳۰٫۰۳  پس اندر فریبرز و کوس و درفش / هوا کرده از سم اسپان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Ander Fariborz and Kus and Derfash / aired from the purple sam span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۲۳۰٫۰۴  چو فرزند را فر و برز کیان / بباشد نبیره نبندد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don't you wrap your child in fur and braz / even if it is a great-grandson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۲۳۰٫۰۵  بدو گفت شاه ار تو رانی ز پیش / زمانه نگردد ز آیین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the king should not turn away from his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۲۳۰٫۰۶  بِرای خداوند خورشید و ماه / توان ساخت پیروزی و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God, the sun and the moon / the power to build victory and power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۲۳۰٫۰۷  فریبرز را گر چنین است رای / تو لشکر بیارای و منشین ز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Fariborz is like this, you bring an army and deputy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۲۳۰٫۰۸  بشد طوس با کاویانی درفش / به پا اندرون کرده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Tous with kaviani on his door / wearing golden shoes on his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۲۳۰٫۰۹  فریبرز کاووس در قلبگاه / به پیش اندرون طوس و پیل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Fariborz Kavos in Qalbgah / to the front of Tus, Peel and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۲۳۰٫۱۰  چو نزدیک بهمن دژ اندر رسید / زمین همچو آتش همی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avalanche reached the fortress of Ender, the ground was destroyed like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۲۳۰٫۱۱  بشد طوس با لشکری جنگجوی / به تندی سوی دژ نهادند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Tus with an army of warriors / rushed towards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۲۳۰٫۱۲  سر بارهٔ دژ بد اندر هوا / ندیدند جنگ هوا کس 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About the bad fortress in the air / They did not see anyone fighting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۲۳۰٫۱۳  سنانها ز گرمی همی برفروخت / میان زره مرد جنگی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Senanha was burned by the heat of the whole / burned between the armor of a man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۲۳۰٫۱۴  جهان سر به سر گفتی از آتش است / هوا دام آهرمن سرکش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said that the world is made of fire / Air is a rebellious black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۲۳۰٫۱۵  سپهبد فریبرز را گفت مرد / به چیزی چو آید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General Fariborz said, he died / he did not go to the plains for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۲۳۰٫۱۶  به گُرز گران و به تیغ و کمند / بکوشد که آرد به چیزی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Try to bite something with a heavy mace and a blade and a lasso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 تا 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۲۳۱٫۰۱  به پیرامن دژ یکی راه نیست / ز آتش کسی را دل ای شاه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one way around the fortress / no one's heart is against the fire, O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۲۳۱٫۰۲  میان زیر جوشن بسوزد همی / تن بارکش برفروزد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middle of the fire will burn him / the burden of his body will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۲۳۱٫۰۳  بگشتند یک هفته گرد اندرش / بدیده ندیدند جای 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back for a week and did not find a place in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۲۳۱٫۰۴  به نومیدی از جنگ گشتند باز / نیامد بر از رنج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turned to war in desperation / did not come back from the suffering of the long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۲۳۱٫۰۵  چو آگاهی آمد به آزادگان / بر پیر گودرز کشوادگان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knowledge came to Azadegan / on old Goders of Keshwadegan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۲۳۱٫۰۶  که طوس و فریبرز گشتند باز / نیارست رفتن بر دژ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Tus and Fariborz became open / Niarast to go to Faraz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۲۳۱٫۰۷  بیاراست پیلان و برخاست غو / بیامد سپاه جهاندار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 Pilan and the rise of Gho / Come the new army of Jahandar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۲۳۱٫۰۸  یکی تخت زرین زبرجدنگار / نهاد از بر پیل و بستند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the golden throne of Zbarjdnagar / Nihad of Bar Pil and Bandand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۲۳۱٫۰۹  به گرد اندرش با درفش بنفش / به پا اندرون کرده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Around him with a purple cap / golden shoes on his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۲۳۱٫۱۰  جهانجوی بر تخت زرین نشست / به سر برش تاجی و گرزی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 sat on the golden throne / with a crown and a mace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۲۳۱٫۱۱  دو یاره ز یاقوت و طوقی به زر / به زر اندرون نقش کرده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rings of rubies and a ring with gold / carved inside with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۲۳۱٫۱۲  همی رفت لشکر گروها گروه / که از سم اسپان زمین شد چو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went to the army of the group / which fell to the ground from the poison of the span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۲۳۱٫۱۳  چو نزدیک دژ شد همی برنشست / بپوشید درع و میان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got near the fortress, he sat down / put on the shield and close the gap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۲۳۱٫۱۴  نویسنده‌ای خواست بر پشت زین / یکی نامه فرمود با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writer wanted on the back of the saddle / someone wrote a letter with congratulations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۲۳۱٫۱۵  ز عنبر نوشتند بر پهلوی / چنان چون بود نامهٔ خسروی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Zanbar wrote on Pahlavi / just like Khosravi's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۲۳۱٫۱۶  که این نامه از بندهٔ کردگار / جهانجوی کیخسرو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letter is from the servant of Kordgar / Jahanjovi Ki Khosro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۲۳۲٫۰۱  که از بند آهرمن بد بجست / به یزدان زد از هر بدی پاک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out of Ahrman's dam / struck Yazdan free from all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۲۳۲٫۰۲  که اویست جاوید برتر خدای / خداوند نیکی ده و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the eternal superior of God / God of goodness and guidance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۲۳۲٫۰۳  خداوند بهرام و کیوان و هور / خداوند فر و خداوند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Lord Bahram and Kivan and Hur / Lord Far and Lord Zur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۲۳۲٫۰۴  مرا داد اورند و فر کیان / تن پیل و چنگال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Mera Dad Orand and Fur Kian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۲۳۲٫۰۵  جهانی سراسر به شاهی مراست / در گاو تا برج ماهی مراست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world is connected to Shahi / In the cow, it is connected to the Pisces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۲۳۲٫۰۶  گر این دژ بر و بوم آهرمنست / جهان آفرین را به دل دشمنست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this fort is on the ground, it is an enemy to the heart of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۲۳۲٫۰۷  به فر و به فرمان یزدان پاک / سراسر به گرز اندر آرم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oven and by the command of pure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۲۳۲٫۰۸  و گر جادوان راست این دستگاه / مرا خود به جادو نباید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the true magicians of this device / I should not be fooled by magic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۲۳۲٫۰۹  چو خم دوال کمند آورم / سر جادوان را به بند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a lasso to the head of the witches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۲۳۲٫۱۰  وگر خود خجسته سروش اندرست / به فرمان یزدان یکی لشکرست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is not the Blessed One who is in charge / under the command of Yazdan, there is one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۲۳۲٫۱۱  همان من نه از دست آهرمنم / که از فر و برزست جان و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me, not from the hand of Aharman / but from the furnace and barzest of my soul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۲۳۲٫۱۲  به فرمان یزدان کند این تهی / که اینست پیمان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command of Yazdan, this void / that this is the royal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۲۳۲٫۱۳  یکی نیزه بگرفت خسرو به دست / همان نامه را بر سر نیزه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took a spear in Khosrow's hand / tied the same letter on the head of the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۲۳۲٫۱۴  بسان درفشی برآورد راست / به گیتی به جز فر یزدان نخواست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ask for Giti except for Ferizdan, according to the correct estimate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۲۳۲٫۱۵  بفرمود تا گیو با نیزه تفت / به نزدیک آن بر شده باره 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go near it with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۲۳۲٫۱۶  بدو گفت کاین نامهٔ پندمند / ببر سوی دیوار حصن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Kain said to him a letter of advice / Go to the wall of the high fortress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۲۳۳٫۰۱  بنه نامه و نام یزدان بخوان / بگردان عنان تیز و لختی ممان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Baneh Namah and Yazdan's name / Bring back the sharp and blunt anan of Maman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۲۳۳٫۰۲  بشد گیو نیزه گرفته به دست / پر از آفرین جان یزدان 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Bashd Giv holding a spear in his hand / full of praises to Yazdan Parast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۲۳۳٫۰۳  چو نامه به دیوار دژ برنهاد / به نام جهانجوی خسرو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letter to the wall of Barnahad fortress / in the name of Jahanjovi Khosrownejad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۲۳۳٫۰۴  ز دادار نیکی دهش یاد کرد / پس آن چرمهٔ تیزرو باد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Dadar Niki was afraid / so he blew that sharp leather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۲۳۳٫۰۵  شد آن نامهٔ نامور ناپدید / خروش آمد و خاک دژ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famous letter disappeared / roared and destroyed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۲۳۳٫۰۶  همانگه به فرمان یزدان پاک / ازان بارهٔ دژ برآمد تراک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by the command of Yazdan Pak / Azan, Turk came out of the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۲۳۳٫۰۷  تو گفتی که رعدست وقت بهار / خروش آمد از دشت و ز کوهسار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 spring thunder came from the plains and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۲۳۳٫۰۸  جهان گشت چون روی زنگی سیاه / چه از باره دژ چه گرد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like a black ring / either from the fortress or from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۲۳۳٫۰۹  تو گفتی برآمد یکی تیره ابر / هوا شد به کردار کام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there was a dark cloud / the weather became due to the action of Kam Hajbar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۲۳۳٫۱۰  برانگیخت کیخسرو اسپ سیاه / چنین گفت با پهلوان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Kei Khosrow aroused the black spah/so he said with the soldier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۲۳۳٫۱۱  که بر دژ یکی تیر باران کنید / هوا را چو ابر بهاران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rain down on the fortress / make the air spring like clouds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۲۳۳٫۱۲  برآمد یکی میغ بارش تگرگ / تگرگی که بردارد از ابر مرگ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hailstorms came out of the cloud of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۲۳۳٫۱۳  ز دیوان بسی شد به پیکان هلاک / بسی زهره کفته فتاده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throne, enough is enough for the arrow of destruction / enough for Venus to fall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۲۳۳٫۱۴  ازان پس یکی روشنی بردمید / شد آن تیرگی سر به سر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someone brought light / that darkness disappeared completely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۲۳۳٫۱۵  جهان شد به کردار تابنده ماه / به نام جهاندار پیروز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was created by the action of the shining moon / in the name of Jahandar Pirouz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۲۳۳٫۱۶  برآمد یکی باد با آفرین / هوا گشت خندان و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wind came out with a blessing / the air was smiling and on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۲۳۴٫۰۱  برفتند دیوان به فرمان شاه / در دژ پدید آمد از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command of the king, the court appeared in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۲۳۴٫۰۲  به دژ در شد آن شاه آزادگان / ابا پیر گودرز کشوادگان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Shah Azadgan entered the fortress / Aba Pir Guderz Keshvadgan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۲۳۴٫۰۳  یکی شهر دید اندر آن دژ فراخ / پر از باغ و میدان و ایوان و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saw a city inside the Farakh fortress / full of gardens and squares, porches and palaces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۲۳۴٫۰۴  بدانجای کان روشنی بردمید / سر بارهٔ دژ بشد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a lighted kan, he disappeared around the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۲۳۴٫۰۵  بفرمود خسرو بدان جایگاه / یکی گنبدی تا به ابر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 said to this place / a dome to the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۲۳۴٫۰۶  درازی و پهنای او ده کمند / به گرد اندرش طاقهای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length and width are ten bows / high arches around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۲۳۴٫۰۷  ز بیرون دو نیمی تگ تازی اسپ / برآورد و بنهاد آذرگشسپ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outside of the two halves of Tazi SP / Ezmat and Benhad Azargashsp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۲۳۴٫۰۸  نشستند گرد اندرش موبدان / ستاره‌شناسان و هم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around the teachers and astronomers as well as Bekhradan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۲۳۴٫۰۹  دران شارستان کرد چندان درنگ / که آتشکده گشت با بوی و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Duran Sharstan Kurd so long / that the fire temple came with smell and color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۲۳۴٫۱۰  چو یک سال بگذشت لشکر براند / بنه بر نهاد و سپه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 year passed, he led an army and sent 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۲۳۴٫۱۱  چو آگاهی آمد به ایران ز شاه / ازان ایزدی فر و آن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knowledge came to Iran from Shah / Azan Izadi Far and that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۲۳۴٫۱۲  جهانی فرو ماند اندر شگفت / که کیخسرو آن فر و بالا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fell into a state of wonder / which Kei Khosro took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۲۳۴٫۱۳  همه مهتران یک به یک با نثار / برفتند شادان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Mehtars one by one with Nasar / went happy on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۲۳۴٫۱۴  فریبرز پیش آمدش با گروه / از ایران سپاهی بکردار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Fariborz, his encounter with the group / from Iran Sepahi Bakrdar Koh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۲۳۴٫۱۵  چو دیدش فرود آمد از تخت زر / ببوسید روی برادر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saw him, he came down from the golden throne / kiss the father's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۲۳۴٫۱۶  نشاندش بر تخت زر شهریار / که بود از در یاره و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seat was on Shahriar's gold throne / which was made of Yare and earring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۲۳۵٫۰۱  همان طوس با کاویانی درفش / همی رفت با کوس و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gray with Kavyani Darfash / Hemi went with kos and gold 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۲۳۵٫۰۲  بیاورد و پیش جهاندار برد / زمین را ببوسید و او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it and took it to Jahandar / kissed the ground and handed it over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۲۳۵٫۰۳  بدو گفت کاین کوس و زرینه کفش / به نیک اختری کاویانی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Kain Koos and Zarine Shoe / to Nik Akhtari Kaviani Darfesh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۲۳۵٫۰۴  ز لشکر ببین تا سزاوار کیست / یکی پهلوان از در کار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army, see who is worthy / who is a warrior in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۲۳۵٫۰۵  ز گفتارها پوزش آورد پیش / بپیچید زان بیهده رای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apologized for the words / Wrap up your useless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۲۳۵٫۰۶  جهاندار پیروز بنواختش / بخندید و بر تخت بنشاختش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Pirooz, play it / laugh and play it on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۲۳۵٫۰۷  بدو گفت کین کاویانی درفش / هم آن پهلوانی و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"Kin Kavyani Darfesh / the same Pahlavi and golden shoes."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۲۳۵٫۰۸  نبینم سزای کسی در سپاه / ترا زیبد این کار و این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the punishment of anyone in the army / Tera Zibid for this work and this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۲۳۵٫۰۹  ترا پوزش اکنون نیاید به کار / نه بیگانه‌ای خواستی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sorry, don't come to work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۲۳۵٫۱۰  چو پیروز برگشت شیر از نبرد / دل و دیدهٔ دشمنان تیره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lion returned victorious from the battle / darkened the hearts and eyes of the enemies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۲۳۵٫۱۱  سوی پهلو پارس بنهاد روی / جوان بود و بیدار و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side of Pars Benhad Roy / he was young and awake and cheerful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۲۳۵٫۱۲  چو زو آگهی یافت کاووس کی / که آمد ز ره پور فرخنده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Zu found an advertisement Kavos Ki / who came to Rahpur Farkhande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۲۳۵٫۱۳  پذیره شدش با رخی ارغوان / ز شادی دل پیر گشته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accepted with a purple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۲۳۵٫۱۴  چو از دور خسرو نیا را بدید / بخندید و شادان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give Khosrow nia from a distance / laugh and make him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۲۳۵٫۱۵  پیاده شد و برد پیشش نماز / به دیدار او بد نیا را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down and prayed before him/ he did not need to visit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۲۳۵٫۱۶  بخندید و او را به بر در گرفت / نیایش سزاوار او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took him to the door / He took his deserved prayer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236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سیاوش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۲۳۶٫۰۱  وزانجا سوی کاخ رفتند باز / به تخت جهاندار دیهیم 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they went to the palace and to the throne of Jahandar Dihimsaz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۲۳۶٫۰۲  چو کاووس بر تخت زرین نشست / گرفت آن زمان دست خسرو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Kavus sat on the golden throne / held Khosrow's hand at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۲۳۶٫۰۳  بیاورد و بنشاند بر جای خویش / ز گنجور تاج کیان خواست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him and sit him in his place / Z Ganjur Taj Kian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۲۳۶٫۰۴  ببوسید و بنهاد بر سرش تاج / به کرسی شد از نامور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and benhad a crown on his head / He became a seat from the fame of the ivory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۲۳۶٫۰۵  ز گنجش زبرجد نثار آورید / بسی گوهر شاهوار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gold from his treasure / Bring a lot of royal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۲۳۶٫۰۶  بسی آفرین بر سیاوش بخواند / که خسرو به چهره جز او را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sing so many blessings to Siavash / that Khosrow did not look at him except for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۲۳۶٫۰۷  ز پهلو برفتند آزادگان / سپهبد سران و گرانمایگان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Azadegan/Lieutenant General Saran and Granmaygan went by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۲۳۶٫۰۸  به شاهی برو آفرین خواندند / همه زر و گوهر برافشاندند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sang congratulations to Shahi Baro / they all raised gold and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۲۳۶٫۰۹  جهان را چنین است ساز و نهاد / ز یک دست بستد به دیگر بداد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world is built and established / closed by one hand and given to another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۲۳۶٫۱۰  بدردیم ازین رفتن اندر فریب / زمانی فراز و زمانی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are sorry for going through the deception / times of ups and downs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۲۳۶٫۱۱  اگر دل توان داشتن شادمان / به شادی چرا نگذرانی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the ability to be happy, why not spend time in happiness?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۲۳۶٫۱۲  به خوشی بناز و به خوبی ببخش / مکن روز را بر دل خویش رخش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and forgive well / Don't make the day shine on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۲۳۶٫۱۳  ترا داد و فرزند را هم دهد / درختی که از بیخ تو برجهد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you and he will give you a child / a tree that will grow from your branch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۲۳۶٫۱۴  نبینی که گنجش پر از خواستست / جهانی به خوبی بیاراستست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that his treasure is full of desires / The world is well arranged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۲۳۶٫۱۵  کمی نیست در بخشش دادگر / فزونی بخوردست انده مخور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not a little in the judge's forgiveness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