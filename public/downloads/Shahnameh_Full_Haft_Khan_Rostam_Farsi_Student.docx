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right"/>
        <w:bidi/>
      </w:pPr>
      <w:r>
        <w:rPr>
          <w:rFonts w:ascii="DejaVu Sans" w:hAnsi="DejaVu Sans" w:cs="DejaVu Sans"/>
          <w:b/>
          <w:color w:val="0B2545"/>
          <w:sz w:val="48"/>
        </w:rPr>
        <w:t>هفت‌خوان رستم</w:t>
      </w:r>
    </w:p>
    <w:p>
      <w:pPr>
        <w:jc w:val="right"/>
        <w:bidi/>
      </w:pPr>
      <w:r>
        <w:rPr>
          <w:rFonts w:ascii="DejaVu Sans" w:hAnsi="DejaVu Sans" w:cs="DejaVu Sans"/>
          <w:color w:val="585858"/>
          <w:sz w:val="25"/>
        </w:rPr>
        <w:t>خوانش کاملِ هفتگی، خط‌به‌خط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۰۰۱٫۰۱  برون رفت پس پهلو نیمروز / ز پیش پدر گرد گیتی فروز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۰۰۱٫۰۲  دو روزه بیک روزه بگذاشتی / شب تیره را روز پنداشتی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۰۰۱٫۰۳  بدین سان همی رخش ببرید راه / بتابنده روز و شبان سیاه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۰۰۱٫۰۴  تنش چون خورش جست و آمد به شور / یکی دشت پیش آمدش پر ز گور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۰۰۱٫۰۵  یکی رخش را تیز بنمود ران / تگ گور شد از تگ او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۰۰۱٫۰۶  کمند و پی رخش و رستم سوار / نیابد ازو دام و دد زینهار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۰۰۱٫۰۷  کمند کیانی بینداخت شیر / به حلقه درآورد گور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۰۰۱٫۰۸  کشید و بیفگند گور آن زمان / بیامد برش چون هژبر 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۰۰۱٫۰۹  ز پیکان تیرآتشی برفروخت / بدو خاک و خاشاک و هیزم بسوخت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۰۰۱٫۱۰  بران آتش تیز بریانش کرد / ازان پس که بی‌پوست و بی‌جانش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۰۰۱٫۱۱  بخورد و بینداخت زو استخوان / همین بود دیگ و همین بود خوان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۰۰۱٫۱۲  لگام از سر رخش برداشت خوار / چرا دید و بگذاشت در مرغزار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۰۰۱٫۱۳  بر نیستان بستر خواب ساخت / در بیم را جای ایمن شناخت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۰۰۱٫۱۴  دران نیستان بیشهٔ شیر بود / که پیلی نیارست ازو نی درود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۰۰۱٫۱۵  چو یک پاس بگذشت درنده شیر / به سوی کنام خود آمد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۰۰۱٫۱۶  بر نی یکی پیل را خفته دید / بر او یکی اسپ آشفته 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۵ تا 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۰۰۲٫۰۱  نخست اسپ را گفت باید شکست / چو خواهم سوارم خود آید به دست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۰۰۲٫۰۲  سوی رخش رخشان برآمد دمان / چو آتش بجوشید رخش آن زمان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۰۰۲٫۰۳  دو دست اندر آورد و زد بر سرش / همان تیز دندان به پشت اندرش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۰۰۲٫۰۴  همی زد بران خاک تا پاره کرد / ددی را بران چاره بیچاره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۰۰۲٫۰۵  چو بیدار شد رستم تیزچنگ / جهان دید بر شیر تاریک و تنگ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۰۰۲٫۰۶  چنین گفت با رخش کای هوشیار / که گفتت که با شیر کن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۰۰۲٫۰۷  اگر تو شدی کشته در چنگ اوی / من این گرز و این مغفر جنگجوی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۰۰۲٫۰۸  چگونه کشیدی به مازندران / کمند کیانی و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۰۰۲٫۰۹  چرا نامدی نزد من با خروش / خروش توام چون رسیدی به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۰۰۲٫۱۰  سرم گر ز خواب خوش آگه شدی / ترا جنگ با شیر کوته شدی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۰۰۲٫۱۱  چو خورشید برزد سر از تیره کوه / تهمتن ز خواب خوش آمد ستوه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۰۰۲٫۱۲  تن رخش بسترد و زین برنهاد / ز یزدان نیکی دهش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۰۰۲٫۱۳  یکی راه پیش آمدش ناگزیر / همی‌رفت بایست بر خیره خیر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۰۰۲٫۱۴  پی اسپ و گویا زبان سوار / ز گرما و از تشنگی شد ز 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۰۰۲٫۱۵  پیاده شد از اسپ و ژوپین به دست / همی‌رفت پویان به کردار مست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۰۰۲٫۱۶  همی‌جست بر چاره جستن رهی / سوی آسمان کرد روی آنگهی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۰۰۳٫۰۱  چنین گفت کای داور دادگر / همه رنج و سختی تو آری به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۰۰۳٫۰۲  گرایدونک خشنودی از رنج من / بدان گیتی آگنده کن گنج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۰۰۳٫۰۳  بپویم همی تا مگر کردگار / دهد شاه کاووس را زینهار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۰۰۳٫۰۴  هم ایرانیان را ز چنگال دیو / گشاید بی‌آزار گیهان خدیو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۰۰۳٫۰۵  گنه‌کار و افگندگان تواند / پرستنده و بندگان تواند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۰۰۳٫۰۶  تن پیلوارش چنان تفته شد / که از تشنگی سست و آشفته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۰۰۳٫۰۷  بیفتاد رستم بر آن گرم خاک / زبان گشته از تشنگی چاک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۰۰۳٫۰۸  همانگه یکی میش نیکوسرین / بپیمود پیش تهمتن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۰۰۳٫۰۹  ازان رفتن میش اندیشه خاست / به‌دل گفت که‌آبشخور این کجاست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۰۰۳٫۱۰  همانا که بخشایش کردگار / فراز آمده‌ست اندرین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۰۰۳٫۱۱  بیفشارد شمشیر بر دست راست / به زور جهان‌دار بر پای خاست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۰۰۳٫۱۲  بشد بر پی میش و تیغش به چنگ / گرفته به دست دگر پالهنگ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۰۰۳٫۱۳  به ره بر یکی چشمه آمد پدید / چو میش سراور بدانجا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۰۰۳٫۱۴  تهمتن سوی آسمان کرد روی / چنین گفت کای داور راستگوی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۰۰۳٫۱۵  هرانکس که از دادگر یک خدای / بپیچد نیارد خرد را به جای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۰۰۳٫۱۶  برین چشمه آبشخور میش نیست / همان غُرم دشتی مرا خویش نیست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۰۰۴٫۰۱  به جایی که تنگ اندر آید سخن / پناهت به جز پاک یزدان مکن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۰۰۴٫۰۲  بران غرم بر آفرین کرد چند / که از چرخ گردان مبادت گزند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۰۰۴٫۰۳  گیا بر در و دشت تو سبز باد / مباد از تو هرگز دل یوز شاد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۰۰۴٫۰۴  ترا هرک یازد به تیر و کمان / شکسته کمان باد و تیره گمان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۰۰۴٫۰۵  که زنده شد از تو گو پیلتن / وگرنه پراندیشه بود از کفن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۰۰۴٫۰۶  که در سینهٔ اژدهای بزرگ / نگنجد بماند به چنگال گرگ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۰۰۴٫۰۷  شده پاره پاره کنان و کشان / ز رستم به دشمن رسیده نشان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۰۰۴٫۰۸  روانش چو پردخته شد ز آفرین / ز رخش تگاور جدا کرد زین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۰۰۴٫۰۹  همه تن بشستش بران آب پاک / به کردار خورشید شد تابناک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۰۰۴٫۱۰  چو سیراب شد ساز نخچیر کرد / کمر بست و ترکش پر از تیر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۰۰۴٫۱۱  بیفگند گوری چو پیل ژیان / جدا کرد ازو چرم پای و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۰۰۴٫۱۲  چو خورشید تیز آتشی برفروخت / برآورد ز آب اندر آتش بسوخت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۰۰۴٫۱۳  بپردخت ز آتش به خوردن گرفت / به خاک استخوانش سپردن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۰۰۴٫۱۴  سوی چشمهٔ روشن آمد بر آب / چو سیراب شد کرد آهنگ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۰۰۴٫۱۵  تهمتن به رخش سراینده گفت / که با کس مکوش و مشو نیز جفت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۰۰۴٫۱۶  اگر دشمن آید‌، سوی من بپوی / تو با دیو و شیران مشو جنگجوی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۶ تا 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۰۰۵٫۰۱  بخفت و بر آسود و نگشاد لب / چمان و چران رخش تا نیم‌شب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۰۰۵٫۰۲  ز دشت اندر آمد یکی اژدها / کزو پیل گفتی نیابد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۰۰۵٫۰۳  بدان جایگه بودش آرامگاه / نکردی ز بیمش برو دیو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۰۰۵٫۰۴  بیامد جهانجوی را خفته دید / بر او یکی اسپ آشفته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۰۰۵٫۰۵  پر اندیشه شد تا چه آمد پدید / که یارد بدین جایگاه آرمید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۰۰۵٫۰۶  نیارست کردن کس آنجا گذر / ز دیوان و پیلان و شیران 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۰۰۵٫۰۷  همان نیز کامد نیابد رها / ز چنگ بداندیش نر اژدها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۰۰۵٫۰۸  سوی رخش رخشنده بنهاد روی / دوان اسپ شد سوی دیهیم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۰۰۵٫۰۹  همی کوفت بر خاک رویینه سم / چو تندر خروشید و افشاند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۰۰۵٫۱۰  تهمتن چو از خواب بیدار شد / سر پر خرد پر ز پیکار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۰۰۵٫۱۱  به گرد بیابان یکی بنگرید / شد آن اژدهای دژم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۰۰۵٫۱۲  ابا رخش بر خیره پیکار کرد / ازان کاو سرخفته بیدار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۰۰۵٫۱۳  دگر باره چون شد به خواب اندرون / ز تاریکی آن اژدها شد برون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۰۰۵٫۱۴  به بالین رستم تگ آورد رخش / همی کند خاک و همی کرد پخش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۰۰۵٫۱۵  دگرباره بیدار شد خفته مرد / برآشفت و رخسارگان کرد زرد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۰۰۵٫۱۶  بیابان همه سر به سر بنگرید / بجز تیرگی شب به دیده ندید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۰۰۶٫۰۱  بدان مهربان رخش بیدار گفت / که تاریکی شب بخواهی نهفت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۰۰۶٫۰۲  سرم را همی باز داری ز خواب / به بیداری من گرفتت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۰۰۶٫۰۳  گر این‌بار سازی چنین رستخیز / سرت را ببرم به شمشیر تیز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۰۰۶٫۰۴  پیاده شوم سوی مازندران / کشم ببر و شمشمیر و گرز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۰۰۶٫۰۵  سیم ره به خواب اندر آمد سرش / ز ببر بیان داشت پوشش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۰۰۶٫۰۶  بغرید باز اژدهای دژم / همی آتش افروخت گفتی بدم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۰۰۶٫۰۷  چراگاه بگذاشت رخش آنزمان / نیارست رفتن بر پهلوان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۰۰۶٫۰۸  دلش زان شگفتی به دو نیم بود / کش از رستم و اژدها بیم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۰۰۶٫۰۹  هم از بهر رستم دلش نارمید / چو باد دمان نزد رستم دوید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۰۰۶٫۱۰  خروشید و جوشید و برکند خاک / ز نعلش زمین شد همه چاک چاک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۰۰۶٫۱۱  چو بیدار شد رستم از خواب خوش / برآشفت با بارهٔ دستکش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۰۰۶٫۱۲  چنان ساخت روشن جهان‌آفرین / که پنهان نکرد اژدها را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۰۰۶٫۱۳  برآن تیرگی رستم او را بدید / سبک تیغ تیز از میان برکشید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۰۰۶٫۱۴  بغرید برسان ابر بهار / زمین کرد پر آتش از کارزار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۰۰۶٫۱۵  بدان اژدها گفت بر گوی نام / کزین پس تو گیتی نبینی به کام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۰۰۶٫۱۶  نباید که بی‌نام بر دست من / روانت برآید ز تاریک تن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۰۰۷٫۰۱  چنین گفت دژخیم نر اژدها / که از چنگ من کس نیابد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۰۰۷٫۰۲  صداندرصد از دشت جای منست / بلند آسمانش هوای 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۰۰۷٫۰۳  نیارد گذشتن به سر بر عقاب / ستاره نبیند زمینش به خواب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۰۰۷٫۰۴  بدو اژدها گفت نام تو چیست / که زاینده را بر تو باید گریست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۰۰۷٫۰۵  چنین داد پاسخ که من رستمم / ز دستان و از سام و از نیرمم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۰۰۷٫۰۶  به تنها یکی کینه‌ور لشکرم / به رخش دلاور زمین بسپرم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۰۰۷٫۰۷  برآویخت با او به جنگ اژدها / نیامد به فرجام هم زو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۰۰۷٫۰۸  چو زور تن اژدها دید رخش / کزان سان برآویخت با تاجبخش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۰۰۷٫۰۹  بمالید گوش اندر آمد شگفت / بلند اژدها را به دندان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۰۰۷٫۱۰  بدرید کتفش بدندان چو شیر / برو خیره شد پهلوان دلیر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۰۰۷٫۱۱  بزد تیغ و بنداخت از بر سرش / فرو ریخت چون رود خون از برش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۰۰۷٫۱۲  زمین شد به زیر تنش ناپدید / یکی چشمه خون از برش بردمید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۰۰۷٫۱۳  چو رستم برآن اژدهای دژم / نگه کرد برزد یکی تیز دم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۰۰۷٫۱۴  بیابان همه زیر او بود پاک / روان خون گرم از بر تیره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۰۰۷٫۱۵  تهمتن ازو در شگفتی بماند / همی پهلوی نام یزدان بخواند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۰۰۷٫۱۶  به آب اندر آمد سر و تن بشست / جهان جز به زور جهانبان نجست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۷ تا 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۰۰۸٫۰۱  به یزدان چنین گفت کای دادگر / تو دادی مرا دانش و زور و فر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۰۰۸٫۰۲  که پیشم چه شیر و چه دیو و چه پیل / بیابان بی‌آب و دریای نیل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۰۰۸٫۰۳  بداندیش بسیار و گر اندکیست / چو خشم آورم پیش چشمم یکیست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۰۰۸٫۰۴  چو از آفرین گشت پرداخته / بیاورد گلرنگ را ساخته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۰۰۸٫۰۵  نشست از بر زین و ره برگرفت / خم منزل جادو اندر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۰۰۸٫۰۶  همی رفت پویان به راه دراز / چو خورشید تابان بگشت از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۰۰۸٫۰۷  درخت و گیا دید و آب روان / چنان چون بود جای مرد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۰۰۸٫۰۸  چو چشم تذروان یکی چشمه دید / یکی جام زرین برو پر نبید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۰۰۸٫۰۹  یکی غرم بریان و نان از برش / نمکدان و ریچال گرد اندرش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۰۰۸٫۱۰  خور جادوان بد چو رستم رسید / از آواز او دیو شد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۰۰۸٫۱۱  فرود آمد از باره زین برگرفت / به غرم و بنان اندر آمد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۰۰۸٫۱۲  نشست از بر چشمه فرخنده‌پی / یکی جام زر دید پر کرده می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۰۰۸٫۱۳  ابا می یکی نیز تنبور یافت / بیابان چنان خانهٔ سور یافت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۰۰۸٫۱۴  تهمتن مر آن را به بر در گرفت / بزد رود و گفتارها برگرفت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۰۰۸٫۱۵  که آواره و بد نشان رستم است / که از روز شادیش بهره غم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۰۰۸٫۱۶  همه جای جنگست میدان اوی / بیابان و کوهست بستان اوی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۰۰۹٫۰۱  همه جنگ با شیر و نر اژدهاست / کجا اژدها از کفش نا رهاست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۰۰۹٫۰۲  می و جام و بویا گل و میگسار / نکردست بخشش ورا کردگار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۰۰۹٫۰۳  همیشه به جنگ نهنگ اندر است / و گر با پلنگان به جنگ اندر 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۰۰۹٫۰۴  به گوش زن جادو آمد سرود / همان نالهٔ رستم و زخم رود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۰۰۹٫۰۵  بیاراست رخ را بسان بهار / وگر چند زیبا نبودش نگار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۰۰۹٫۰۶  بر رستم آمد پر از رنگ و بوی / بپرسید و بنشست نزدیک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۰۰۹٫۰۷  تهمتن به یزدان نیایش گرفت / ابر آفرینها فزایش گرفت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۰۰۹٫۰۸  که در دشت مازندران یافت خوان / می و جام، با میگسار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۰۰۹٫۰۹  ندانست کاو جادوی ریمنست / نهفته به رنگ اندر اهریمنست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۰۰۹٫۱۰  یکی طاس می بر کفش برنهاد / ز دادار نیکی دهش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۰۰۹٫۱۱  چو آواز داد از خداوند مهر / دگرگونه‌تر گشت جادو به چهر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۰۰۹٫۱۲  روانش گمان نیایش نداشت / زبانش توان ستایش نداشت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۰۰۹٫۱۳  سیه گشت چون نام یزدان شنید / تهمتن سبک چون درو بنگرید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۰۰۹٫۱۴  بینداخت از باد خم کمند / سر جادو آورد ناگه ببند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۰۰۹٫۱۵  بپرسید و گفتش چه چیزی بگوی / بدان‌گونه کت هست بنمای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۰۰۹٫۱۶  یکی گنده پیری شد اندر کمند / پر آژنگ و نیرنگ و بند و گزند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۸ تا 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۰۱۰٫۰۱  میانش به خنجر به دو نیم کرد / دل جادوان زو پر از بیم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۰۱۰٫۰۲  وزانجا سوی راه بنهاد روی / چنان چون بود مردم راه‌جوی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۰۱۰٫۰۳  همی رفت پویان به جایی رسید / که اندر جهان روشنایی ندید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۰۱۰٫۰۴  شب تیره چون روی زنگی سیاه / ستاره نه پیدا نه خورشید و ماه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۰۱۰٫۰۵  تو خورشید گفتی به بند اندرست / ستاره به خم کمند اندرست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۰۱۰٫۰۶  عنان رخش را داد و بنهاد روی / نه افراز دید از سیاهی نه 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۰۱۰٫۰۷  وزانجا سوی روشنایی رسید / زمین پرنیان دید و یکسر خوید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۰۱۰٫۰۸  جهانی ز پیری شده نوجوان / همه سبزه و آبهای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۰۱۰٫۰۹  همه جامه بر برش چون آب بود / نیازش به آسایش و خواب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۰۱۰٫۱۰  برون کرد ببر بیان از برش / به خوی اندرون غرقه بد مغفرش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۰۱۰٫۱۱  بگسترد هر دو برِ آفتاب / به خواب و به آسایش آمد شتاب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۰۱۰٫۱۲  لگام از سر رخش برداشت خوار / رها کرد بر خوید در کشتزار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۰۱۰٫۱۳  بپوشید چون خشک شد خود و ببر / گیاکرد بستر بسان هژبر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۰۱۰٫۱۴  بخفت و بیاسود از رنج تن / هم از رخش غم بد هم از خویشتن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۰۱۰٫۱۵  چو در سبزه دید اسپ را دشتوان / گشاده زبان سوی او شد دوان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۰۱۰٫۱۶  سوی رستم و رخش بنهاد روی / یکی چوب زد گرم بر پای اوی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۰۱۱٫۰۱  چو از خواب بیدار شد پیلتن / بدو دشتوان گفت کای اهرمن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۰۱۱٫۰۲  چرا اسپ بر خوید بگذاشتی / بر رنج نابرده برداشتی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۰۱۱٫۰۳  ز گفتار او تیز شد مرد هوش / بجست و گرفتش یکایک دو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۰۱۱٫۰۴  بیفشرد و برکند هر دو ز بن / نگفت از بد و نیک با او سخن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۰۱۱٫۰۵  سبک دشتبان گوش را برگرفت / غریوان و مانده ز رستم شگفت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۰۱۱٫۰۶  بدان مرز اولاد بد پهلوان / یکی نامجوی دلیر و جوان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۰۱۱٫۰۷  بشد دشتبان پیش او با خروش / پر از خون به دستش گرفته دو گوش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۰۱۱٫۰۸  بدو گفت: «مردی چو دیو سیاه / پلنگینه جوشن از آهن کلاه؛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۰۱۱٫۰۹  -همه دشت سرتاسر آهرمنست / وگر اژدها خفته بر جوشنست-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۰۱۱٫۱۰  برفتم که اسپش برانم ز کشت / مرا خود به اسپ و به کشته نهشت: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۰۱۱٫۱۱  مرا دید برجست و یافه نگفت / دو گوشم بکند و همانجا بخفت»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۰۱۱٫۱۲  چو بشنید اولاد برگشت زود / برون آمد از درد دل همچو دود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۰۱۱٫۱۳  که تا بنگرد کاو چه مردست خود / ابا او ز بهر چه کردست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۰۱۱٫۱۴  همی گشت اولاد در مرغزار / ابا نامداران ز بهر شکار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۰۱۱٫۱۵  چو از دشتبان این شگفتی شنید / به نخچیر گه بر پی شیر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۰۱۱٫۱۶  عنان را بتابید با سرکشان / بدان سو که بود از تهمتن نشان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۰۱۲٫۰۱  چو آمد به تنگ اندرون جنگجوی / تهمتن سوی رخش بنهاد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۰۱۲٫۰۲  نشست از بر رخش و رخشنده تیغ / کشید و بیامد چو غُرّنده میغ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۰۱۲٫۰۳  بدو گفت اولاد نام تو چیست / چه مردی و شاه و پناه تو کیست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۰۱۲٫۰۴  نبایست کردن برین ره گذر / ره نره دیوان پرخاشخر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۰۱۲٫۰۵  چنین گفت رستم که نام من: «ابر!» / (اگر ابر باشد به زور هژبر؛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۰۱۲٫۰۶  همه نیزه و تیغ بار آورد / سران را سر اندر کنار آورد)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۰۱۲٫۰۷  به گوش تو گر نام من بگذرد / دم و جان و خون و دلت بفسرد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۰۱۲٫۰۸  نیامد به گوشت به هر انجمن / کمند و کمان گو پیلتن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۰۱۲٫۰۹  هران مام کاو چون تو زاید پسر / کفن دوز خوانیمش ار مویه‌گر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۰۱۲٫۱۰  تو با این سپه پیش من رانده‌ای / همی گو ز برگنبد افشانده‌ای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۰۱۲٫۱۱  نهنگ بلا برکشید از نیام / بیاویخت از پیش زین خم خام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۰۱۲٫۱۲  چو شیر اندر آمد میان بره / همه رزمگه شد ز کشته خره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۰۱۲٫۱۳  به یک زخم دو دو سرافگند خوار / همی یافت از تن به یک تن چهار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۰۱۲٫۱۴  سران را ز زخمش به خاک آورید / سر سرکشان زیر پی گسترید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۰۱۲٫۱۵  در و دشت شد پر ز گرد سوار / پراگنده گشتند بر کوه و غار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۰۱۲٫۱۶  همی گشت رستم چو پیل دژم / کمندی به بازو درون شصت خم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۰۱۳٫۰۱  به اولاد چون رخش نزدیک شد / به کردار شب روز تاریک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۰۱۳٫۰۲  بیفگند رستم کمند دراز / به خم اندر آمد سر سرفراز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۰۱۳٫۰۳  از اسپ اندر آمد دو دستش ببست / بپیش اندر افگند و خود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۰۱۳٫۰۴  بدو گفت اگر راست گویی سخن / ز کژی نه سر یابم از تو نه بن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۰۱۳٫۰۵  نمایی مرا جای دیو سپید / همان جای پولاد غندی و بید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۰۱۳٫۰۶  به جایی که بستست کاووس کی / کسی کاین بدیها فگندست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۰۱۳٫۰۷  نمایی و پیدا کنی راستی / نیاری به کار اندرون کاستی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۰۱۳٫۰۸  من این تخت و این تاج و گرز گران / بگردانم از شاه مازندران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۰۱۳٫۰۹  تو باشی برین بوم و بر شهریار / ار ایدونک کژی نیاری بکار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۰۱۳٫۱۰  بدو گفت اولاد دل را ز خشم / بپرداز و بگشای یکباره چشم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۰۱۳٫۱۱  تن من مپرداز خیره ز جان / بیابی ز من هرچ خواهی همان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۰۱۳٫۱۲  ترا خانهٔ بید و دیو سپید / نمایم من این را که دادی نوید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۰۱۳٫۱۳  به جایی که بستست کاووس شاه / بگویم ترا یک به یک شهر و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۰۱۳٫۱۴  از ایدر به نزدیک کاووس کی / صد افگنده بخشیده فرسنگ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۰۱۳٫۱۵  وزانجا سوی دیو فرسنگ صد / بیاید یکی راه دشوار و بد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۰۱۳٫۱۶  میان دو صد چاهساری شگفت / به پیمایش اندازه نتوان گرفت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۱۴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۰۱۴٫۰۱  میان دو کوهست این هول جای / نپرید بر آسمان بر همای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۰۱۴٫۰۲  ز دیوان جنگی ده و دو هزار / به شب پاسبانند بر چاهسار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۰۱۴٫۰۳  چو پولاد غندی سپهدار اوی / چو بیدست و سنجه نگهدار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۰۱۴٫۰۴  یکی کوه یابی مر او را به تن / بر و کتف و یالش بود ده رسن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۰۱۴٫۰۵  ترا با چنین یال و دست و عنان / گذارندهٔ گرز و تیغ و سنان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۰۱۴٫۰۶  چنین برز و بالا و این کار کرد / نه خوب است با دیو جستن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۰۱۴٫۰۷  کزو بگذری سنگلاخست و دشت / که آهو بران ره نیارد گذشت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۰۱۴٫۰۸  چو زو بگذری رود آبست پیش / که پهنای او بر دو فرسنگ بیش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۰۱۴٫۰۹  کنارنگ دیوی نگهدار اوی / همه نره دیوان به فرمان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۰۱۴٫۱۰  وزان روی بزگوش تا نرم پای / چو فرسنگ سیصد کشیده سرای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۰۱۴٫۱۱  ز بزگوش تا شاه مازندران / رهی زشت و فرسنگهای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۰۱۴٫۱۲  پراگنده در پادشاهی سوار / همانا که هستند سیصدهزار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۰۱۴٫۱۳  ز پیلان جنگی هزار و دویست / کزیشان به شهر اندرون جای نیست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۰۱۴٫۱۴  نتابی تو تنها و گر ز آهنی / بسایدت سوهان آهرمنی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۰۱۴٫۱۵  چنان لشکری با سلیح و درم / نبینی ازیشان یکی را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۰۱۴٫۱۶  بخندید رستم ز گفتار اوی / بدو گفت اگر با منی راه جوی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۱۵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۹ تا 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۰۱۵٫۰۱  ببینی کزین یک تن پیلتن / چه آید بران نامدار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۰۱۵٫۰۲  به نیروی یزدان پیروزگر / به بخت و به شمشیر تیز و هنر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۰۱۵٫۰۳  چو بینند تاو بر و یال من / به جنگ اندرون زخم گوپال 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۰۱۵٫۰۴  به درد پی و پوستشان از نهیب / عنان را ندانند باز از رکیب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۰۱۵٫۰۵  ازان سو کجا هست کاووس کی / مرا راه بنمای و بردار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۰۱۵٫۰۶  نیاسود تیره شب و پاک روز / همی راند تا پیش کوه اسپروز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۰۱۵٫۰۷  بدانجا که کاووس لشکر کشید / ز دیوان جادو بدو بد رسید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۰۱۵٫۰۸  چو یک نیمه بگذشت از تیره شب / خروش آمد از دشت و بانگ جلب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۰۱۵٫۰۹  به مازندران آتش افروختند / به هر جای شمعی همی سوختند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۰۱۵٫۱۰  تهمتن به اولاد گفت آن کجاست / که آتش برآمد همی چپ و راست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۰۱۵٫۱۱  در شهر مازندران است گفت / که از شب دو بهره نیارند خفت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۰۱۵٫۱۲  بدان جایگه باشد ارژنگ دیو / که هزمان برآید خروش و غریو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۰۱۵٫۱۳  بخفت آن زمان رستم جنگجوی / چو خورشید تابنده بنمود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۰۱۵٫۱۴  بپیچید اولاد را بر درخت / به خم کمندش درآویخت سخت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۰۱۵٫۱۵  به زین اندر افگند گرز نیا / همی رفت یکدل پر از کیمیا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۰۱۵٫۱۶  یکی مغفری خسروی بر سرش / خوی آلوده ببر بیان در برش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۱۶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۰۱۶٫۰۱  به ارژنگ سالار بنهاد روی / چو آمد بر لشکر نامجوی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۰۱۶٫۰۲  یکی نعره زد در میان گروه / تو گفتی بدرید دریا و کوه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۰۱۶٫۰۳  برون آمد از خیمه ارژنگ دیو / چو آمد به گوش اندرش آن غریو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۰۱۶٫۰۴  چو رستم بدیدش برانگیخت اسپ / بیامد بر وی چو آذر گشسپ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۰۱۶٫۰۵  سر و گوش بگرفت و یالش دلیر / سر از تن بکندش به کردار شیر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۰۱۶٫۰۶  پر از خون سر دیو کنده ز تن / بینداخت ز آنسو که بود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۰۱۶٫۰۷  چو دیوان بدیدند گوپال اوی / بدریدشان دل ز چنگال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۰۱۶٫۰۸  نکردند یاد بر و بوم و رست / پدر بر پسر بر همی راه 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۰۱۶٫۰۹  برآهیخت شمشیر کین پیلتن / بپردخت یکباره زان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۰۱۶٫۱۰  چو برگشت پیروز گیتی‌فروز / بیامد دمان تا به کوه اسپروز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۰۱۶٫۱۱  ز اولاد بگشاد خم کمند / نشستند زیر درختی بلند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۰۱۶٫۱۲  تهمتن ز اولاد پرسید راه / به شهری کجا بود کاووس شاه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۰۱۶٫۱۳  چو بشنید ازو تیز بنهاد روی / پیاده دوان پیش او راهجوی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۰۱۶٫۱۴  چو آمد به شهر اندرون تاجبخش / خروشی برآورد چون رعد رخش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۰۱۶٫۱۵  به ایرانیان گفت پس شهریار / که بر ما سرآمد بد روزگار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۰۱۶٫۱۶  خروشیدن رخشم آمد به گوش / روان و دلم تازه شد زان خروش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۱۷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۰۱۷٫۰۱  به گاه قباد این خروشش نکرد / کجا کرد با شاه ترکان نبرد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۰۱۷٫۰۲  بیامد هم اندر زمان پیش اوی / یل دانش‌افروز پرخاشجوی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۰۱۷٫۰۳  به نزدیک کاووس شد پیلتن / همه سرفرازان شدند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۰۱۷٫۰۴  غریوید بسیار و بردش نماز / بپرسیدش از رنجهای دراز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۰۱۷٫۰۵  گرفتش به آغوش کاووس شاه / ز زالش بپرسید و از رنج راه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۰۱۷٫۰۶  بدو گفت پنهان ازین جادوان / همی رخش را کرد باید روان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۰۱۷٫۰۷  چو آید به دیو سپید آگهی / کز ارژنگ شد روی گیتی تهی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۰۱۷٫۰۸  که نزدیک کاووس شد پیلتن / همه نره دیوان شوند انجمن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۰۱۷٫۰۹  همه رنجهای تو بی‌بر شود / ز دیوان جهان پر ز لشکر شود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۰۱۷٫۱۰  تو اکنون ره خانهٔ دیو گیر / به رنج اندرآور تن و تیغ و تیر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۰۱۷٫۱۱  مگر یار باشدت یزدان پاک / سر جادوان اندر آری به خاک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۰۱۷٫۱۲  گذر کرد باید بر هفت کوه / ز دیوان به هر جای کرده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۰۱۷٫۱۳  یکی غار پیش آیدت هولناک / چنان چون شنیدم پر از بیم و باک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۰۱۷٫۱۴  گذارت بران نره دیوان جنگ / همه رزم را ساخته چون پلنگ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۰۱۷٫۱۵  به غار اندرون گاه دیو سپید / کزویند لشکر به بیم و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۰۱۷٫۱۶  توانی مگر کردن او را تباه / که اویست سالار و پشت سپاه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۱۸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۱۰ تا 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۰۱۸٫۰۱  سپه را ز غم چشمها تیره شد / مرا چشم در تیرگی خیره شد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۰۱۸٫۰۲  پزشکان به درمانش کردند امید / به خون دل و مغز دیو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۰۱۸٫۰۳  چنین گفت فرزانه مردی پزشک / که چون خون او را بسان سرشک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۰۱۸٫۰۴  چکانی سه قطره به چشم اندرون / شود تیرگی پاک با خون برون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۰۱۸٫۰۵  گو پیلتن جنگ را ساز کرد / ازان جایگه رفتن آغاز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۰۱۸٫۰۶  به ایرانیان گفت بیدار بید / که من کردم آهنگ دیو سپید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۰۱۸٫۰۷  یکی پیل جنگی و چاره‌گرست / فراوان به گرداندرش لشکرست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۰۱۸٫۰۸  گر ایدونک پشت من آرد به خم / شما دیر مانید خوار و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۰۱۸٫۰۹  وگر یار باشد خداوند هور / دهد مر مرا اختر نیک زور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۰۱۸٫۱۰  همان بوم و بر باز یابید و تخت / به بار آید آن خسروانی درخت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۰۱۸٫۱۱  وزان جایگه تنگ بسته کمر / بیامد پر از کینه و جنگ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۰۱۸٫۱۲  چو رخش اندر آمد بران هفت کوه / بران نره دیوان گشته گروه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۰۱۸٫۱۳  به نزدیکی غار بی‌بن رسید / به گرد اندرون لشکر دیو 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۰۱۸٫۱۴  به اولاد گفت آنچ پرسیدمت / همه بر ره راستی دیدمت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۰۱۸٫۱۵  کنون چون گه رفتن آمد فراز / مرا راه بنمای و بگشای 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۰۱۸٫۱۶  بدو گفت اولاد چون آفتاب / شود گرم و دیو اندر آید به خواب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۱۹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۰۱۹٫۰۱  بریشان تو پیروز باشی به جنگ / کنون یک زمان کرد باید درنگ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۰۱۹٫۰۲  ز دیوان نبینی نشسته یکی / جز از جادوان پاسبان اندکی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۰۱۹٫۰۳  بدانگه تو پیروز باشی مگر / اگر یار باشدت پیروزگر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۰۱۹٫۰۴  نکرد ایچ رستم به رفتن شتاب / بدان تا برآمد بلند آفتاب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۰۱۹٫۰۵  سراپای اولاد بر هم ببست / به خم کمند آنگهی برنشست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۰۱۹٫۰۶  برآهیخت جنگی نهنگ از نیام / بغرید چون رعد و برگفت نام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۰۱۹٫۰۷  میان سپاه اندر آمد چو گرد / سران را سر از تن همی دور کرد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۰۱۹٫۰۸  ناستاد کس پیش او در به جنگ / نجستند با او یکی نام و ننگ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۰۱۹٫۰۹  رهش باز دادند و بگریختند / به آورد با او نیاویختند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۰۱۹٫۱۰  وزان جایگه سوی دیو سپید / بیامد به کردار تابنده 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۰۱۹٫۱۱  به کردار دوزخ یکی غار دید / تن دیو از تیرگی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۰۱۹٫۱۲  زمانی همی بود در چنگ تیغ / نبد جای دیدار و راه گریغ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۰۱۹٫۱۳  ازان تیرگی جای دیده ندید / زمانی بران جایگه آرمید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۰۱۹٫۱۴  چو مژگان بمالید و دیده بشست / دران جای تاریک لختی بجست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۰۱۹٫۱۵  به تاریکی اندر یکی کوه دید / سراسر شده غار ازو ناپدید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۰۱۹٫۱۶  به رنگ شبه روی و چون شیر موی / جهان پر ز پهنای و بالای اوی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۲۰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۰۲۰٫۰۱  سوی رستم آمد چو کوهی سیاه / از آهنش ساعد ز آهن کلاه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۰۲۰٫۰۲  ازو شد دل پیلتن پرنهیب / بترسید کامد به تنگی نشیب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۰۲۰٫۰۳  برآشفت برسان پیل ژیان / یکی تیغ تیزش بزد بر میان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۰۲۰٫۰۴  ز نیروی رستم ز بالای اوی / بینداخت یک ران و یک پای اوی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۰۲۰٫۰۵  بریده برآویخت با او به هم / چو پیل سرافراز و شیر دژم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۰۲۰٫۰۶  همی پوست کند این از آن آن ازین / همی گل شد از خون سراسر زمین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۰۲۰٫۰۷  به دل گفت رستم گر امروز جان / بماند به من زنده‌ام جاودان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۰۲۰٫۰۸  همیدون به دل گفت دیو سپید / که از جان شیرین شدم ناامید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۰۲۰٫۰۹  گر ایدونک از چنگ این اژدها / بریده پی و پوست یابم رها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۰۲۰٫۱۰  نه کهتر نه برتر منش مهتران / نبینند نیزم به مازندران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۰۲۰٫۱۱  همی گفت ازین گونه دیو سپید / همی داد دل را بدینسان نوید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۰۲۰٫۱۲  تهمتن به نیروی جان‌آفرین / بکوشید بسیار با درد و کین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۰۲۰٫۱۳  بزد دست و برداشتش نره شیر / به گردن برآورد و افگند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۰۲۰٫۱۴  فرو برد خنجر دلش بردرید / جگرش از تن تیره بیرون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۰۲۰٫۱۵  همه غار یکسر پر از کشته بود / جهان همچو دریای خون گشته بود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۰۲۰٫۱۶  بیامد ز اولاد بگشاد بند / به فتراک بربست پیچان کمند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۲۱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۰۲۱٫۰۱  به اولاد داد آن کشیده جگر / سوی شاه کاووس بنهاد سر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۰۲۱٫۰۲  بدو گفت اولاد کای نره شیر / جهانی به تیغ آوریدی به زیر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۰۲۱٫۰۳  نشانهای بند تو دارد تنم / به زیر کمند تو بد گردنم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۰۲۱٫۰۴  به چیزی که دادی دلم را امید / همی باز خواهد امیدم نوید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۰۲۱٫۰۵  به پیمان شکستن نه اندر خوری / که شیر ژیانی و کی منظری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۰۲۱٫۰۶  بدو گفت رستم که مازندران / سپارم ترا از کران تا کران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۰۲۱٫۰۷  ترا زین سپس بی‌نیازی دهم / به مازندران سرفرازی دهم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۰۲۱٫۰۸  یکی کار پیشست و رنج دراز / که هم با نشیب است و هم با فراز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۰۲۱٫۰۹  همی شاه مازندران را ز گاه / بباید ربودن فگندن به 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۰۲۱٫۱۰  سر دیو جادو هزاران هزار / بیفگند باید به خنجر به زار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۰۲۱٫۱۱  ازان پس اگر خاک را بسپرم / وگرنه ز پیمان تو نگذرم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۰۲۱٫۱۲  رسید آنگهی نزد کاووس کی / یل پهلو افروز فرخنده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۰۲۱٫۱۳  چنین گفت کای شاه دانش پذیر / به مرگ بداندیش رامش پذیر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۰۲۱٫۱۴  دریدم جگرگاه دیو سپید / ندارد بدو شاه ازین پس امید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۰۲۱٫۱۵  ز پهلوش بیرون کشیدم جگر / چه فرمان دهد شاه پیروزگر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۰۲۱٫۱۶  برو آفرین کرد کاووس شاه / که بی‌تو مبادا نگین و کلاه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۲۲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۰۲۲٫۰۱  بران مام کاو چون تو فرزند زاد / نشاید جز از آفرین کرد یاد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۰۲۲٫۰۲  مرا بخت ازین هر دو فرخترست / که پیل هژبر افگنم کهترست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۰۲۲٫۰۳  به رستم چنین گفت کاووس کی / که ای گرد و فرزانهٔ نیک پی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۰۲۲٫۰۴  به چشم من اندر چکان خون اوی / مگر باز بینم ترا نیز روی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۰۲۲٫۰۵  به چشمش چو اندر کشیدند خون / شد آن دیدهٔ تیره خورشیدگون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۰۲۲٫۰۶  نهادند زیراندرش تخت عاج / بیاویختند از بر عاج تاج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۰۲۲٫۰۷  نشست از بر تخت مازندران / ابا رستم و نامور مهتران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۰۲۲٫۰۸  چو طوس و فریبرز و گودرز و گیو / چو رهام و گرگین و فرهاد نیو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۰۲۲٫۰۹  برین گونه یک هفته با رود و می / همی رامش آراست کاووس کی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۰۲۲٫۱۰  به هشتم نشستند بر زین همه / جهانجوی و گردنکشان و رمه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۰۲۲٫۱۱  همه برکشیدند گرز گران / پراگنده در شهر مازندران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۰۲۲٫۱۲  برفتند یکسر به فرمان کی / چو آتش که برخیزد از خشک نی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۰۲۲٫۱۳  ز شمشیر تیز آتش افروختند / همه شهر یکسر همی سوختند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۰۲۲٫۱۴  به لشکر چنین گفت کاووس شاه / که اکنون مکافات کرده گناه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۰۲۲٫۱۵  چنان چون سزا بد بدیشان رسید / ز کشتن کنون دست باید کشید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۰۲۲٫۱۶  بباید یکی مرد با هوش و سنگ / کجا باز داند شتاب از درنگ</w:t>
      </w:r>
    </w:p>
    <w:p>
      <w:r>
        <w:br w:type="page"/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19"/>
        </w:rPr>
        <w:t>هفتهٔ ۲۳</w:t>
      </w:r>
    </w:p>
    <w:p>
      <w:pPr>
        <w:spacing w:after="40"/>
        <w:jc w:val="right"/>
        <w:bidi/>
      </w:pPr>
      <w:r>
        <w:rPr>
          <w:rFonts w:ascii="DejaVu Sans" w:hAnsi="DejaVu Sans" w:cs="DejaVu Sans"/>
          <w:b/>
          <w:color w:val="1F4D78"/>
          <w:sz w:val="28"/>
        </w:rPr>
        <w:t>هفت‌خوان رستم</w:t>
      </w:r>
    </w:p>
    <w:p>
      <w:pPr>
        <w:spacing w:after="120"/>
        <w:jc w:val="right"/>
        <w:bidi/>
      </w:pPr>
      <w:r>
        <w:rPr>
          <w:rFonts w:ascii="DejaVu Sans" w:hAnsi="DejaVu Sans" w:cs="DejaVu Sans"/>
          <w:color w:val="585858"/>
          <w:sz w:val="16"/>
        </w:rPr>
        <w:t>بخش ۱۱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۰۲۳٫۰۱  شود نزد سالار مازندران / کند دلش بیدار و مغزش گران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۰۲۳٫۰۲  بران کار خشنود شد پور زال / بزرگان که بودند با او همال</w:t>
      </w:r>
    </w:p>
    <w:p>
      <w:pPr>
        <w:spacing w:after="112" w:line="254" w:lineRule="auto"/>
        <w:jc w:val="right"/>
        <w:bidi/>
      </w:pPr>
      <w:r>
        <w:rPr>
          <w:rFonts w:ascii="DejaVu Sans" w:hAnsi="DejaVu Sans" w:cs="DejaVu Sans"/>
          <w:color w:val="000000"/>
          <w:sz w:val="22"/>
        </w:rPr>
        <w:t>۰۲۳٫۰۳  فرستاد نامه به نزدیک اوی / برافروختن جان تاریک اوی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/>
    </w:pPr>
    <w:r>
      <w:rPr>
        <w:rFonts w:ascii="DejaVu Sans" w:hAnsi="DejaVu Sans" w:cs="DejaVu Sans"/>
        <w:color w:val="585858"/>
        <w:sz w:val="14"/>
      </w:rPr>
      <w:t>متن بر پایهٔ گنجور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DejaVu Sans" w:hAnsi="DejaVu Sans" w:cs="DejaVu Sans"/>
        <w:color w:val="585858"/>
        <w:sz w:val="15"/>
      </w:rPr>
      <w:t>دفتر خوانش شاهنامه — هفت‌خوان رستم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 w:cs="DejaVu Sa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