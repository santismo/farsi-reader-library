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center"/>
      </w:pPr>
      <w:r>
        <w:rPr>
          <w:rFonts w:ascii="DejaVu Sans" w:hAnsi="DejaVu Sans" w:cs="DejaVu Sans"/>
          <w:b/>
          <w:color w:val="0B2545"/>
          <w:sz w:val="48"/>
        </w:rPr>
        <w:t>Rostam and Esfandiyar</w:t>
      </w:r>
    </w:p>
    <w:p>
      <w:pPr>
        <w:jc w:val="center"/>
        <w:bidi/>
      </w:pPr>
      <w:r>
        <w:rPr>
          <w:rFonts w:ascii="DejaVu Sans" w:hAnsi="DejaVu Sans" w:cs="DejaVu Sans"/>
          <w:b/>
          <w:color w:val="1F4D78"/>
          <w:sz w:val="32"/>
        </w:rPr>
        <w:t>داستان رستم و اسفندیار</w:t>
      </w:r>
    </w:p>
    <w:p>
      <w:pPr>
        <w:jc w:val="center"/>
      </w:pPr>
      <w:r>
        <w:rPr>
          <w:rFonts w:ascii="DejaVu Sans" w:hAnsi="DejaVu Sans" w:cs="DejaVu Sans"/>
          <w:i/>
          <w:color w:val="585858"/>
          <w:sz w:val="16"/>
        </w:rPr>
        <w:t>Complete source-text weekly reader • aligned English learning gloss • vocabulary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 - آغاز داستان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۰۰۱٫۰۱  کنون خورد باید می خوش‌گُوار / که می‌ بویِ مشک آید از جویبار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should be eaten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۰۰۱٫۰۲  هوا پر خروش و زمین پر ز جوش / خنُک آنک دل، شاد دارد به نوش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air is full of roaring and the earth is full of boils / the heart is cool, it is happy to drink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۰۰۱٫۰۳  دِرَم دارد و نُقل و جامِ نبید / سر گوسفندی تواند برید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has a drum and does not see a cup or a cup / it can cut off a sheep's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۰۰۱٫۰۴  مرا نیست، فرخ مر آن را که هست / ببخشایْ بر مردم تنگدست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not me, it's farkh mer / forgive the needy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۰۰۱٫۰۵  همه بوستان زیر برگ گلست / همه کوه پرلاله و سنبلست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gardens are covered with leaves / all the mountains are full of tulips and summer flowers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۰۰۱٫۰۶  به پالیز بلبل بنالد همی / گل از نالهٔ او ببالد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proud of the nightingale of Benald Hami / the flower of his lamentation, Hami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۰۰۱٫۰۷  چو از ابر بینم همی باد و نم / ندانم که نرگس چرا شد دُژَم؟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do I see both wind and rain from the clouds / I don't know why Narcissus became my fortress?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۰۰۱٫۰۸  شب تیره بلبل نخسپد همی / گل از باد و باران بجنبد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dark night of the nightingale, the nightingale does not rise / The flower moves from the wind and the rain, 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۰۰۱٫۰۹  بخندد همی بلبل از هر دوان / چو بر گل نشیند گشاید زبان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every nightingale laugh from every run / Sit on the flower and open your tongue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۰۰۱٫۱۰  ندانم که عاشق گل آمد گر ابر / چو از ابر بینم خروش هژبر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 that I am in love with the flower that comes from the cloud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۰۰۱٫۱۱  بَدَرَّد همی باد، پیراهنش / دِرَفشان شود آتش اندر تنش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He's going to die, his shirt / let the fire inside him spread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۰۰۱٫۱۲  به عشق هوا بر زمین شد گوا / به نزدیک خورشید فرمانروا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the love of the air, Goa came to earth / near the ruling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۰۰۱٫۱۳  که داند که بلبل چه گوید همی؟ / به زیر گل‌اندر، چه موید همی؟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knows what the nightingale says? / under the goal, what is the proof?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۰۰۱٫۱۴  نگه کن سحرگاه تا بشنوی / ز بلبل سخن گفتنی پهلوی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Hold Sahargah until you hear the Pahlavi speech of the nightingale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۰۰۱٫۱۵  همی نالد از مرگِ اسفندیار / ندارد به جز ناله زو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Nald has no memory of Esfandiar's death except for his lamentation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۰۰۱٫۱۶  چو آوازِ رستم، شبِ تیره، ابر / بِدَرَّد دل و گوشِ غران‌هژبر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song of Rostam, the dark night, the cloud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۰۰۲٫۰۱  ز بلبل شنیدم یکی داستان / که برخواند از گفتهٔ باستان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heard a story from the nightingale that he read from an ancient saying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۰۰۲٫۰۲  که چون مست باز آمد اسفندیار / دژم گشته از خانهٔ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Esfandiar came back as a drunkard from Shahriar's house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۰۰۲٫۰۳  کتایون قیصر که بد مادرش / گرفته شب و روز اندر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Ketayon Qaiser, who is bad for his mother / has been cut off day and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۰۰۲٫۰۴  چو از خواب بیدار شد تیره شب / یکی جام می خواست و بگشاد لب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woke up in the dark night / someone wanted a cup and widened his 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۰۰۲٫۰۵  چنین گفت با مادر اسفندیار / که با من همی بد کند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what he said to Esfandiar's mother / who is doing bad things to me,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۰۰۲٫۰۶  مرا گفت چون کین لهراسپ شاه / بخواهی به مردی ز ارجاسپ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me, because you are the king of Arjasp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۰۰۲٫۰۷  همان خواهران را بیاری ز بند / کنی نام ما را به گیتی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the same sisters from the band / make our name loud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۰۰۲٫۰۸  جهان از بدان پاک بی‌خو کنی / بکوشی و آرایشی نو 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Clean the world from it and try to make a new makeup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۰۰۲٫۰۹  همه پادشاهی و لشکر تراست / همان گنج با تخت و افسر تراست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kingdoms and armies are in trust / the same treasure as the throne and officers are in trust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۰۰۲٫۱۰  کنون چون برآرد سپهر آفتاب / سر شاه بیدار گردد ز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when the sun rises / the head of the king wakes up from his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۰۰۲٫۱۱  بگویم پدر را سخنها که گفت / ندارد ز من راستیها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to say that the words he said about the father are not hidden from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۰۰۲٫۱۲  وگر هیچ تاب اندر آرد به چهر / به یزدان که بر پای دارد سپهر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is no wave inside the flour to the face / to Yazdan who is standing on his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۰۰۲٫۱۳  که بی‌کام او تاج بر سر نهم / همه کشور ایرانیان را دهم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will give him the crown on the ninth head / all the country of Iranians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۰۰۲٫۱۴  ترا بانوی شهر ایران کنم / به زور و به دل جنگ شیران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make you the lady of the city of Iran / I will milk you by force and with the heart of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۰۰۲٫۱۵  غمی شد ز گفتار او مادرش / همه پرنیان خار شد بر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sad because of his mother's words / All of Parnian became a thorn in his skin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۰۰۲٫۱۶  بدانست کان تاج و تخت و کلاه / نبخشد ورا نامبردار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knows that the crown and the hat are not forgiven by the name of the king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۰۰۳٫۰۱  بدو گفت کای رنج دیده پسر / ز گیتی چه جوید دل تاجور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"What is the suffering of the boy?"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۰۰۳٫۰۲  مگر گنج و فرمان و رای و سپاه / تو داری برین بر فزونی مخواه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treasure, command, vote, and army / you are going to increase, you don't want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۰۰۳٫۰۳  یکی تاج دارد پدر بر پسر / تو داری دگر لشکر و بوم و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has a crown, father over son / you have another army and boom and 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۰۰۳٫۰۴  چو او بگذرد تاج و تختش تراست / بزرگی و شاهی و بختش تراست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passes, his throne is more important / his greatness, kingship and fortune are more important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۰۰۳٫۰۵  چه نیکوتر از نره شیر ژیان / به پیش پدر بر کمر بر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better than the male lion of Xian / before the father on his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۰۰۳٫۰۶  چنین گفت با مادر اسفندیار / که نیکو زد این داستان هوشیار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he said to Esfandiar's mother / who liked this sober story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۰۰۳٫۰۷  که پیش زنان راز هرگز مگوی / چو گویی سخن بازیابی به کوی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Never tell a secret to women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۰۰۳٫۰۸  مکن هیچ کاری به فرمان زن / که هرگز نبینی زنی رای زن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do anything at the command of a woman / never see a woman vote for a woman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۰۰۳٫۰۹  پر از شرم و تشویر شد مادرش / ز گفته پشیمانی آمد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mother was full of shame and came to him saying he was sorry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۰۰۳٫۱۰  بشد پیش گشتاسپ اسفندیار / همی بود با رامش و میگسار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Besht before Gestasp Esfandiar / Hemi Bode with Ramesh and Migsar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۰۰۳٫۱۱  دو روز و دو شب بادهٔ خام خورد / بر ماهرویش دل آرام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ate raw wind for two days and two nights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۰۰۳٫۱۲  سیم روز گشتاسپ آگاه شد / که فرزند جویندهٔ گاه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Sim Rooz Gestasp was informed / that he became the son of the searcher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۰۰۳٫۱۳  همی در دل اندیشه بفزایدش / همی تاج و تخت آرزو آیدش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increase in his heart / he wishes to come to the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۰۰۳٫۱۴  بخواند آن زمان شاه جاماسپ را / همان فال گویان لهراسپ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read King Jamasp at that time / the fortune teller of Lehrasp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۰۰۳٫۱۵  برفتند با زیجها برکنار / بپرسید شاه از گو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Get rid of Barftand with Zijha / Ask the king to Go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۰۰۳٫۱۶  که او را بود زندگانی دراز؟ / نشیند به شادی و آرام و ناز؟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he had a long life? / Sit happily and calmly and cutely?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۰۰۴٫۰۱  به سر بر نهد تاج شاهنشهی؟ / برو پای دارد بهیّ و مهی؟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put the royal crown on your head? / Do you have a foot?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۰۰۴٫۰۲  چو بشنید دانای ایران سخن / نگه کرد آن زیجهای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Hear the wise man of Iran speak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۰۰۴٫۰۳  ز دانش بروها پر از تاب کرد / ز تیمار مژگان پر از آب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filled his hair with the knowledge of hair / He filled his eyelashes with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۰۰۴٫۰۴  همی گفت بد روز و بد اخترم / ببارید آتش همی بر سرم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said, I have a bad day and a bad star / rain the fire of Hami on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۰۰۴٫۰۵  مرا کاشکی پیش فرخ زریر / زمانه فگندی به چنگال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Mera Kashki before Farrokh Zarir / Zamaneh Fegandi in the fork of the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۰۰۴٫۰۶  وگر خود نکشتی پدر مر مرا / نگشتی به جاماسپ بداخترا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didn't kill my dead father / you didn't go to Jamasep Badakthra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۰۰۴٫۰۷  ورا هم ندیدی به خاک اندرون / بران سان فگنده پیش پر ز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didn't see the dirt inside / Bran Sun Fagande before the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۰۰۴٫۰۸  چو اسفندیاری که از چنگ اوی / بدرد دل شیر ز آهنگ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Esfandiari, which is from the hand of Evi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۰۰۴٫۰۹  ز دشمن جهان سربسر پاک کرد / به رزم اندرون نیستش هم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wiped out the enemy of the world head on / He did not fight the internal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۰۰۴٫۱۰  جهان از بداندیش بی‌بیم کرد / تن اژدها را به دو نیم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was afraid of his arrogance / he cut the dragon's body in two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۰۰۴٫۱۱  ازاین پس غم او بباید کشید / بسی شور و تلخی بباید چشید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now on, his sorrow should be endured / he should taste a lot of bitterness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۰۰۴٫۱۲  بدو گفت شاه ای پسندیده مرد / سخن گوی وز راه دانش مگرد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O King, a pleasant man / a talker and a wise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۰۰۴٫۱۳  هلا زود بشتاب و با من بگوی / کزین پرسشم تلخی آمد به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Please, hurry up and tell me / My cousin's question was bitter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۰۰۴٫۱۴  گر او چون زریر سپهبد بود / مرا زیستن زین سپس بد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was like Zarir, it was bad for me to live in the saddle then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۰۰۴٫۱۵  ورا در جهان هوش بر دست کیست / کزان درد ما را بباید گریست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Vera in the world is in the hands of intelligence / Kazan cried our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۰۰۴٫۱۶  بدو گفت جاماسپ کای شهریار / تواین روز را خوار مایه 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Jamasp Kai Shahriar / Twain makes the day a disgrace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 تا 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۰۰۵٫۰۱  ورا هوش در زاولستان بود / به دست تهم پور دستان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Vera Hush was in Zavalestan / it was in the hands of Tampur Dastan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۰۰۵٫۰۲  به جاماسپ گفت آنگهی شهریار / به من بر بگردد بد روزگار؟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Jamasp, "Will Shahriar come back to me in bad times?"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۰۰۵٫۰۳  که گر من سر تاج شاهنشهی / سپارم بدو تاج و تخت مهی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if I give you the crown of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۰۰۵٫۰۴  نبیند بر و بوم زاولستان / نداند کس او را به کاولستان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does not see the land of Zavalestan / He does not know who brought him to Kavalestan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۰۰۵٫۰۵  شود ایمن از گردش روزگار؟ / بود اختر نیکش آموزگار؟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safe from the times? / Was Akhtar Nikesh a teacher?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۰۰۵٫۰۶  چنین داد پاسخ ستاره شمر / که بر چرخ گردان نیابد گذر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the answer of Stara Samar / that does not find passage on the spinning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۰۰۵٫۰۷  ازین بر شده تیز چنگ اژدها / به مردی و دانش که آمد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has been taken away by the sharp claws of the dragon / to a man and the knowledge that came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۰۰۵٫۰۸  بباشد همه بودنی بی‌گمان / نجستست ازو مرد دانا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 all be without doubt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۰۰۵٫۰۹  دل شاه زان در پراندیشه شد / سرش را غم و درد هم پیشه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 Zan's heart was troubled / His head was filled with grief and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۰۰۵٫۱۰  بد اندیشه و گردش روزگار / همی بر بدی بودش آموزگار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 thinking and the flow of the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۰۰۵٫۱۱  چو بگذشت شب گرد کرده عنان / برآورد خورشید رخشان سنان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night has passed and the night has turned 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۰۰۵٫۱۲  نشست از بر تخت زر شهریار / بشد پیش او فرخ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Farrokh Esfandiar sat down from Shahriar's golden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۰۰۵٫۱۳  همی بود پیشش پرستارفش / پراندیشه و دست کرده به کش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Hemi, his nurse, was in front of him, thoughtful and touching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۰۰۵٫۱۴  چو در پیش او انجمن شد سپاه / ز نام‌آوران و ز گردان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front of him, there was a gathering of the army of the name of the king and the army of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۰۰۵٫۱۵  همه موبدان پیش او بر رده / ز اسپهبدان پیش او صف زده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priests lined up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۰۰۵٫۱۶  پس اسفندیار آن یل پیلتن / برآورد از درد آنگه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Esfandiar Anil Pilten / Estimation of the pain of the speech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۰۰۶٫۰۱  بدو گفت شاها انوشه بدی / توی بر زمین فره ایزدی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"Shah Anusheh Badi / You are on the ground of God".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۰۰۶٫۰۲  سر داد و مهر از تو پیدا شدست / همان تاج و تخت از تو زیبا شدست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head and seal were found from you / the throne itself became beautiful from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۰۰۶٫۰۳  تو شاهی پدر من ترا بنده‌ام / همیشه به رای تو پوینده‌ام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the king of my father, I am your servant / I always obey your vote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۰۰۶٫۰۴  تو دانی که ارجاسپ از بهر دین / بیامد چنان با سواران چین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know that Arjasp will come from Behr Din like this with Chinese riders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۰۰۶٫۰۵  بخوردم من آن سخت سوگندها / بپذرفتم آن ایزدی پندها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took those hard oaths / I accepted those Yazidi advices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۰۰۶٫۰۶  که هرکس که آرد به دین در شکست / دلش تاب گیرد شود بت‌پرست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anyone who turns to religion in failure / his heart will become an idolater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۰۰۶٫۰۷  میانش به خنجر کنم به دو نیم / نباشد مرا از کسی ترس و بیم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cut it in half with a dagger / I will not be afraid of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۰۰۶٫۰۸  وزان پس که ارجاسپ آمد به جنگ / نبرگشتم از جنگ دشتی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Arjasp came to the war, I did not return from the battle of the Leopard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۰۰۶٫۰۹  مرا خوار کردی به گفت گُرَزم / که جام خورش خواستی روز بزم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humiliated me by saying that I am a pig / that you wanted me to die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۰۰۶٫۱۰  ببستی تن من به بند گران / ستونها و مسمار آهنگران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tied my body to the chains / columns and nails of blacksmiths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۰۰۶٫۱۱  سوی گنبدان دژ فرستادیم / ز خواری به بدکارگان دادیم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sent to the dome of the fortress / We gave food to the evildoers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۰۰۶٫۱۲  به زاول شدی بلخ بگذاشتی / همه رزم را بزم پنداشتی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left Balkh in ruins / You thought all the battles were over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۰۰۶٫۱۳  بدیدی همی تیغ ارجاسپ را / فگندی به خون پیر لهراسپ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saw Arjasp's blade / You said to old Lehrasp's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۰۰۶٫۱۴  چو جاماسپ آمد مرا بسته دید / وزان بستگیها تنم خسته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Jamasp came and saw me bound / He saw my body tired by the weight of the bonds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۰۰۶٫۱۵  مرا پادشاهی پذیرفت و تخت / بران نیز چندی بکوشید سخت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accepted by the kingdom and the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۰۰۶٫۱۶  بدو گفتم این بندهای گران / به زنجیر و مسمار آهنگران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told you that these expensive straps are like blacksmiths' chains and nails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۰۰۷٫۰۱  بمانم چنین هم به فرمان شاه / نخواهم سپاه و نخواهم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stay like this according to the king's command / I will not want an army and I will not want a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۰۰۷٫۰۲  به یزدان نمایم به روز شمار / بنالم ز بدگوی با کردگار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tell you about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۰۰۷٫۰۳  مرا گفت گر پند من نشنوی / بسازی ابر تخت بر بدخوی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listen to me when I tell you my advice / Build a cloud of thrones over bad temper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۰۰۷٫۰۴  دگر گفت کز خون چندان سران / سرافراز با گُرزهای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Another said that the bloodshed of so many heads / proud with expensive clubs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۰۰۷٫۰۵  بران رزمگه خسته تنها به تیر / همان خواهرانت ببرده اسیر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away your tired sisters alone to the arrow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۰۰۷٫۰۶  دگر گرد آزاده فرشیدورد / فگندست خسته به دشت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Degar Gard Azade Farshidord / Fegandest is tired of fighting in the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۰۰۷٫۰۷  ز ترکان گریزان شده شهریار / همی پیچد از بند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Turks escaped from Shahryar / Hami turns from Esfandiar Dam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۰۰۷٫۰۸  نسوزد دلت بر چنین کارها / بدین درد و تیمار و آزارها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your heart burn for such things / this pain and treatment and harassment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۰۰۷٫۰۹  سخنها جز این نیز بسیار گفت / که گفتار با درد و غم بود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a lot of words besides this / that the speech was accompanied by pain and sadness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۰۰۷٫۱۰  غل و بند بر هم شکستم همه / دوان آمدم نزد شاه رمه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broke all the shackles / I ran to the king of the herd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۰۰۷٫۱۱  از ایشان بکشتم فزون از شمار / ز کردار من شاد شد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killed more than them, Shahriar was happy because of my deed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۰۰۷٫۱۲  گر از هفتخوان برشمارم سخن / همانا که هرگز نیاید به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count the speech from Haftkhuan, it will never come to Ben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۰۰۷٫۱۳  ز تن باز کردم سر ارجاسپ را / برافراختم نام گشتاسپ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opened the head of Arjasp / raised the name of Gestasp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۰۰۷٫۱۴  زن و کودکانش بدین بارگاه / بیاوردم آن گنج و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wife and children to this court / I brought that treasure, throne and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۰۰۷٫۱۵  همه نیکویها بکردی به گنج / مرا مایه خون آمد و درد و 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good deeds are a treasure / I am the source of blood and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۰۰۷٫۱۶  ز بس بند و سوگند و پیمان تو / همی نگذرم من ز فرمان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Enough of your oaths and covenants / I will not go beyond your command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 تا 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۰۰۸٫۰۱  همی گفتی ار باز بینم ترا / ز روشن روان برگزینم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I will see you again / I will choose you with a clear mind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۰۰۸٫۰۲  سپارم ترا افسر و تخت عاج / که هستی به مردی سزاوار تاج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leave you an officer and an ivory throne / who you are to a man worthy of the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۰۰۸٫۰۳  مرا از بزرگان بر این شرم خاست / که گویند گنج و سپاهت کجاست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ashamed of the elders who say where is your treasure and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۰۰۸٫۰۴  بهانه کنون چیست من بر چیم / پس از رنج پویان ز بهر کیم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excuse now?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۰۰۸٫۰۵  به فرزند پاسخ چنین داد شاه / که از راستی بگذری نیست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replied to his son: "There is no way to ignore the truth."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۰۰۸٫۰۶  از این بیش کردی که گفتی تو کار / که یار تو بادا جهان کردگار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 more than this when you said that you are working / that your friend is a world worker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۰۰۸٫۰۷  نبینم همی دشمنی در جهان / نه در آشکارا نه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 not see any enmity in the world / neither openly nor secretly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۰۰۸٫۰۸  که نام تو یابد نه پیچان شود / چه پیچان همانا که بیجان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your name be found and not be twisted / what is twisted may be lifeless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۰۰۸٫۰۹  به گیتی نداری کسی را همال / مگر بی‌خرد نامور پور زال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care about anyone, unless you are stupid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۰۰۸٫۱۰  که او راست تا هست زاولستان / همان بست و غزنین و کاولستان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he is right until he is Zavalestan / the same as Bast, Ghaznin and Kavalestan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۰۰۸٫۱۱  به مردی همی ز آسمان بگذرد / همی خویشتن کهتری نشمرد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a man pass through the sky / He did not count himself as black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۰۰۸٫۱۲  که بر پیش کاوس کی بنده بود / ز کیخسرو اندر جهان زنده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was a slave before Kaus / who was alive in the world of Khosrow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۰۰۸٫۱۳  به شاهی ز گشتاسپ نارد سخن / که او تاج نو دارد و ما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 king that he has a new crown and we are 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۰۰۸٫۱۴  به گیتی مرا نیست کس هم نبرد / ز رومی و توری و آزاد 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one to fight me with Gitti / Roman and Tori and he died free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۰۰۸٫۱۵  سوی سیستان رفت باید کنون / به کار آوری زور و بند و فسون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to Sistan, he must now / using force and restraint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۰۰۸٫۱۶  برهنه کنی تیغ و گوپال را / به بند آوری رستم زال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Undress the razor and gopal / to bind Rostam Zal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۰۰۹٫۰۱  زواره فرامرز را همچنین / نمانی که کس برنشیند به 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Zawarah Farmarz also / Don't let anyone sit on the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۰۰۹٫۰۲  به دادار گیتی که او داد زور / فروزندهٔ اختر و ماه و هور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force to the grandfather of Giti / the progenitor of Akhtar, Mah, and Horus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۰۰۹٫۰۳  که چون این سخنها به جای آوری / ز من نشنوی زین سپس داوری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you don't hear these words from me, then judge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۰۰۹٫۰۴  سپارم به تو تاج و تخت و کلاه / نشانم بر تخت بر پیشگاه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entrust you with the throne and the hat / My sign is on the throne on the forehead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۰۰۹٫۰۵  چنین پاسخ آوردش اسفندیار / که ای پرهنر نامور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the answer Esfandiar gave / that you are a talented and famous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۰۰۹٫۰۶  همی دور مانی ز رسم کهن / براندازه باید که رانی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around the old custom/subversion, it must be said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۰۰۹٫۰۷  تو با شاه چین جنگ جوی و نبرد / از آن نامداران برانگیز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fighting with the king of China / from those famous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۰۰۹٫۰۸  چه جویی نبرد یکی مرد پیر / که کاووس خواندی ورا شیرگیر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battle of one old man / who sang Kavos and was a sucker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۰۰۹٫۰۹  ز گاه منوچهر تا کیقباد / دل شهریاران بدو بود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Manouchehr to Kiqbad / Shahriaran's heart was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۰۰۹٫۱۰  نکوکارتر زو به ایران کسی / نبودست کاورد نیکی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no one who was kinder to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۰۰۹٫۱۱  همی خواندندش خداوند رخش / جهانگیر و شیراوژن و تاج‌بخش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all called it God Rakhsh / Jahangir and Shiraogen and Tajbakhsh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۰۰۹٫۱۲  نه اندر جهان نامداری نوست / بزرگست و با عهد کیخسروست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No, he is not famous in the world / he is great and he is with the oath of Kykhsrost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۰۰۹٫۱۳  اگر عهد شاهان نباشد درست / نباید ز گشتاسپ منشور 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covenant of the kings is not correct, it should not be found in Gstasp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۰۰۹٫۱۴  چنین داد پاسخ به اسفندیار / که ای شیر دل پرهنر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he replied to Esfandiar / that you are a famous lion with an artistic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۰۰۹٫۱۵  هر آن کس که از راه یزدان بگشت / همان عهد او گشت چون باد 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Whoever turns away from Yazdan's path, his promise will be like the wind of the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۰۰۹٫۱۶  همانا شنیدی که کاووس شاه / به فرمان ابلیس گم کرد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heard that King Kavus lost his way under the command of Iblis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۰۱۰٫۰۱  همی بآسمان شد به پر عقاب / به زاری به ساری فتاد اندر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Everything became like an eagle's feather in the sky / it fell into the water like a sari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۰۱۰٫۰۲  ز هاماوران دیوزادی ببرد / شبستان شاهی مر او را 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Hamavaran Diozadi will take him / Shabestan Shahi Mar will hand him over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۰۱۰٫۰۳  سیاوش به آزار او کشته شد / همه دوده زیر و زبر گشته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was killed due to his abuse/everything became soot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۰۱۰٫۰۴  کسی کو ز عهد جهاندار گشت / به گرد در او نشاید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passed by Jahandar's promise / He passed around the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۰۱۰٫۰۵  اگر تخت خواهی ز من با کلاه / ره سیستان گیر و برکش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want the throne from me with a hat/Reh Sistan, take it and kill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۰۱۰٫۰۶  چو آن‌جا رسی دست رستم ببند / بیارش به بازو فگنده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is there a rope to bind my hand / bring it to the arm of the bowman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۰۱۰٫۰۷  زواره فرامرز و دستان سام / نباید که سازند پیش تو دام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Border fences and Sam's hands should not make a trap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۰۱۰٫۰۸  پیاده دوانش بدین بارگاه / بیاور کشان تا ببیند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foot is running to this court / Bring Kashan to see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۰۱۰٫۰۹  ازان پس نپیچد سر از ما کسی / اگر کام اگر گنج یابد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now on, no one should turn his head from us / if the palate finds a treasure, that's enough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۰۱۰٫۱۰  سپهبد بروها پر از تاب کرد / به شاه جهان گفت زین بازگرد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Lieutenant-General made a lot of swings / told Shahjahan to get back on his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۰۱۰٫۱۱  ترا نیست دستان و رستم به کار / همی راه جویی به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are no hands and I'm going to work / I'm going to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۰۱۰٫۱۲  دریغ آیدت جای شاهی همی / مرا از جهان دور خواهی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hesitate to come to the royal place / you will keep me away from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۰۱۰٫۱۳  ترا باد این تخت و تاج کیان / مرا گوشه‌ای بس بود زین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this throne and crown be enough for me / The saddle of the world was enough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۰۱۰٫۱۴  ولیکن ترا من یکی بنده‌ام / به فرمان و رایت سرافگنده‌ام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I am a slave to you / I am obedient to your command and authority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۰۱۰٫۱۵  بدو گفت گشتاسپ تندی مکن / بلندی بیابی نژندی مکن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"Gestasp, don't be angry".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۰۱۰٫۱۶  ز لشکر گزین کن فراوان سوار / جهاندیدگان از در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Choose an army of many riders / the world-viewers from the campaign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 تا 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۰۱۱٫۰۱  سلیح و سپاه و درم پیش تست / نژندی به جان بداندیش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Salih and Sepah and Derm before the test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۰۱۱٫۰۲  چه باید مرا بی‌تو گنج و سپاه / همان گنج و تخت و سپاه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should I do without you, the treasure and army / the same treasure, throne, army and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۰۱۱٫۰۳  چنین داد پاسخ یل اسفندیار / که لشکر نیاید مرا خود به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Yel Esfandiar replied that the army should not come to work on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۰۱۱٫۰۴  گر ایدونک آید زمانم فراز / به لشکر ندارد جهاندار باز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Idonk comes, my time does not have an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۰۱۱٫۰۵  ز پیش پدر بازگشت او به تاب / چه از پادشاهی چه از خشم باب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Before his father, he returned to Tab / either from the kingdom or from the wrath of the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۰۱۱٫۰۶  به ایوان خویش اندر آمد دژم / لبی پر ز باد و دلی پر ز غم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Dejam came to his porch / lips full of wind and heart full of sorrow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۰۱۱٫۰۷  کتایون چو بشنید شد پر ز خشم / به پیش پسر شد پر از آب چشم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Ketayun Cho heard it was full of anger / before the boy it was full of tears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۰۱۱٫۰۸  چنین گفت با فرخ اسفندیار / که ای از کیان جهان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he said with Farrokh Esfandiar / who is remembered from all over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۰۱۱٫۰۹  ز بهمن شنیدم که از گلستان / همی رفت خواهی به زابلستان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Bahman, I heard that you will go to Zabulestan from Golestan/Hemi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۰۱۱٫۱۰  ببندی همی رستم زال را / خداوند شمشیر و گوپال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Bind Hemi Rostam Zal / God the sword and Gopal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۰۱۱٫۱۱  ز گیتی همی پند مادر نیوش / به بد تیز مشتاب و چندین مکوش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Z. Gitti Hemi pand mother Neyush / Bad Tiz Mashtab and several Makosh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۰۱۱٫۱۲  سواری که باشد به نیروی پیل / ز خون راند اندر زمین جوی نیل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ride is powered by the blood of the Nile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۰۱۱٫۱۳  بدرد جگرگاه دیو سپید / ز شمشیر او گم کند راه 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Walk in the white devil's liver / lose his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۰۱۱٫۱۴  همان ماه هاماوران را بکشت / نیارست گفتن کس او را درشت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killed Hamavaran in the same month / It is not true to say who killed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۰۱۱٫۱۵  همانا چو سهراب دیگر سوار / نبودست جنگی گه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Indeed, Cho Sohrab was no longer riding / there was no war or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۰۱۱٫۱۶  به چنگ پدر در به هنگام جنگ / به آوردگه کشته شد بی‌درنگ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killed immediately by his father during the war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آوردگه — میدان نبرد; battlefield.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۰۱۲٫۰۱  به کین سیاوش ز افراسیاب / ز خون کرد گیتی چو دریای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kin siavash z afrasiab / z khon kord giti chu sea of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۰۱۲٫۰۲  که نفرین بر این تخت و این تاج باد / بر این کشتن و شور و تاراج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curse be on this throne and this crown / on this killing and passion and extortion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۰۱۲٫۰۳  مده از پی تاج سر را به باد / که با تاج شاهی ز مادر نزاد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Mede, after the crown of his head, / who was born with the royal crown of his mother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۰۱۲٫۰۴  پدر پیر سر گشت و برنا توی / به زور و به مردی توانا توی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old father turned his head and brought us to you / by force and to a strong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۰۱۲٫۰۵  سپه یکسره بر تو دارند چشم / میفگن تن اندر بلایی به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troops have their eyes on you / They say that you are in trouble with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۰۱۲٫۰۶  جز از سیستان در جهان جای هست / دلیری مکن تیز منمای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place in the world except Sistan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۰۱۲٫۰۷  مرا خاکسار دو گیتی مکن / ازین مهربان مام بشنو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make me khaxar du Giti / Listen to this kind mom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۰۱۲٫۰۸  چنین پاسخ آوردش اسفندیار / که ای مهربان این سخن یاددار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Esfandiar replied like this, O kind man, remember this saying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۰۱۲٫۰۹  همانست رستم که دانی همی / هنرهاش چون زند خوانی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the same Rostam that you know Hemi / His art is like Zand Khoani 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۰۱۲٫۱۰  نکوکارتر زو به ایران کسی / نیابی و گر چند پویی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find someone better than visiting Iran, and if you don't know how to move, that's enough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۰۱۲٫۱۱  چو او را به بستن نباشد روا / چنین بد نه خوب آید از پادشا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not right to bind him / such bad, not good, comes from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۰۱۲٫۱۲  ولیکن نباید شکستن دلم / که چون بشکنی دل ز جان بگسلم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I shouldn't break my heart / that if you break my heart, I will die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۰۱۲٫۱۳  چگونه کشم سر ز فرمان شاه / چگونه گذارم چنین دستگاه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do I get rid of the king's order / How do I put such a device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۰۱۲٫۱۴  مرا گر به زاول سرآید زمان / بدان سو کشد اخترم بی‌گمان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Time will lead me astray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۰۱۲٫۱۵  چو رستم بیاید به فرمان من / ز من نشنود سرد هرگز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came to my command, he should never hear a cold word from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۰۱۲٫۱۶  ببارید خون از مژه مادرش / همه پاک بر کند موی از 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blood fall from his mother's eyelashes / let him wipe all the hair from his head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 تا 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۰۱۳٫۰۱  بدو گفت کای ژنده پیل ژیان / همی خوار گیری ز نیرو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Bado said Kai Gende Pil Xian / Hemi Khagariri z Niro Rwan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۰۱۳٫۰۲  نباشی بسنده تو با پیلتن / از ایدر مرو بی یکی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enough with Pilten / from Eider Meru without one community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۰۱۳٫۰۳  مبر پیش پیل ژیان هوش خویش / نهاده بدین گونه بر دوش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Carry your own intelligence / put it on your shoulders like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۰۱۳٫۰۴  اگر زین نشان رای تو رفتنست / همه کام بدگوهر آهرمنست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saddle is the sign of your vote, it's all a bad gem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۰۱۳٫۰۵  به دوزخ مبر کودکان را به پای / که دانا بخواند ترا پاک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the children to hell to the feet of the sage who recites the pure voice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۰۱۳٫۰۶  به مادر چنین گفت پس جنگجوی / که نابردن کودکان نیست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to the mother, so you are a warrior / who does not kill children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۰۱۳٫۰۷  چو با زن پس پرده باشد جوان / بماند منش پست و تیره‌روان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be young with a woman behind the curtain / let his character be low and gloomy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۰۱۳٫۰۸  به هر رزمگه باید او را نگاه / گذارد بهر زخم گوپال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every war, he should be looked at / put him on the wound of Gopal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۰۱۳٫۰۹  مرا لشکری خود نیاید به کار / جز از خویش و پیوند و چندی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bring me an army of your own to work / except from yourself and the link and a few riders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۰۱۳٫۱۰  ز پیش پسر مادر مهربان / بیامد پر از درد و تیره‌روان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comes to the son of a kind mother full of pain and sadness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۰۱۳٫۱۱  همه شب ز مهر پسر مادرش / ز دیده همی ریخت خون بر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night, he saw the blood of his mother's 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۰۱۳٫۱۲  به شبگیر هنگام بانگ خروس / ز درگاه برخاست آوای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Shabgir when the rooster crows / from the door of the rising voice of the coos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۰۱۳٫۱۳  چو پیلی به اسپ اندر آورد پای / بیاورد چون باد لشکر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pili to esp ander bring pai / bring because the army is in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۰۱۳٫۱۴  همی رفت تا پیشش آمد دو راه / فرو ماند بر جای پیل و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went until he came to him in two ways / he fell in place of Pil and Sepah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۰۱۳٫۱۵  دژ گنبدان بود راهش یکی / دگر سوی زاول کشید اندکی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a domed fort, its path was one way / the other went a little bit towards Zavel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۰۱۳٫۱۶  شتر انک در پیش بودش بخفت / تو گفتی که گشتست با خاک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Ank's camel fell asleep in front of him / You said that he was mated with dirt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۰۱۴٫۰۱  همی چوب زد بر سرش ساروان / ز رفتن بماند آن زمان کاروان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hit a stick on the head of Sarvan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۰۱۴٫۰۲  جهان‌جوی را آن بد آمد به فال / بفرمود کش سر ببرند و یال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seeker of the world is bad at the fortune-telling / tell him to cut his head and mane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۰۱۴٫۰۳  بدان تا بدو بازگردد بدی / نباشد به جز فره ایزدی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until he comes back, there is no evil except Farah Yazidi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۰۱۴٫۰۴  بریدند پرخاشجویان سرش / بدو بازگشت آن زمان اخترش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aggressors cut off his head / upon his return at that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۰۱۴٫۰۵  غمی گشت زان اشتر اسفندیار / گرفت آن زمان اختر شوم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sadness of Ashtar Esfandiar / The ominous star took that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۰۱۴٫۰۶  چنین گفت کآن کس که پیروز گشت / سر بخت او گیتی افروز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the one who won / was lucky to get Giti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۰۱۴٫۰۷  بد و نیک هر دو ز یزدان بود / لب مرد باید که خندان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the good and the bad were evil / The man's lips should be smiling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۰۱۴٫۰۸  وزانجا بیامد سوی هیرمند / همی بود ترسان ز بیم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he came to Hirmand / Hemi was afraid to bite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۰۱۴٫۰۹  بر آیین ببستند پرده‌سرای / بزرگان لشگر گزیدند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ceremony of closing the curtain / the elders of the army took their seats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۰۱۴٫۱۰  شراعی بزد زود و بنهاد تخت / بر آن تخت بر شد گو نیک‌بخت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sail was quickly raised and a bed was placed on that bed, saying good luck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۰۱۴٫۱۱  می آورد و رامشگران را بخواند / بسی زر و گوهر بر ایشان فشاند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brings and sings Rameshgaran / pours a lot of gold and jewels on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۰۱۴٫۱۲  به رامش دل خویشتن شاد کرد / دل راد مردان پر از یاد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made his own heart happy with Ramesh / the heart of men was filled with remembrance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۰۱۴٫۱۳  چو گل بشکفید از می سالخورد / رخ نامداران و شاه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flower blossomed from May Salkhurd / Rukh Namadaran and Shah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۰۱۴٫۱۴  به یاران چنین گفت کز رای شاه / نپیچیدم و دور گشتم ز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his companions like this because of the king's opinion / I did not turn and went around the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۰۱۴٫۱۵  مرا گفت بر کار رستم بسیچ / ز بند و ز خواری میاسای هیچ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I'm going to work, I'm in trouble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۰۱۴٫۱۶  به کردن برفتم برای پدر / کنون این گزین پیر پرخاشخر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went to do it for my father / now this angry old man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 تا 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۰۱۵٫۰۱  بسی رنج دارد به جای سران / جهان راست کرده به گرز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a lot of suffering, instead of the leaders / the world has turned to expensive wands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۰۱۵٫۰۲  همه شهر ایران بدو زنده‌اند / اگر شهریارند و گر بنده‌اند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cities of Iran are still alive / if they are citizens and if they are slaves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۰۱۵٫۰۳  فرستاده باید یکی تیزویر / سخن‌گوی و داننده و یادگیر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emissary should be one who is sharp/speaker and knowledgeable and learner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۰۱۵٫۰۴  سواری که باشد ورا فر و زیب / نگیرد ورا رستم اندر فریب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rider who is beautiful and beautiful/doesn't take a ride and is deceived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۰۱۵٫۰۵  گر ایدون که آید به نزدیک ما / درفشان کند رای تاریک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Idon comes close to us / He will tell them our dark voice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۰۱۵٫۰۶  به خوبی دهد دست بند مرا / به دانش ببندد گزند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me handcuffs well / bind me with knowledge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۰۱۵٫۰۷  نخواهم من او را به جز نیکویی / اگر دور دارد سر از بدخویی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him except goodness / if he is far from bad temper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۰۱۵٫۰۸  پشوتن بدو گفت اینست راه / بر این باش و آزرم مردان بخواه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told him this is the way / stick to this and ask men to hurt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۰۱۵٫۰۹  بفرمود تا بهمن آمدش پیش / ورا پندها داد ز اندازه بیش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until Bahman comes to him / give him more advice than usual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۰۱۵٫۱۰  بدو گفت اسپ سیه بر نشین / بیارای تن را به دیبای چین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sit on the black horse / bring your body to Dibai China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۰۱۵٫۱۱  بنه بر سرت افسر خسروی / نگارش همه گوهر پهلوی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Bene Bar Sart Afsar Khosravi / written by Hameh Gohar Pahlavi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۰۱۵٫۱۲  بر آن سان که هرکس که بیند ترا / ز گردنکشان برگزیند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if everyone who sees you chooses you from their neck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۰۱۵٫۱۳  بداند که هستی تو خسرونژاد / کند آفریننده را بر تو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know that you are Khosronjad / remember the Creator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۰۱۵٫۱۴  ببر پنج بالای زرین ستام / سرافراز ده موبد نیک‌نام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Five tigers above Zarin Setam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۰۱۵٫۱۵  هم از راه تا خان رستم بران / مکن کار بر خویشتن بر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me all the way to Khan Rostam / Don't work on yourself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۰۱۵٫۱۶  درودش ده از ما و خوبی نمای / بیارای گفتار و چربی فزای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hello to us and look good / bring speech and fat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۰۱۶٫۰۱  بگویش که هرکس که گردد بلند / جهاندار وز هر بدی بی‌گزند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that whoever becomes tall / worldly and free from all evil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۰۱۶٫۰۲  ز دادار باید که دارد سپاس / که اویست جاوید نیکی شناس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be grateful to his father, for he is a good knower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۰۱۶٫۰۳  چو باشد فزایندهٔ نیکویی / به پرهیز دارد سر از بدخویی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is the increaser of goodness / avoids bad temper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۰۱۶٫۰۴  بیفزایدش کامگاری و گنج / بود شادمان در سرای سپنج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Beyzaideh Kamgari and treasure / We were happy in Sarai Sepanj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۰۱۶٫۰۵  چو دوری گزیند ز کردار زشت / بیابد بدان گیتی اندر بهشت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chooses to stay away from bad deeds, he will find that he is going to heaven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۰۱۶٫۰۶  بد و نیک بر ما همی بگذرد / چنین داند آن کس که دارد خرد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Good and bad will happen to us / He who has wisdom knows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۰۱۶٫۰۷  سرانجام بستر بود تیره‌خاک / بپرد روان سوی یزدان پاک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Finally, the bed was a dark soil / jump smoothly towards pure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۰۱۶٫۰۸  به گیتی هرانکس که نیکی شناخت / بکوشید و با شهریاران بساخت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Gitti Hranx who knew good / try and built with Shahriaran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۰۱۶٫۰۹  همان بر که کاری همان بدروی / سخن هرچه گویی همان بشنوی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Whatever you say, you will hear whatever you say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۰۱۶٫۱۰  کنون از تو اندازه گیریم راست / نباید بر این بر فزون و نه کاست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we measure from you right / should not increase or decrease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۰۱۶٫۱۱  که بگذاشتی سالیان بی‌شمار / به گیتی بدیدی بسی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have spent countless years / You have given it to Getty, Besi Shahyar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۰۱۶٫۱۲  اگر بازجویی ز راه خرد / بدانی که چونین نه اندر 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interrogated by wisdom, you will know that it did not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۰۱۶٫۱۳  که چندین بزرگی و گنج و سپاه / گرانمایه اسپان و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which has several greatnesses and treasures and armies / expensive spans and thrones and hats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۰۱۶٫۱۴  ز پیش نیاکان ما یافتی / چو در بندگی تیز بشتافتی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found our forefathers / You rushed into slavery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۰۱۶٫۱۵  چه مایه جهان داشت لهراسپ شاه / نکردی گذر سوی آن بارگاه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What's the point of the world? You didn't go to that court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۰۱۶٫۱۶  چو او شهر ایران به گشتاسپ داد / نیامد ترا هیچ زان تخت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gave the city of Iran to Gestasp, he did not come to the throne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۰۱۷٫۰۱  سوی او یکی نامه ننوشته‌ای / از آرایش بندگی گشته‌ای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haven't written a letter to him / you have become a slave from makeup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۰۱۷٫۰۲  نرفتی به درگاه او بنده‌وار / نخواهی به گیتی کسی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didn't go to his door as a servant / you don't want someone to be your servant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۰۱۷٫۰۳  ز هوشنگ و جم و فریدون گرد / که از تخم ضحاک شاهی ببرد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Hoshang, Jam, and Faridun Gard / to take royalties from the eggs of Zahak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۰۱۷٫۰۴  همی رو چنین تا سر کیقباد / که تاج فریدون به سر بر نهاد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way until the head of Qiqbad / who put the crown of Fereydon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۰۱۷٫۰۵  چو گشتاسپ شه نیست یک نامدار / به رزم و به بزم و به رای و شکار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Gstasp is not a famous person / to fight and to fight and to vote and hunt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۰۱۷٫۰۶  پذیرفت پاکیزه دین بهی / نهان گشت گمراهی و بی‌رهی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accepted the pure religion of Bhi / He went astray and went astray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۰۱۷٫۰۷  چو خورشید شد راه گیهان خدیو / نهان شد بدآموزی و راه دیو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sun became the way of the world, and the path of the devil became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۰۱۷٫۰۸  ازان پس که ارجاسپ آمد به جنگ / سپه چون پلنگان و مهتر نهنگ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 since Arjasp came to war / an army like a leopard and a whale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۰۱۷٫۰۹  ندانست کس لشکرش را شمار / پذیره شدش نامور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know who counted his army / Namur Shahriar accepted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۰۱۷٫۱۰  یکی گورستان کرد بر دشت کین / که پیدا نبد پهن روی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made a cemetery on the plain of Keen / so that he could not be found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۰۱۷٫۱۱  همانا که تا رستخیز این سخن / میان بزرگان نگردد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Indeed, until the resurrection, this saying will not become old among the elders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۰۱۷٫۱۲  کنون خاور او راست تا باختر / همی بشکند پشت شیران 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east he is straight to the west / Hemi breaks the back of the male lions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۰۱۷٫۱۳  ز توران زمین تا در هند و روم / جهان شد مر او را چو یک مهره موم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earth to India and Rome / the world became a wax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۰۱۷٫۱۴  ز دشت سواران نیزه گزار / به درگاه اویند چندی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plains of the spearmen / to the door of Ovind Chandi Swar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۰۱۷٫۱۵  فرستندش از مرزها باژ و ساو / که با جنگ او نیستشان زور و تاو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send him from the borders of Baj and Sav / who are not with his war, they are force and tav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۰۱۷٫۱۶  ازان گفتم این با توای پهلوان / که او از تو آزرده دارد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said that it's because of you, that he is offended by you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۰۱۸٫۰۱  نرفتی بدان نامور بارگاه / نکردی بدان نامداران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didn't go to the famous bargah / you didn't look at the famous ones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۰۱۸٫۰۲  کرانی گرفتستی اندر جهان / که داری همی خویشتن را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reached a limit in the world / that you are hiding all of yourself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۰۱۸٫۰۳  فرامش ترا مهتران چون کنند / مگر مغز و دل پاک بیرون کنند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Faramesh Tera Mehtaran will make them think / unless they take out a pure brain and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۰۱۸٫۰۴  همیشه همه نیکویی خواستی / به فرمان شاهان بیاراستی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always wanted all the goodness / to bring the order of the kings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۰۱۸٫۰۵  اگر بر شمارد کسی رنج تو / به گیتی فزون آید از گنج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someone's number of your sufferings/increases your wealth from your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۰۱۸٫۰۶  ز شاهان کسی بر چنین داستان / ز بنده نبودند همداستان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no one among the kings of Hamadastan for such a story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۰۱۸٫۰۷  مرا گفت رستم ز بس خواسته / هم از کشور و گنج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me that he wanted me to be rich / He is decorated with country and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۰۱۸٫۰۸  به زاول نشستست و گشتست مست / نگیرد کس از مست چیزی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sat down in Zavel and found himself drunk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۰۱۸٫۰۹  برآشفت یک روز و سوگند خورد / به روز سپید و شب لاژورد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got angry one day and swore / by white day and azure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۰۱۸٫۱۰  که او را به جز بسته در بارگاه / نبیند ازین پس جهاندار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he should not see him except in the court / hence Jahandar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۰۱۸٫۱۱  کنون من ز ایران بدین آمدم / نبد شاه دستور تا دم زدم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I have come here from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۰۱۸٫۱۲  بپرهیز و پیچان شو از خشم اوی / ندیدی که خشم آورد چشم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Avoid and turn away from his anger / You did not see that his eyes brought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۰۱۸٫۱۳  چو اینجا بیایی و فرمان کنی / روان را به پوزش گروگان 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do you come here and command / hold Ravan hostage to pity?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۰۱۸٫۱۴  به خورشید رخشان و جان زریر / به جان پدرم آن جهاندار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Khurshid Rakhshan and John Zareer / To the life of my father, Jahandar Shir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۰۱۸٫۱۵  که من زین پشیمان کنم شاه را / برافرزوم این اختر و ماه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will regret the king / raise this star and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۰۱۸٫۱۶  که من زین که گفتم نجویم فروغ / نگردم به هر کار گرد دروغ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I, Zain, who said that I should not look at any falsehood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 تا 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۰۱۹٫۰۱  پشوتن برین بر گوای منست / روان و خرد رهنمای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Pashtuns go on the path of Manast / the soul and wisdom of Manast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۰۱۹٫۰۲  همی جستم از تو من آرام شاه / ولیکن همی از تو دیدم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looking for peace from you, but I saw sin from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۰۱۹٫۰۳  پدر شهریارست و من کهترم / ز فرمان او یک زمان نگذرم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father is Shahriar and I am Katheram / I will not pass a time by his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۰۱۹٫۰۴  همه دوده اکنون بباید نشست / زدن رای و سودن بدین کار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should now sit down/vote and stop this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۰۱۹٫۰۵  زواره فرامرز و دستان سام / جهاندیده رودابهٔ نیک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Zavareh Faramarz and Destan Sam / Jahandideh Rodabahsa Niknam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۰۱۹٫۰۶  همه پند من یک به یک بشنوید / بدین خوب گفتار من بگروید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listen to my advice one by one / listen to my speech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۰۱۹٫۰۷  نباید که این خانه ویران شود / به کام دلیران ایران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house should not be destroyed / become the taste of Iran's braves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۰۱۹٫۰۸  چو بسته ترا نزد شاه آورم / بدو بر فراوان گناه آورم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I will bring you to the king / I will bring you many sins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۰۱۹٫۰۹  بباشیم پیشش بخواهش به پای / ز خشم و ز کین آرمش باز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be in front of him and ask him to stop his anger and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۰۱۹٫۱۰  نمانم که بادی بتو بر وزد / بران سان که از گوهر من سزد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the wind to blow against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۰۱۹٫۱۱  سخنهای آن نامور پیشگاه / چو بشنید بهمن بیامد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words of that Namor Pishgah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۰۱۹٫۱۲  بپوشید زربفت شاهنشهی / بسر بر نهاد آن کلاه مهی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Put on the king's robe / put on that foggy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۰۱۹٫۱۳  خرامان بیامد ز پرده‌سرای / درفشی درفشان پس او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Khuraman comes to Pardsarai/Darfashi Darfshan, so he comes to Pai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۰۱۹٫۱۴  جهانجوی بگذشت بر هیرمند / جوانی سرافراز و اسپی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Jahanjovi passed away on Hirmand / a proud youth with a long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۰۱۹٫۱۵  هم‌اندر زمان دیده‌بانش بدید / سوی زاولستان فغان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an eye on it at the same time / go to Faghan's Zavelistan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۰۱۹٫۱۶  که آمد نبرده سواری دلیر / به هرّای زرین سیاهی به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did not take a brave ride / to the golden and black desert below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۰۲۰٫۰۱  پس پشت او خوار مایه سوار / تن‌آسان گذشت از لب جویبار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the rider behind him / easily passed the mouth of the stream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۰۲۰٫۰۲  هم‌اندر زمان زال زر برنشست / کمندی به فتراک و گرزی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same time Zal Zar sat up / Lassoing with a feather and mace in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۰۲۰٫۰۳  بیامد ز دیده مر او را بدید / یکی باد سرد از جگر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and see him / Take a cold wind from your liver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۰۲۰٫۰۴  چنین گفت کین نامور پهلوست / سرافراز با جامهٔ خسروست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he said: "Kin is famous for his side / he is proud of Khosrow's robes."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۰۲۰٫۰۵  ز لهراسپ دارد همانا نژاد / پی او برین بوم فرخنده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Lehrasep has a real breed / P.O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۰۲۰٫۰۶  ز دیده بیامد به درگاه رفت / زمانی به اندیشه بر زین بخفت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saw him, he went to the door / once he fell on his saddle thinking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۰۲۰٫۰۷  هم‌اندر زمان بهمن آمد پدید / ازو رایت خسروی گسترید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same time, Bahman came out / spread by Khosravi's writing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۰۲۰٫۰۸  ندانست مرد جوان زال را / بیفراخت آن خسروی یال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know the young man of Zal / the mane of Khosravi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۰۲۰٫۰۹  چو نزدیکتر گشت آواز داد / بدو گفت کای مرد دهقان‌نژاد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closer and sang / told him Kai is a peasant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۰۲۰٫۱۰  سرانجمن پور دستان کجاست / که دارد زمانه بدو پشت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are Saranjamanpour Dostan's hands?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۰۲۰٫۱۱  که آمد به زاول گو اسفندیار / سراپرده زد بر لب رودبار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to Zavel Go Esfandiar / put a veil over the river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۰۲۰٫۱۲  بدو گفت زال ای پسر کام جوی / فرود آی و می خواه و آرام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"O son of Kam Joy, come down and be happy, and be calm."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۰۲۰٫۱۳  کنون رستم آید ز نخچیرگاه / زواره فرامرز و چندی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I have arrived at Nakhchirgah / Zavareh Faramarz and Chandi Sepah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۰۲۰٫۱۴  تو با این سواران بباش ارجمند / بیارای دل را به بگماز 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with these riders, dear / bring your heart to Bagmaz Chand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۰۲۰٫۱۵  چنین داد پاسخ که اسفندیار / نفرمودمان رامش و میگسار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Esfandiar did not give us Ramesh and Migsar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۰۲۰٫۱۶  گزین کن یکی مرد جوینده راه / که با من بیاید به نخچیرگاه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Choose a man who is looking for a way / to come with me to Nakhchirgah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 تا 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۰۲۱٫۰۱  بدو گفت دستان که نام تو چیست / همی بگذری تیز کام تو 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what your name is, what is your name?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۰۲۱٫۰۲  برآنم که تو خویش لهراسپی / گر از تخمهٔ شاه گشتاسپی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believe that you yourself are a descendant of the king's seed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۰۲۱٫۰۳  چنین داد پاسخ که من بهمنم / نبیرهٔ جهاندار رویین تنم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I am Bahman / the great-grandson of Jahandar Royin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۰۲۱٫۰۴  چو بشنید گفتار آن سرفراز / فرود آمد از باره بردش نماز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you hear the speech of that noble person / Descended from his burden to pray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۰۲۱٫۰۵  بخندید بهمن پیاده ببود / بپرسیدش و گفت بهمن شنود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Laugh, Bahman should be on foot / Ask him and he said Bahman should listen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۰۲۱٫۰۶  بسی خواهشش کرد کایدر بایست / چنین تیز رفتن ترا روی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Kaider begged him to stop / You can't walk like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۰۲۱٫۰۷  بدو گفت فرمان اسفندیار / نشاید گرفتن چنین سست و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the command of Esfandiar / to take such a lazy and greedy person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۰۲۱٫۰۸  گزین کرد مردی که دانست راه / فرستاده با او به نخچیرگاه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chose a man who knew the way / sent with him to Nakhchirgah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۰۲۱٫۰۹  همی رفت پیش اندرون رهنمون / جهاندیده‌ای نام او شیرخون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went to Endron Rahmon / Jahandideh, his name is Shirkhun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۰۲۱٫۱۰  به انگشت بنمود نخچیرگاه / هم‌اندر زمان بازگشت او ز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Nachchirgah's finger / at the time of his return from the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۰۲۱٫۱۱  یکی کوه بد پیش مرد جوان / برانگیخت آن باره را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bad mountain in front of a young man / raised it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۰۲۱٫۱۲  نگه کرد بهمن به نخچیرگاه / بدید آن بر پهلوان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the avalanche to Nakhchirgah / give it to Pahlawan Sepah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۰۲۱٫۱۳  درختی گرفته به چنگ اندرون / بر او نشسته بسی رهنمون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tree grasped inside / sitting on it is a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۰۲۱٫۱۴  یکی نره گوری زده بر درخت / نهاده بر خویش گوپال و 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males has carved a grave on a tree / put on himself Gopal and clothes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۰۲۱٫۱۵  یکی جام پر می به دست دگر / پرستنده بر پای پیشش پسر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fills the cup in the other's hand / worshiper at the feet of the boy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۰۲۱٫۱۶  همی گشت رخش اندران مرغزار / درخت و گیا بود و هم جویبار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were walking in meadows/trees and plants and streams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۰۲۲٫۰۱  به دل گفت بهمن که این رستمست / و گر آفتاب سپیده دمست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his heart that this is the snow / and if it is the dawn of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۰۲۲٫۰۲  به گیتی کسی مرد ازین سان ندید / نه از نامداران پیشی شنید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see a man of this age in Giti / He did not hear of any of the famous ones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۰۲۲٫۰۳  بترسم که با او یل اسفندیار / نتابد بپیچد سر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afraid that he will not turn away from the campaign with the oil of Esfandiyar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۰۲۲٫۰۴  من این را به یک سنگ بیجان کنم / دل زال و رودابه پیچان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turn this into a lifeless stone / I will twist my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۰۲۲٫۰۵  یکی سنگ زان کوه خارا بکند / فروهشت زان کوهسار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will break the stone of the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۰۲۲٫۰۶  ز نخچیرگاهش زواره بدید / خروشیدن سنگ خارا شنید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heard the rustling of the rock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۰۲۲٫۰۷  خروشید کای مهتر نامدار / یکی سنگ غلتان شد از کوهسار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Kharoshid Kai Mehtar Namdar / One stone rolled down from the hills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۰۲۲٫۰۸  نجنبید رستم نه بنهاد گور / زواره همی کرد ازان گونه شور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Najnbid Rostam, not Benhad Gor / Zavareh Hami Kard of this kind of passion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۰۲۲٫۰۹  همی بود تا سنگ نزدیک شد / ز گردش بر کوه تاریک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the same until the stone came near / it became dark after walking on the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۰۲۲٫۱۰  بزد پاشنه سنگ بنداخت دور / زواره برو آفرین کرد و پور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Bezd Pehseh Sang Bandakht Far / Zavare Go Afarin vard and Pour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۰۲۲٫۱۱  غمی شد دل بهمن از کار اوی / چو دید آن بزرگی و کردار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Bahman's heart was saddened by his work / when he saw his greatness and deeds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۰۲۲٫۱۲  همی گفت گر فرخ اسفندیار / کند با چنین نامور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Farrokh Esfandiar's conversation with such a famous campaigner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۰۲۲٫۱۳  تن خویش در جنگ رسوا کند / همان به که با او مدارا 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Disgrace his body in battle / the one who tolerates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۰۲۲٫۱۴  ور ایدونک او بهتر آید به جنگ / همه شهر ایران بگیرد به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 Idonk, he better come to the war / take all the cities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۰۲۲٫۱۵  نشست از بر بارهٔ بادپای / پراندیشه از کوه شد باز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sat down on the windswept / thinking about the mountain, there was no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۰۲۲٫۱۶  بگفت آن شگفتی به موبد که دید / وزان راه آسان سر اندر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Mobad the surprise he saw / the weight of the easy way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۰۲۳٫۰۱  چو آمد به نزدیک نخچیرگاه / هم‌انگه تهمتن بدیدش ز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came near Nakhchirgah / the same way, let him get out of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۰۲۳٫۰۲  به موبد چنین گفت کین مرد کیست / من ایدون گمانم که گشتاسپیست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to Mobed, who is the man / I don't think he is Gstaspist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۰۲۳٫۰۳  پذیره شدش با زواره بهم / به نخچیرگه هرک بد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accepted it with Zovara Bham/Ba Nakhchirga Hark Bad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۰۲۳٫۰۴  پیاده شد از باره بهمن چو دود / بپرسیدش و نیکویها فزود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got off from Bahman Cho Dud / Ask him and the good deeds increased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۰۲۳٫۰۵  بدو گفت رستم که تا نام خویش / نگویی نیابی ز من کام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said to him, "Don't tell me your name until you find me."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۰۲۳٫۰۶  بدو گفت من پور اسفندیار / سر راستان بهمن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Bado said Manpour Esfandiar / Sir Rastan Bahman Namdar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۰۲۳٫۰۷  ورا پهلوان زود در بر گرفت / ز دیر آمدن پوزش اندر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Vera Pahlavan came early / apologized for coming late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۰۲۳٫۰۸  برفتند هر دو به جای نشست / خود و نامداران خسروپرست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of them went to the place of sitting / himself and Namdaran Khosroprost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۰۲۳٫۰۹  چو بنشست بهمن بدادش درود / ز شاه و ز ایرانیان برفزود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sat down, Bahman gave him greetings / The king and the Iranians greeted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۰۲۳٫۱۰  ازان پس چنین گفت کاسفندیار / چو آتش برفت از در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then on, Kasfandiar said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۰۲۳٫۱۱  سراپرده زد بر لب هیرمند / به فرمان فرخنده شاه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put a curtain on Hirmand's lips / at the command of the noble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۰۲۳٫۱۲  پیامی رسانم ز اسفندیار / اگر بشنود پهلوان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send a message to Esfandiar / if he hears Pehlan Swar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۰۲۳٫۱۳  چنین گفت رستم که فرمان شاه / برآنم که برتر ز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 to me that the command of the king is superior to the sun and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۰۲۳٫۱۴  خوریم آنچ داریم چیزی نخست / پس‌انگه جهان زیر فرمان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eat what we have first / second world under the command of test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۰۲۳٫۱۵  بگسترد بر سفره بر نان نرم / یکی گور بریان بیاورد گرم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spread it on the table on soft bread / someone should bring it warm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۰۲۳٫۱۶  چو دستارخوان پیش بهمن نهاد / گذشته سخنها برو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Tastarkhan put before Bahman / He forgot the past words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۰۲۴٫۰۱  برادرش را نیز با خود نشاند / وزان نامداران کسان را نخواند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also put his brother with him / He did not read the names of the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۰۲۴٫۰۲  دگر گور بنهاد پیش تنش / که هر بار گوری بدی خوردنش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another grave in front of you, which is a grave to eat every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۰۲۴٫۰۳  نمک بر پراگند و ببرید و خورد / نظاره بروبر سرافراز 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Spread salt on it and take it and eat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۰۲۴٫۰۴  همی خورد بهمن ز گور اندکی / نبد خوردنش زان او صد یکی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khord Bahman z ghor a little bit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۰۲۴٫۰۵  بخندید رستم بدو گفت شاه / ز بهر خورش دارد این پیشگاه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Laugh, Rostam said to him, "Shah/Z Behr has stew in this place".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۰۲۴٫۰۶  خورش چون بدین گونه داری به خوان / چرا رفتی اندر دم هفتخوان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Stew because this is how you are going to Khuan / why did you go inside Haftkhuan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۰۲۴٫۰۷  چگونه زدی نیزه در کارزار / چو خوردن چنین داری ای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did you throw a spear in the campaign?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۰۲۴٫۰۸  بدو گفت بهمن که خسرو نژاد / سخن‌گوی و بسیار خواره مباد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Bahman that Khosrow Nejad / should not be talkative and very humble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۰۲۴٫۰۹  خورش کم بود کوشش و جنگ بیش / به کف بر نهیم آن زمان جان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stew was not enough, the effort and war were more / to the bottom of the ninth of that time of his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۰۲۴٫۱۰  بخندید رستم به آواز گفت / که مردی نشاید ز مردان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Laugh, Rostam said in a song / that a man did not hide from 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۰۲۴٫۱۱  یکی جام زرین پر از باده کرد / وزو یاد مردان آزاده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filled a golden cup with wind / made a wazoo in memory of free 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۰۲۴٫۱۲  دگر جام بر دست بهمن نهاد / که برگیر ازان کس که خواهی تو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Another cup is placed in Bahman's hand / that you can take from whomever you want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۰۲۴٫۱۳  بترسید بهمن ز جام نبید / زواره نخستین دمی درکشید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afraid to see an avalanche from the cup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۰۲۴٫۱۴  بدو گفت کای بچهٔ شهریار / به تو شاد بادا می و میگسار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you, "Shahyar's child, I will give you happiness and love you."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۰۲۴٫۱۵  ازو بستد آن جام بهمن به چنگ / دل آزار کرده بدان می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closed that avalanche cup in his grasp / he hurt his heart, he is longing for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۰۲۴٫۱۶  همی ماند از رستم اندر شگفت / ازان خوردن و یال و بازوی و کفت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remained from Rostam Ander Shaghab / from eating and mane and arm and palm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 تا 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۰۲۵٫۰۱  نشستند بر باره هر دو سوار / همی راند بهمن بر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sat on both riders / Hemi ran Bahman on Namdar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۰۲۵٫۰۲  بدادش یکایک درود و پیام / از اسفندیار آن یل نیک‌نام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Greetings and messages to him one by one / from Esfandiar Anil Niknam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۰۲۵٫۰۳  چو بشنید رستم ز بهمن سخن / پراندیشه شد مغز مرد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can you hear Rostam Z Bahman's speech / The old man's brain was full of thoughts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۰۲۵٫۰۴  چنین گفت کآری شنیدم پیام / دلم شد به دیدار تو شادکام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Kari said so, I heard the message / I was happy to meet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۰۲۵٫۰۵  ز من پاسخ این بر به اسفندیار / که ای شیردل مهتر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answer is to Esfandiar, who is a famous lion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۰۲۵٫۰۶  هرانکس که دارد روانش خرد / سر مایهٔ کارها بنگرد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Anyone who has a broken heart / look at the root of things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۰۲۵٫۰۷  چو مردی و پیروزی و خواسته / ورا باشد و گنج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Mardi and victory and desire / Vera be and the treasure is decorated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۰۲۵٫۰۸  بزرگی و گردی و نام بلند / به نزد گرانمایگان ارجمند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Greatness and roundness and a long name / to the precious ones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۰۲۵٫۰۹  به گیتی بدین سان که اکنون تویی / نباید که داری سر بدخویی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Gitti that you are now / You shouldn't be in a bad mood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۰۲۵٫۱۰  بباشیم بر داد و یزدان‌پرست / نگیریم دست بدی را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be kind and worship Yazdan / let's not take a bad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۰۲۵٫۱۱  سخن هرچ بر گفتنش روی نیست / درختی بود کش بر و بوی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point in saying anything / It was a tree that has no smell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۰۲۵٫۱۲  وگر جان تو بسپرد راه آز / شود کار بی‌سود بر تو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give up your life, it will be a useless work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۰۲۵٫۱۳  چو مهتر سراید سخن سخته به / ز گفتار بد کام پردخته به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Mehter Seraid hard speech to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۰۲۵٫۱۴  ز گفتارت آن کس بدی بنده شاد / که گفتی که چون تو ز مادر نزاد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of your words, that person is a happy servant / who said that because you were not born of a mother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۰۲۵٫۱۵  به مردی و گردی و رای و خرد / همی بر نیاکان خود بگذرد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he pass on to his ancestors as a man, roundness, voice and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۰۲۵٫۱۶  پدیدست نامت به هندوستان / به روم و به چین و به جادوستان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name appeared in India / in Rome and in China and in magic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۰۲۶٫۰۱  ازین پندها داشتم من سپاس / نیایش کنم روز و شب در سه‌پاس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these advices, I thank you / I will pray day and night in Sepas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۰۲۶٫۰۲  ز یزدان همی آرزو خواستم / که اکنون بتو دل بیاراستم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Dear Yazdan, I wished / that I could make love to you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۰۲۶٫۰۳  که بینم پسندیده چهر ترا / بزرگی و گردی و مهر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see the beauty of your face / Your size and roundness and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۰۲۶٫۰۴  نشینیم یک با دگر شادکام / به یاد شهنشاه گیریم جام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sit happily together / remember the emperor and take a cup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۰۲۶٫۰۵  کنون آنچ جستم همه یافتم / به خواهشگری تیز بشتافتم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far, I have found everything I was looking for / I rushed to plead sharply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۰۲۶٫۰۶  به پیش تو آیم کنون بی‌سپاه / ز تو بشنوم هرچ فرمود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come to you unarmed now / I will hear from you whatever the king said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۰۲۶٫۰۷  بیارم برت عهد شاهان داد / ز کیخسرو آغاز تا کیقباد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bring you the oath of the kings / by Kikhusro, beginning with Kiqibad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۰۲۶٫۰۸  کنون شهریارا تو در کار من / نگه کن به کردار و آزار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my lord, you are in my work / keep me from doing and hurting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۰۲۶٫۰۹  گر آن نیکویها که من کرده‌ام / همان رنجهایی که من برده‌ام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the good deeds that I have done / the same sufferings that I have suffered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۰۲۶٫۱۰  پرستیدن شهریاران همان / از امروز تا روز پیشی همان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Worshiping Shahriaran the same / from today to the day before the same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۰۲۶٫۱۱  چو پاداش آن رنج بند آیدم / که از شاه ایران گزند آیدم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be rewarded for that suffering / that I will be bitten by the king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۰۲۶٫۱۲  همان به که گیتی نبیند کسی / چو بیند بدو در نماند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enough that no one sees Giti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۰۲۶٫۱۳  بیابم بگویم همه راز خویش / ز گیتی برافرازم آواز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tell you all my secrets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۰۲۶٫۱۴  به بازو ببندم یکی پالهنگ / بیاویز پایم به چرم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should tie a panther on my arm / hang my leg with a leopard skin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۰۲۶٫۱۵  ازان سان که من گردن ژنده پیل / ببستم فکندم به دریای نیل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soon as I tied the neck of the rag, I threw it into the Nile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۰۲۶٫۱۶  چو از من گناهی بیابد پدید / ازان پس سر من بباید برید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finds a sin in me, then he should cut off my head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۰۲۷٫۰۱  سخنهای ناخوش ز من دور دار / به بدها دل دیو رنجور 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your unpleasant words away from me / Be patient with the evil ones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۰۲۷٫۰۲  مگوی آنچ هرگز نگفتست کس / به مردی مکن باد را در قفس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Meguy Anch never said to a man that he should not put the wind in the cage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۰۲۷٫۰۳  بزرگان به دانش بیابند راه / ز دریا گذر نیست بی‌آشناه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Elders should find the way to knowledge / There is no way through the sea for the uninitiated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۰۲۷٫۰۴  همان تابش مهر نتوان نهفت / نه روبه توان کرد با شیر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radiance of the seal cannot be hidden / cannot be turned away with the milk of the pair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۰۲۷٫۰۵  تو بر راه من بر ستیزه مریز / که من خود یکی مایه‌ام در ستیز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throw strife on my way / I myself am a source of strife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۰۲۷٫۰۶  ندیدست کس بند بر پای من / نه بگرفت پیل ژیان جای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didn't see anyone on my feet / No, Pil Zhiyan took my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۰۲۷٫۰۷  تو آن کن که از پادشاهان سزاست / مدار آز را دیو بر دست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the one who is worthy of the kings / the devil on his right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۰۲۷٫۰۸  به مردی ز دل دور کن خشم و کین / جهان را به چشم جوانی مبین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Remove anger and resentment from a man's heart / See the world with the eyes of youth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۰۲۷٫۰۹  به دل خرمی دار و بگذر ز رود / ترا باد از پاک یزدان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care of your heart and cross the river / Peace be upon you from Pak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۰۲۷٫۱۰  گرامی کن ایوان ما را به سور / مباش از پرستندهٔ خویش دور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Honor our Ivan with Sur / Don't be far from your worshiper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۰۲۷٫۱۱  چنان چون بدم کهتر کیقباد / کنون از تو دارم دل و مغز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a happy heart and a happy brain from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۰۲۷٫۱۲  چو آیی به ایوان من با سپاه / هم‌ایدر به شادی بباشی دو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come to my porch with the army / Hameder, be happy for two months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۰۲۷٫۱۳  برآساید از رنج مرد و ستور / دل دشمنان گردد از رشک کور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he be relieved from the pain of the man and the heart of his enemies be blinded by jealousy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۰۲۷٫۱۴  همه دشت نخچیر و مرغ اندر آب / اگر دیر مانی بگیرد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plains of Nakhchir and the chickens are in the water / If you are late, hurry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۰۲۷٫۱۵  ببینم ز تو زور مردان جنگ / به شمشیر شیر افگنی گر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see the strength of the men of war in you / the sword of a tiger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۰۲۷٫۱۶  چو خواهی که لشکر به ایران بری / به نزدیک شاه دلیران بری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do you want to send an army to Iran / go near Shah Deliran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 تا 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۰۲۸٫۰۱  گشایم در گنجهای کهن / که ایدر فکندم به شمشیر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opened the old treasures / that I threw into the sword of Ben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۰۲۸٫۰۲  به پیش تو آرم همه هرچ هست / کجا گرد کردم به نیروی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Everything is in front of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۰۲۸٫۰۳  بخواه آنچ خواهی و دیگر ببخش / مکن بر دل ما چنین روز دخش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for what you want and don't let such a day shine on our hearts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۰۲۸٫۰۴  درم ده سپه را و تندی مکن / چو خوبی بیابی نژندی مکن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angry with me, don't be angry when you find something good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۰۲۸٫۰۵  چو هنگام رفتن فراز آیدت / به دیدار خسرو نیاز آیدت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went to Faraz, you came to see Khosrow Niaz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۰۲۸٫۰۶  عنان با عنان تو بندم به راه / خرامان بیایم به نزدیک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Annan, with Annan, I am tied to the road / I will come near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۰۲۸٫۰۷  به پوزش کنم نرم خشم ورا / ببوسم سر و پای و چشم ورا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apologize for softening Vera's anger / I kiss Vera's head, feet and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۰۲۸٫۰۸  بپرسم ز بیدار شاه بلند / که پایم چرا کرد باید به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should ask Bidar Shah Bland / Why did my leg hurt, I should be bound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۰۲۸٫۰۹  همه هرچ گفتم ترا یاد دار / بگویش به پرمایه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Everything I said remember you / say it to Permaye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۰۲۸٫۱۰  ز رستم چو بشنید بهمن سخن / روان گشت با موبد پاک‌تن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can you hear Bahman's speech from Rostam?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۰۲۸٫۱۱  تهمتن زمانی به ره در بماند / زواره فرامرز را پیش 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slander will never stop / Zavareh Faramers recited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۰۲۸٫۱۲  کز ایدر به نزدیک دستان شوید / به نزد مه کابلستان شوید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the hands of Eider / come to the fog of Kabulistan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۰۲۸٫۱۳  بگویید کاسفندیار آمدست / جهان را یکی خواستار آمدست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Kasfandiar came / He came to demand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۰۲۸٫۱۴  به ایوانها تخت زرین نهید / برو جامهٔ خسرو آیین نهید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Put golden thrones on the verandas / Go and put Khosrow's clothes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۰۲۸٫۱۵  چنان هم که هنگام کاوس شاه / ازان نیز پرمایه‌تر پایگاه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well as during Kaus Shah / Azan, the base is more rich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۰۲۸٫۱۶  بسازید چیزی که باید خورش / خورشهای خوب از پی پرورش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something that should be stew / good stews from the rearing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۰۲۹٫۰۱  که نزدیک ما پور شاه آمدست / پر از کینه و رزمخواه آمدست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Por Shah came near us / He came full of hatred and warlikeness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۰۲۹٫۰۲  گوی نامدارست و شاهی دلیر / نیندیشد از جنگ یک دشت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famous and a brave king / Do not think about the war of a lion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۰۲۹٫۰۳  شوم پیش او گر پذیرد نوید / به نیکی بود هرکسی را 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Ominous before him if he accepted the promise / it was as good as anyone's hope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۰۲۹٫۰۴  اگر نیکویی بینم اندر سرش / ز یاقوت و زر آورم افسرش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see goodness in his head, I will bring him rubies and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۰۲۹٫۰۵  ندارم ازو گنج و گوهر دریغ / نه برگستوان و نه گوپال و تیغ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spare any treasure and gem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۰۲۹٫۰۶  وگر بازگرداندم ناامید / نباشد مرا روز با او سپید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do not return, I will not be disappointed / the day will not be white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۰۲۹٫۰۷  تو دانی که آن تابداده کمند / سر ژنده پیل اندر آرد به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know that it's a lasso / The ragged head of the peel and the flour is bound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۰۲۹٫۰۸  زواره بدو گفت مندیش ازین / نجوید کسی رزم کش نیست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Zavareh said to him, Mandish Azin / Don't ask, no one is a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۰۲۹٫۰۹  ندانم به گیتی چو اسفندیار / برای و به مردی یکی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know, to Giti Cho Esfandiar / for and to a famous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۰۲۹٫۱۰  نیاید ز مرد خرد کار بد / ندید او ز ما هیچ کردار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the wise man do bad things / He won't see any bad deeds from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۰۲۹٫۱۱  زواره بیامد به نزدیک زال / وزان روی رستم برافراخت یال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near Zal/Wazan on Rostam Barafraht Yal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۰۲۹٫۱۲  بیامد دمان تا لب هیرمند / سرش تیز گشته ز بیم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wind come to Hirmand's lips / his head has become sharp and they will bite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۰۲۹٫۱۳  عنان را گران کرد بر پیش رود / همی بود تا بهمن آرد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made Anan expensive to go forward / Hemi was until Bahman Ard Darud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۰۲۹٫۱۴  چو بهمن بیامد به پرده‌سرای / همی بود پیش پدر بر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storm came to Pardsarai / Hemi was in front of his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۰۲۹٫۱۵  بپرسید ازو فرخ اسفندیار / که پاسخ چه کرد آن یل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Farrokh Esfandiar / what did the famous Yel answer?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۰۲۹٫۱۶  چو بشنید بنشست پیش پدر / بگفت آنچ بشنیده بد در بدر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sit before his father/say what he heard is bad in Badr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 تا 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۰۳۰٫۰۱  نخستین درودش ز رستم بداد / پس‌انگاه گفتار او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his first greeting to Rostam / He remembered his speech after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۰۳۰٫۰۲  همه دیده پیش پدر بازگفت / همان نیز نادیده اندر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saw it and said to the father / the same one also hid inside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۰۳۰٫۰۳  بدو گفت چون رستم پیلتن / ندیده بود کس بهر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because he had not seen anyone in the community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۰۳۰٫۰۴  دل شیر دارد تن ژنده پیل / نهنگان برآرد ز دریای نیل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of a lion has a ragged body / The whale is out of the Nile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۰۳۰٫۰۵  بیامد کنون تا لب هیرمند / ابی جوشن و خود و گرز و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now to Hirmand's 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۰۳۰٫۰۶  به دیدار شاه آمدستش نیاز / ندانم چه دارد همی با تو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need to visit the king / I don't know what is the secret with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۰۳۰٫۰۷  ز بهمن برآشفت اسفندیار / ورا بر سر انجمن کرد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During the blizzard, Esfandiar/Vera rioted over the Kurd Khawar Association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۰۳۰٫۰۸  بدو گفت کز مردم سرفراز / نزیبد که با زن نشیند به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"Don't be proud of the people and don't sit with a woman secretly."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۰۳۰٫۰۹  وگر کودکان را بکاری بزرگ / فرستی نباشد دلیر و سترگ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make the children big / don't send them brave and great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۰۳۰٫۱۰  تو گردنکشان را کجا دیده‌ای / که آواز روباه بشنیده‌ای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have you seen the neckless / heard the song of the fox?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۰۳۰٫۱۱  که رستم همی پیل جنگی کنی / دل نامور انجمن بشکنی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Rostam Hami Pil will fight / break the famous heart of the association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۰۳۰٫۱۲  چنین گفت پس با پشوتن به راز / که این شیر رزم‌آور جنگ ساز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so with Pashtun in secret / that this warlike lion is a war maker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۰۳۰٫۱۳  جوانی همی سازد از خویشتن / ز سالش همانا نیامد شکن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youth is born of its own 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۰۳۰٫۱۴  بفرمود کاسپ سیه زین کنید / به بالای او زین زرین کنید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Say, saddle the black Kasp / saddle him with a golden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۰۳۰٫۱۵  پس از لشکر نامور صدسوار / برفتند با فرخ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the famous army of Sadeswar / Barftand with Farrokh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۰۳۰٫۱۶  بیامد دمان تا لب هیرمند / به فتراک بر گرد کرده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wind come to Hirmand's lips / turn the lasso into the feather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۰۳۱٫۰۱  ازین سو خروشی برآورد رخش / وزان روی اسپ یل تاج‌بخش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this side, the roar of the splendor / weight on the crowning spiel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۰۳۱٫۰۲  چنین تا رسیدند نزدیک آب / به دیدار هر دو گرفته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they reached near the water / to meet both of them hastened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۰۳۱٫۰۳  تهمتن ز خشک اندر آمد به رود / پیاده شد و داد یل را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the river after being dry and got off and greeted the river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۰۳۱٫۰۴  پس از آفرین گفت کز یک خدای / همی خواستم تا بود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he said, "Thank God, I asked him to guide me."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۰۳۱٫۰۵  که با نامداران بدین جایگاه / چنین تندرست آید و با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come with the famous people to this place/so healthy and with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۰۳۱٫۰۶  نشینیم یکجای و پاسخ دهیم / همی در سخن رای فرخ نهیم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sit together and answer / We all agree with Farrokh's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۰۳۱٫۰۷  چنان دان که یزدان گوای منست / خرد زین سخن رهنمای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so knowledgeable that Yazdan is my guide/ wisdom is my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۰۳۱٫۰۸  که من زین سخنها نجویم فروغ / نگردم به هر کار گرد دروغ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will not be saddled with words, I will not look at any work that is full of lies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۰۳۱٫۰۹  که روی سیاوش گر دیدمی / بدین تازه‌رویی نگردیدمی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saw on Siavash Gar / You did not look at this new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۰۳۱٫۱۰  نمانی همی جز سیاوخش را / مر آن تاج‌دار جهان بخش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not see everything except the blue sky / the crown of the universe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۰۳۱٫۱۱  خنک شاه کو چون تو دارد پسر / به بالا و فرت بنازد پدر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is cool because he has you, son / raise and fart,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۰۳۱٫۱۲  خنک شهر ایران که تخت ترا / پرستند بیدار بخت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cool city of Iran, which is the throne of Tara / the worshiper of Bidar Bakht Tara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۰۳۱٫۱۳  دژم بخت آنکس که با تو نبرد / بجوید ز تخت اندر آید به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fortress of fortune of the one who did not fight with you / seek to come back from the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۰۳۱٫۱۴  همه دشمنان از تو پر بیم باد / دل بدسگالان به دو نیم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all enemies be afraid of you / The hearts of the wicked are broken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۰۳۱٫۱۵  همه ساله بخت تو پیروز باد / شبان سیه بر تو نوروز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your luck be victorious every year / Shaban Sieh be upon you nowruz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۰۳۱٫۱۶  چو بشنید گفتارش اسفندیار / فرود آمد از بارهٔ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Hear what Esfandiar said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۰۳۲٫۰۱  گو پیلتن را به بر در گرفت / چو خشنود شد آفرین برگرفت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Gu took Pilten to the door / Cho was pleased and took Afarin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۰۳۲٫۰۲  که یزدان سپاس ای جهان پهلوان / که دیدم ترا شاد و روشن‌روان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Yazdan, thank you, O warrior of the world / that I saw you happy and enlightened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۰۳۲٫۰۳  سزاوار باشد ستودن ترا / یلان جهان خاک بودن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deserve to be praised / Ilan Jahan is the soil of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۰۳۲٫۰۴  خنک آنک چون تو پسر باشدش / یکی شاخ بیند که بر باشدش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cool if it's a boy/someone will see a horn to cut it off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۰۳۲٫۰۵  خنک آنک او را بود چون تو پشت / بود ایمن از روزگار درشت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cool because you were behind him / he was safe from the big days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۰۳۲٫۰۶  خنک زال کش بگذرد روزگار / به گیتی بماند ترا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days pass by coolly, may the days be remembered by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۰۳۲٫۰۷  بدیدم ترا یادم آمد زریر / سپهدار اسپ‌افگن و نره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saw you, I remembered Zarir / Sepahdar Spafgen and Nere Shir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۰۳۲٫۰۸  بدو گفت رستم که ای پهلوان / جهاندار و بیدار و روشن‌روان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``I am ready, O warrior.''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۰۳۲٫۰۹  یکی آرزو دارم از شهریار / که باشم بران آرزو کامگار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one wish from Shahryar / that I can be a wish for Kamgar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۰۳۲٫۱۰  خرامان بیایی سوی خان من / به دیدار روشن کنی جان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Khuraman, come to my Khan / visit and enlighten my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۰۳۲٫۱۱  سزای تو گر نیست چیزی که هست / بکوشیم و با آن بساییم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deserve what is there / let's try and deal with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۰۳۲٫۱۲  چنین پاسخ آوردش اسفندیار / که ای از یلان جهان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the answer Esfandiar gave / that you remember Yalan Jahan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۰۳۲٫۱۳  هرانکس کجا چون تو باشد به نام / همه شهر ایران بدو شادکام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matter where anyone is like you, in the name of / all the cities of Iran run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۰۳۲٫۱۴  نشاید گذر کردن از رای تو / گذشت از بر و بوم وز جای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pass your vote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۰۳۲٫۱۵  ولیکن ز فرمان شاه جهان / نپیچم روان آشکار و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because of Shah Jahan's order, I will not twist my soul openly and secretly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۰۳۲٫۱۶  به زابل نفرمود ما را درنگ / نه با نامداران این بوم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delay us to Zabul / not with the famous people of this war zone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۰۳۳٫۰۱  تو آن کن که بر یابی از روزگار / بران رو که فرمان دهد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what you find out of the day / Bring him to order,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۰۳۳٫۰۲  تو خود بند بر پای نه بی‌درنگ / نباشد ز بند شهنشاه 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yourself are tied to the feet of the emperor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۰۳۳٫۰۳  ترا چون برم بسته نزدیک شاه / سراسر بدو بازگردد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I go close to the king, the sin will return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۰۳۳٫۰۴  وزین بستگی من جگر خسته‌ام / به پیش تو اندر کمر بسته‌ام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tired of the weight of my liver / I am tied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۰۳۳٫۰۵  نمانم که تا شب بمانی به بند / وگر بر تو آید ز چیزی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you to stay tied up until the night / if you get bitten by something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۰۳۳٫۰۶  همه از من انگار ای پهلوان / بدی ناید از شاه خود بیگمان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is afraid of me as if you are a warrior / Badi Naid is not afraid of his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۰۳۳٫۰۷  ازان پس که من تاج بر سر نهم / جهان را به دست تو اندر نهم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Since I put the crown on my ninth head / put the world in your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۰۳۳٫۰۸  نه نزدیک دادار باشد گناه / نه شرم آیدم نیز از روی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sin is near my father/No shame, I will also come from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۰۳۳٫۰۹  چو تو بازگردی به زابلستان / به هنگام بشکوفهٔ گلستان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you return to Zabulestan / when Golestan was blooming?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۰۳۳٫۱۰  ز من نیز یابی بسی خواسته / که گردد بر و بومت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find a lot of desire from me / that it will be done and your body will be decorated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۰۳۳٫۱۱  بدو گفت رستم که ای نامدار / همی جستم از داور کردگار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I am satisfied that you are famous / I am looking for a good judge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۰۳۳٫۱۲  که خرم کنم دل به دیدار تو / کنون چون پسندم من آزار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to meet you now because I like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۰۳۳٫۱۳  دو گردن فرازیم پیر و جوان / خردمند و بیدار دو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two necks of Farazim, old and young / wise and awake, two warriors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۰۳۳٫۱۴  بترسم که چشم بد آید همی / سر از خواب خوش برگراید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I'm afraid that the evil eye will come, Hemi / The head will come back from sleep, 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۰۳۳٫۱۵  همی یابد اندر میان دیو راه / دلت کژ کند از پی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find yourself in the middle of the road / your heart will turn away from the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۰۳۳٫۱۶  یکی ننگ باشد مرا زین سخن / که تا جاودان آن نگردد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someone be a disgrace to 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۰۳۴٫۰۱  که چون تو سپهبد گزیده سری / سرافراز شیری و گندآوری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as you are a lieutenant, your head is bitten / you are proud of milk and smelly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۰۳۴٫۰۲  نیایی زمانی تو در خان من / نباشی بدین مرز مهمان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Never come to my house / Don't come to this border, my guest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۰۳۴٫۰۳  گر این تیزی از مغز بیرون کنی / بکوشی و بر خسته افسون 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take this sharpness out of the brain / try and enchant the tired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۰۳۴٫۰۴  ز من هرچ خواهیت فرمان کنم / ز دیدار تو رامش جان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command you whatever you want / I will obey you when I meet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۰۳۴٫۰۵  مگر بند کز بند عاری بود / شکستی بود زشت کاری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Was it a broken strap? It was an ugly 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۰۳۴٫۰۶  نبیند مرا زنده با بند کس / که روشن روانم برینست و بس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see me alive with someone's chain / that my mind is clear and that's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۰۳۴٫۰۷  ز تو پیش بودند کنداوران / نکردند پایم به بند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Before you, there were Kandavars / they did not bind my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۰۳۴٫۰۸  به پاسخ چنین گفتش اسفندیار / که ای در جهان از گوان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response, Esfandiar said this / that you are remembered in the world from Govan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۰۳۴٫۰۹  همه راست گفتی نگفتی دروغ / به کژی نگیرند مردان فروغ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all told the truth, you didn't tell a lie / Don't be misled by the men of Forough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۰۳۴٫۱۰  ولیکن پشوتن شناسد که شاه / چه فرمود تا من برفتم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the Pashtun knows what the king said before I left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۰۳۴٫۱۱  گر اکنون بیایم سوی خان تو / بوم شاد و پیروز مهمان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we come now to your Khan / the happy and victorious home of your guest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۰۳۴٫۱۲  تو گردن بپیچی ز فرمان شاه / مرا تابش روز گردد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Wrap your neck at the command of the king / I will be blackened by the rays of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۰۳۴٫۱۳  دگر آنک گر با تو جنگ آورم / به پرخاش خوی پلنگ آورم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Otherwise, if I bring a war with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۰۳۴٫۱۴  فرامش کنم مهر نان و نمک / به من بر دگرگونه گردد فلک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ask him to change the seal of bread and salt / to change the sky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۰۳۴٫۱۵  وگر سربپیچم ز فرمان شاه / بدان گیتی آتش بود جایگاه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didn't turn away from the command of the king, the place would be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۰۳۴٫۱۶  ترا آرزو گر چنین آمدست / یک امروز با می بساییم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Tera Arzoger has come like this / we will shake hands with you today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فلک — آسمان یا گردش روزگار; sky; the turning of fate.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 تا 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۰۳۵٫۰۱  که داند که فردا چه شاید بدن / بدین داستانی نباید زدن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knows what may happen tomorrow / You should not tell such a story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۰۳۵٫۰۲  بدو گفت رستم که ایدون کنم / شوم جامهٔ راه بیرون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"I am ready to take out my clothes".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۰۳۵٫۰۳  به یک هفته نخچیر کردم همی / به جای بره گور خوردم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a week, I didn't feel sorry for him / I ate grave instead of lamb, 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۰۳۵٫۰۴  به هنگام خوردن مرا باز خوان / چو با دوده بنشینی از پیش 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Read me again while eating / Do not sit with soot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۰۳۵٫۰۵  ازان جایگه رخش را برنشست / دل خسته را اندر اندیشه 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sit down in his place / closed his tired heart in thought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۰۳۵٫۰۶  بیامد دمان تا به ایوان رسید / رخ زال سام نریمان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come until he reaches the porch / Give me a look at Sam Nariman's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۰۳۵٫۰۷  بدو گفت کای مهتر نامدار / رسیدم به نزدیک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Kai Mehtar Namdar told him / I arrived near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۰۳۵٫۰۸  سواریش دیدم چو سرو سهی / خردمند و با زیب و با فرهی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saw him ride in a smart, beautiful and graceful manner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۰۳۵٫۰۹  تو گفتی که شاه فریدون گرد / بزرگی دانایی او را 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Shah Faridun Gard entrusted him with great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۰۳۵٫۱۰  به دیدن فزون آمد از آگهی / همی تافت زو فر شاهنشهی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see Fazoon from advertisement / Hemi Taft Zo Far Shahneshahi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۰۳۵٫۱۱  چو رستم برفت از لب هیرمند / پراندیشه شد نامدار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Rostam, you left Hirmand's lips / Namdar Boland became thoughtful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۰۳۵٫۱۲  پشوتن که بد شاه را رهنمای / بیامد هم‌انگه به پرده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Pashtun who leads the king badly will come to the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۰۳۵٫۱۳  چنین گفت با او یل اسفندیار / که کاری گرفتیم دشخوار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he said with O Yel Esfandiar / that we got a job, a ruminant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۰۳۵٫۱۴  به ایوان رستم مرا کار نیست / ورا نزد من نیز دیدار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came to Ivan, there is no work for me / there is no meeting with me either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۰۳۵٫۱۵  همان گر نیاید نخوانمش نیز / گر از ما یکی را سرآید قفیز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Even if he doesn't come, I won't read it either / if one of us sings, Gafiz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۰۳۵٫۱۶  دل زنده از کشته بریان شود / سر از آشناییش گریان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living heart rejoice over the dead / May the head cry because of its familiarity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۰۳۶٫۰۱  پشوتن بدو گفت کای نامدار / برادر که یابد چو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said to him, "Kai Namdar" / Brother who will find Cho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۰۳۶٫۰۲  به یزدان که دیدم شما را نخست / که یک نامور با دگر کین نجست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Yazdan, I saw you first / that one namer did not hate another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۰۳۶٫۰۳  دلم گشت زان کار چون نوبهار / هم از رستم و هم از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longs for work like spring / both from Rostam and from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۰۳۶٫۰۴  چو در کارتان باز کردم نگاه / ببندد همی بر خرد دیو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I opened the door of your work, look / close it on the wisdom of the devil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۰۳۶٫۰۵  تو آگاهی از کار دین و خرد / روانت همیشه خرد پرورد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aware of the work of religion and wisdom / your soul always grows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۰۳۶٫۰۶  بپرهیز و با جان ستیزه مکن / نیوشنده باش از برادر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Avoid and don't fight with your soul / Don't listen to your brother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۰۳۶٫۰۷  شنیدم همه هرچ رستم بگفت / بزرگیش با مردمی بود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heard everyone say whatever Rostam said / He was great with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۰۳۶٫۰۸  نساید دو پای ورا بند تو / نیاید سبک سوی پیوند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two feet cross your bond / Don't light come to your bond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۰۳۶٫۰۹  سوار جهان پور دستان سام / به بازی سراندر نیارد به دام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Savar Jahanpur Dastan Sam / played by Sarandar does not come to the trap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۰۳۶٫۱۰  چنو پهلوانی ز گردنکشان / ندادست دانا به گیتی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kind of a wrestler did he show to Giti?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۰۳۶٫۱۱  چگونه توان کرد پایش به بند / مگوی آنکه هرگز نیاید پسند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can you keep your feet tied / as if he will never be liked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۰۳۶٫۱۲  سخنهای ناخوب و نادلپذیر / سزد گر نگوید یل شیرگیر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say bad and unpleasant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۰۳۶٫۱۳  بترسم که این کار گردد دراز / به زشتی میان دو گردن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I'm afraid that this will be done long / ugly between two necks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۰۳۶٫۱۴  بزرگی و از شاه داناتری / به مردی و گردی تواناتری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Greater and wiser than the king / more powerful man and roundness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۰۳۶٫۱۵  یکی بزم جوید یکی رزم و کین / نگه کن که تا کیست با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goats chews, the other fights and hates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۰۳۶٫۱۶  چنین داد پاسخ ورا نامدار / که گر من بپیچم سر از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Vera Namdar answered like this / that if I turn my head from Shahriar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 تا 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۰۳۷٫۰۱  بدین گیتی‌اندر نکوهش بود / همان پیش یزدان پژوهش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why he was criticized / he was the forerunner of research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۰۳۷٫۰۲  دو گیتی به رستم نخواهم فروخت / کسی چشم دین را به سوزن ندوخت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won't sell two gits to Rostam / No one pierced Dean's eyes with a needle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۰۳۷٫۰۳  بدو گفت هر چیز کامد ز پند / تن پاک و جان ترا سودمند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 that everything is good for you / your body is pure and your life is beneficial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۰۳۷٫۰۴  همه گفتم اکنون بهی برگزین / دل شهریاران نیازد به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said everything, now choose a price / Shahriaran's heart needs revenge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۰۳۷٫۰۵  سپهبد ز خوالیگران خواست خوان / کسی را نفرمود کو را بخوان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asked Khavaligaran to sing / He didn't ask anyone to sing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۰۳۷٫۰۶  چو نان خورده شد جام می برگرفت / ز رویین دژ آنگه سخن درگرفت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bread was eaten, he would take the cup / There was a conversation on the roof of Ange's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۰۳۷٫۰۷  ازان مردی خود همی یاد کرد / به یاد شهنشاه جامی بخورد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remembered a man himself / remember the emperor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۰۳۷٫۰۸  همی بود رستم به ایوان خویش / ز خوردن نگه داشت پیمان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the same, I went to my porch / He kept his promise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۰۳۷٫۰۹  چو چندی برآمد نیامد کسی / نگه کرد رستم به ره بر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a while, no one came / stopped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۰۳۷٫۱۰  چو هنگام نان خوردن اندر گذشت / ز مغز دلیر آب برتر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was eating bread, the water passed through the brave brain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۰۳۷٫۱۱  بخندید و گفت ای برادر تو خوان / بیارای و آزادگان را بخوان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laughed and said, "Brother, you read / bring and read the free ones."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۰۳۷٫۱۲  گرینست آیین اسفندیار / تو آیین این نامور یاد 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Greenest religion of Esfandiar / You remember the religion of this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۰۳۷٫۱۳  بفرمود تا رخش را زین کنند / همان زین به آرایش چین کنند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saddle his face / to fold the same saddle into the makeup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۰۳۷٫۱۴  شوم باز گویم به اسفندیار / کجا کار ما را گرفتست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say to Esfandiar again, "Where did you get our work, you bastard?"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۰۳۷٫۱۵  نشست از بر رخش چون پیل مست / یکی گُرزهٔ گاو پیکر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sat down on his face like a drunken elephant / holding a bull calf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۰۳۷٫۱۶  بیامد دمان تا به نزدیک آب / سپه را به دیدار او بد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on, Daman hastened to meet him near the water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۰۳۸٫۰۱  هرانکس که از لشکر او را بدید / دلش مهر و پیوند او برگزید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Whoever you see from the army / his heart chooses his seal and bond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۰۳۸٫۰۲  همی گفت هرکس که این نامدار / نماند به کس جز به سام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said that anyone who has this name should not be left to anyone but Sam Savar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۰۳۸٫۰۳  برین کوههٔ زین که آهنست / همان رخش گویی که آهرمنست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the saddle mountain that is iron / the same glory that is iron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۰۳۸٫۰۴  اگر هم نبردش بود ژنده پیل / برافشاند از تارک پیل نیل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it was a battle, Jande Pil / Brafshand by Tarak Pil Nil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۰۳۸٫۰۵  کسی مرد ازین سان به گیتی ندید / نه از نامداران پیشین شنید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saw a man of this age in Giti / nor heard from the previous names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۰۳۸٫۰۶  خرد نیست اندر سر شهریار / که جوید ازین نامور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wisdom in Shahryar's head / to chew on this famous campaigner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۰۳۸٫۰۷  برین سان همی از پی تاج و گاه / به کشتن دهد نامداری چو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Bryn Sun Hemi from the crown / to kill the name of Cho Mah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۰۳۸٫۰۸  به پیری سوی گنج یازان ترست / به مهر و به دیهیم نازان ترست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trusts in the old age of the treasurer / he trusts in love and in the death of the poor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۰۳۸٫۰۹  همی آمد از دور رستم چو شیر / به زیر اندرون اژدهای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from far away, under the brave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۰۳۸٫۱۰  چو آمد به نزدیک اسفندیار / هم‌انگه پذیره شدش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came near Esfandiar / Namdar accepted him as soon as he did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۰۳۸٫۱۱  بدو گفت رستم که ای پهلوان / نوآیین و نوساز و فرخ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``I am a warrior,'' he said, ``Novayin, Navasaz, and Farrokh Jawan.''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۰۳۸٫۱۲  خرامی نیرزید مهمان تو / چنین بود تا بود پیمان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guest didn't pour a glass of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۰۳۸٫۱۳  سخن هرچ گویم همه یاد گیر / مشو تیز با پیر بر خیره خیر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learns everything I say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۰۳۸٫۱۴  همی خویشتن را بزرگ آیدت / وزین نامداران سترگ آیدت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made yourself great / You have made yourself great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۰۳۸٫۱۵  همانا به مردی سبک داریم / به رای و به دانش تنک داریم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Indeed, we are light on a man / we are thin on votes and knowledge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۰۳۸٫۱۶  به گیتی چنان دان که رستم منم / فروزندهٔ تخم نیرم منم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know so well that I have risen / I am the spawner of my seed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۰۳۹٫۰۱  بخاید ز من چنگ دیو سپید / بسی جادوان را کنم ناامید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I get hold of the white demon / many witches are disappointed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۰۳۹٫۰۲  بزرگان که دیدند ببر مرا / همان رخش غران هژبر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elders who saw my tiger / the same face of the gharan hejbar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۰۳۹٫۰۳  چو کاموس جنگی چو خاقان چین / سواران جنگی و مردان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Kamus War of Chu Khaqan China / War Riders and Men of Qin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۰۳۹٫۰۴  که از پشت زینشان به خم کمند / ربودم سر و پای کردم به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was tied to a bow from the back of their saddle / I abducted and bound my head and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۰۳۹٫۰۵  نگهدار ایران و توران منم / به هر جای پشت دلیران منم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the protector of Iran and Turan / I am behind the brave everywhere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۰۳۹٫۰۶  ازین خواهش من مشو بدگمان / مدان خویشتن برتر از آسمان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Please don't be suspicious of me / think that you are superior to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۰۳۹٫۰۷  من از بهر این فر و اورند تو / بجویم همی رای و پیوند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looking for your support and your bond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۰۳۹٫۰۸  نخواهم که چون تو یکی شهریار / تبه دارد از چنگ من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that because you are one of Shahriar / Tebeh from my grip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۰۳۹٫۰۹  که من سام یل را بخوانم دلیر / کزو بیشه بگذاشتی نره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will read Sam Yel's brave / You left the forest, don't be a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۰۳۹٫۱۰  به گیتی منم زو کنون یادگار / دگر شاهزاده یل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Beh Giti Menam Zu Kanun Yadgar / Degar Prince Yel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۰۳۹٫۱۱  بسی پهلوان جهان بوده‌ام / سخنها ز هر گونه بشنوده‌ام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been a champion of the world / I have heard all kinds of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۰۳۹٫۱۲  سپاسم ز یزدان که بگذشت سال / بدیدم یکی شاه فرخ 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Thank you, dear Yazdan, that the year has passed / I gave you one, Shah Farrokh Hamal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۰۳۹٫۱۳  که کین خواهد از مرد ناپاک دین / جهانی برو بر کنند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wants to get away from the impure man of the religion/world, Afarin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۰۳۹٫۱۴  توی نامور پرهنر شهریار / به جنگ اندرون افسر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Toi Parhanar Shahriar's name / To the inner war of the campaign officer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۰۳۹٫۱۵  بخندید از رستم اسفندیار / بدو گفت کای پور سام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 by Rostam Esfandiar / Kaipour Sam Savar said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۰۳۹٫۱۶  شدی تنگدل چون نیامد خرام / نجستم همی زین سخن کام و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became sad because Kharam did not come / Najstam Hami Zain Sokhon Kam and Naam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 تا 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۰۴۰٫۰۱  چنین گرم بد روز و راه دراز / نکردم ترا رنجه تندی مساز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a hot, bad day and a long road / I did not hurt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۰۴۰٫۰۲  همی گفتم از بامداد پگاه / به پوزش بسازم سوی داد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told him that I should make my way to the road from early morning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۰۴۰٫۰۳  به دیدار دستان شوم شادمان / به تو شاد دارم روان یک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happy to meet my hands / I am happy to you, the soul of a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۰۴۰٫۰۴  کنون تو بدین رنج برداشتی / به دشت آمدی خانه بگذاشتی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you have suffered like this / you came to the plain and left home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۰۴۰٫۰۵  به آرام بنشین و بردار جام / ز تندی و تیزی مبر هیچ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Sit quietly and take the cup / don't be harsh and sharp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۰۴۰٫۰۶  به دست چپ خویش بر جای کرد / ز رستم همی مجلس آرای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placed it in his left hand / the whole assembly passed a vote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۰۴۰٫۰۷  جهاندیده گفت این نه جای منست / بجایی نشینم که رای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Jahandideh said this is not my place / I should sit where it is my opinion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۰۴۰٫۰۸  تهمتن بفرمود کز دست راست / نشستی بیارای ازان کم سزاست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Slander your right hand/bring a seat among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۰۴۰٫۰۹  چنین گفت با شاهزاده به خشم / که آیین من بین و بگشای چشم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to the prince in anger / that you see my religion and open your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۰۴۰٫۱۰  هنر بین و این نامور گوهرم / که از تخمهٔ سام کنداورم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art between and this name is my gem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۰۴۰٫۱۱  هنر باید از مرد و فر و نژاد / کفی راد دارد دلی پر ز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Art should be filled with a heart full of men and women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۰۴۰٫۱۲  سزاوار من گر ترا نیست جای / مرا هست پیروزی و هوش و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place for me, there is no place for me, there is no place for me, victory, intelligence and votes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۰۴۰٫۱۳  ازان پس بفرمود فرزند شاه / که کرسی زرین نهد پیش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say, son of the king, that the golden chair is placed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۰۴۰٫۱۴  بدان تا گو نامور پهلوان / نشیند بر شهریار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the name of the warrior / sit on the young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۰۴۰٫۱۵  بیامد بران کرسی زر نشست / پر از خشم بویا ترنجی بدست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and sat on the golden chair / full of anger, smelling tranji in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۰۴۰٫۱۶  چنین گفت با رستم اسفندیار / که ای نیک دل مهتر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he said to Rostam Esfandiar, who is famous for his good heart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۰۴۱٫۰۱  من ایدون شنیدستم از بخردان / بزرگان و بیداردل موبدان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heard from Bekhardan / Elders and Bidardel Mobdan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۰۴۱٫۰۲  ازان برگذشته نیاکان تو / سرافراز و دین‌دار و پاکان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ancestors passed away / Your proud, religious and pure ones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۰۴۱٫۰۳  که دستان بدگوهر دیوزاد / به گیتی فزونی ندارد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ugly hands of Diozad / have no excess of race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۰۴۱٫۰۴  فراوان ز سامش نهان داشتند / همی رستخیز جهان داشتند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were hiding a lot from Samesh / they all had the salvation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۰۴۱٫۰۵  تنش تیره بد موی و رویش سپید / چو دیدش دل سام شد ناامید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dark tension of his hair and his white face / Sam's heart was disappointed when he saw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۰۴۱٫۰۶  بفرمود تا پیش دریا برند / مگر مرغ و ماهی ورا بشکرند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take them to the sea / unless they kill the chicken and the fish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۰۴۱٫۰۷  بیامد بگسترد سیمرغ پر / ندید اندرو هیچ آیین و فر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and spread the full Simorgh / Andrew did not see any rituals and furs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۰۴۱٫۰۸  ببردش به جایی که بودش کنام / ز دستان مر او را خورش بود 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him to where he was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۰۴۱٫۰۹  اگر چند سیمرغ ناهار بود / تن زال پیش اندرش خوار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were a few simorghs for lunch / the thorn of zal would be eaten before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۰۴۱٫۱۰  بینداختش پس به پیش کنام / به دیدار او کس نبد شادکام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forget it, so let's go forward / to meet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۰۴۱٫۱۱  همی خورد افگنده مردار اوی / ز جامه برهنه تن خوار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ate his carrion thrower / his naked body devourer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۰۴۱٫۱۲  چو افگند سیمرغ بر زال مهر / برو گشت زین گونه چندی سپهر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Afgand Simorgh on Zal Mehr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۰۴۱٫۱۳  ازان پس که مردار چندی چشید / برهنه سوی سیستانش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tasting a few corpses, he went naked to his chest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۰۴۱٫۱۴  پذیرفت سامش ز بی‌بچگی / ز نادانی و دیوی و غرچگی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accepted Samsh's childlessness / ignorance, madness and greed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۰۴۱٫۱۵  خجسته بزرگان و شاهان من / نیای من و نیکخواهان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Blessed are my elders and kings / my ancestors and my well-wishers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۰۴۱٫۱۶  ورا برکشیدند و دادند چیز / فراوان برین سال بگذشت 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killed and gave a lot of things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 تا بخش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۰۴۲٫۰۱  یکی سرو بد نابسوده سرش / چو با شاخ شد رستم آمد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cedars has a bad head, it was cut with horns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۰۴۲٫۰۲  ز مردی و بالا و دیدار اوی / به گردون برآمد چنین کار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Merdi and Bala and his visit / such work of his went 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۰۴۲٫۰۳  برین گونه پادشاهی گرفت / ببالید و ناپارسایی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Bryn got a kingdom / boasted and got impudence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۰۴۲٫۰۴  بدو گفت رستم که آرام گیر / چه گویی سخنهای نادلپذیر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Rostam that he should calm down / as if unpleasant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۰۴۲٫۰۵  دلت بیش کژی بپالد همی / روانت ز دیوان ببالد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your heart be more crooked / Be proud of your flow from the court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۰۴۲٫۰۶  تو آن گوی کز پادشاهان سزاست / نگوید سخن پادشا جز که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the one who is responsible for the kings. He should not speak the words of the king except the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۰۴۲٫۰۷  جهاندار داند که دستان سام / بزرگست و بادانش و نیک‌نام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Jahandar knows that Sam's hands are big and he has a good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۰۴۲٫۰۸  همان سام پور نریمان بدست / نریمان گرد از کریمان بدست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as Sampur Nariman Beset / Nariman Gard from Kariman Beset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۰۴۲٫۰۹  بزرگست و گرشاسپ بودش پدر / به گیتی بدی خسرو تاجور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big and his father was Gershasp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۰۴۲٫۱۰  همانا شنیدستی آواز سام / نبد در زمانه چنو نیک‌نام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heard the song of Sam / Nabad in the time of such a good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۰۴۲٫۱۱  بکشتش به طوس اندرون اژدها / که از چنگ او کس نیابد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killed by the dragon's claws / so that no one can escape from his clutches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۰۴۲٫۱۲  به دریا نهنگ و به خشکی پلنگ / ورا کس ندیدی گریزان ز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sea a whale and in the land a leopard / You did not see anyone running away from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۰۴۲٫۱۳  به دریا سر ماهیان برفروخت / هم‌اندر هوا پر کرگس بسوخت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sold the fish heads to the sea / He burned the feathers of the pheasant in the 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۰۴۲٫۱۴  همی پیل را درکشیدی به دم / دل خرم از یاد او شد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Hemi-Peel, you took it to the tail / Khorram's heart forgot about him, Dezhem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۰۴۲٫۱۵  و دیگر یکی دیو بُد بدگمان / تنش بر زمین و سرش بآسمان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 other one was a suspicious demon / tension on the ground and his head in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۰۴۲٫۱۶  که دریای چین تا میانش بدی / ز تابیدن خور زیانش بدی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sea of China will reach the middle of it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۰۴۳٫۰۱  همی ماهی از آب برداشتی / سر از گنبد ماه بگذاشتی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took all the fish out of the water / you left the head out of the dome of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۰۴۳٫۰۲  به خورشید ماهیش بریان شدی / ازو چرخ گردنده گریان شدی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burned to the sun of the fish / you cried from the spinning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۰۴۳٫۰۳  دو پتیاره زین گونه پیچان شدند / ز تیغ یلی هر دو بیجان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saddle-shaped petiares were twisted / They were both killed by the blade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۰۴۳٫۰۴  همان مادرم دخت مهراب بود / بدو کشور هند شاداب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mother was Mehrab's daughter / she was happy in India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۰۴۳٫۰۵  که ضحاک بودیش پنجم پدر / ز شاهان گیتی برآورده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Zahak Bodish, the fifth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۰۴۳٫۰۶  نژادی ازین نامورتر کراست / خردمند گردن نپیچد ز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more infamous race than this one / a wise man should not bend his neck to the 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۰۴۳٫۰۷  دگر آنک اندر جهان سربسر / یلان را ز من جست باید 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Elsewhere in the world, you must look for the snake from me, art must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۰۴۳٫۰۸  همان عهد کاوس دارم نخست / که بر من بهانه نیارند 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First of all, I have the same vow that they will not make excuses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۰۴۳٫۰۹  همان عهد کیخسرو دادگر / که چون او نبست از کیان کس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promise of Ki Khosro Dadgar / that because he did not close from Kyan Keser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۰۴۳٫۱۰  زمین را سراسر همه گشته‌ام / بسی شاه بیدادگر کشته‌ام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traveled all over the earth / I have killed many tyrannical kings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۰۴۳٫۱۱  چو من برگذشتم ز جیحون بر آب / ز توران به چین آمد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I returned from Jihun, Afrasiab came to China from Turan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۰۴۳٫۱۲  ز کاوس در جنگ هاماوران / به تنها برفتم به مازندران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went to Mazandaran alone in the battle of Hamavaran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۰۴۳٫۱۳  نه ارژنگ ماندم نه دیو سپید / نه سنجه نه اولاد غندی نه بید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 not stay in Arjang, nor the white devil / nor Sanjeh, nor Ghandi's children, nor Bid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۰۴۳٫۱۴  همی از پی شاه فرزند را / بکشتم دلیر خردمند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killed the brave and wise son of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۰۴۳٫۱۵  که گردی چو سهراب هرگز نبود / به زور و به مردی و رزم آزمود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Gardi Chu Sohrab never existed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۰۴۳٫۱۶  ز پانصد همانا فزونست سال / که تا من جدا گشتم از پشت زال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has been five hundred years since I was separated from the back of the hall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۱۶ تا 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۰۴۴٫۰۱  همی پهلوان بودم اندر جهان / یکی بود با آشکارم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the same fighter in the world / I was one with the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۰۴۴٫۰۲  به سان فریدون فرخ‌نژاد / که تاج بزرگی به سر بر نهاد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San Feridun Farrokhnejad / who put a big crown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۰۴۴٫۰۳  ز تخت اندرآورد ضحاک را / سپرد آن سر و تاج او خاک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brought Zahhak to the throne / entrusted that head and his crown to the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۰۴۴٫۰۴  دگر سام کو بود ما را نیا / ببرد از جهان دانش و کیمیا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else was Sam? Don't take us away from the world of science and chemistry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۰۴۴٫۰۵  سه دیگر که چون من ببستم کمر / تن آسان شد اندر جهان تاجور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other three that when I closed my back / body became easy in the trading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۰۴۴٫۰۶  بران خرمی روز هرگز نبود / پی مرد بی‌راه بر دز نبود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never a day of bran khormi / the path of a lost man was never on the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۰۴۴٫۰۷  که من بودم اندر جهان کامران / مرا بود شمشیر و گرز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was inside Kamran's world / My sword and mace were expensive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۰۴۴٫۰۸  بدان گفتم این تا بدانی همه / تو شاهی و گردنکشان چون رمه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told you this so that you all know / you are a king and their neck is like a flock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۰۴۴٫۰۹  تو اندر زمانه رسیده نوی / اگر چند با فر کیخسروی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reached the new age / If a few bafar Ki Khosravi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۰۴۴٫۱۰  تن خویش بینی همی در جهان / نه‌ای آگه از کارهای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not aware of hidden things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۰۴۴٫۱۱  چو بسیار شد گفتها می‌خوریم / به می جان اندیشه را بشکریم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have said that we will eat a lot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۰۴۴٫۱۲  چو از رستم اسفندیار این شنید / بخندید و شادان دلش بردمید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heard this from Rostam Esfandiar, you laughed and felt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۰۴۴٫۱۳  بدو گفت ازین رنج و کردار تو / شنیدم همه درد و تیمار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about your pain and actions / I heard all your pain and treatment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۰۴۴٫۱۴  کنون کارهایی که من کرده‌ام / ز گردنکشان سر برآورده‌ام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far, the things I have done / I have fulfilled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۰۴۴٫۱۵  نخستین کمر بستم از بهر دین / تهی کردم از بت‌پرستان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first girded my waist for the sake of religion / I emptied the earth of idolaters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۰۴۴٫۱۶  کس از جنگجویان گیتی ندید / که از کشتگان خاک شد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None of the warriors saw Gitti / who disappeared from the dead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۰۴۵٫۰۱  نژاد من از تخم گشتاسپست / که گشتاسپ از تخم لهراسپست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race is from Gestaspest egg / that Gestasp is from Lehraspest egg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۰۴۵٫۰۲  که لهراسپ بد پور اورند شاه / که او را بدی از مهان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Lehrasep is bad for the king / that you give him the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۰۴۵٫۰۳  هم اورند از گوهر کی‌پشین / که کردی پدر بر پشین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will regret the gem / what you did to the father?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۰۴۵٫۰۴  پشین بود از تخمهٔ کیقباد / خردمند شاهی دلش پر ز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regretted the seeds of the cockroach / Khrodmand Shahi filled his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۰۴۵٫۰۵  همی رو چنین تا فریدون شاه / که شاه جهان بود و زیبای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way until Feridoon Shah / who was the king of the world and beautiful at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۰۴۵٫۰۶  همان مادرم دختر قیصرست / کجا بر سر رومیان افسرست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mother is Caesar's daughter / Where is the officer over the Romans?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۰۴۵٫۰۷  همان قیصر از سلم دارد نژاد / ز تخم فریدون با فر و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Kaiser from Salem has the offspring of Fereydon with fur and gave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۰۴۵٫۰۸  همان سلم پور فریدون گرد / که از خسروان نام شاهی ببرد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Salampur Faridun Gard / who takes the royal name from Khosran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۰۴۵٫۰۹  بگویم من و کس نگوید که نیست / که بی‌راه بسیار و راه اندکیست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say and let no one say that there is no way / that there are many paths and few paths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۰۴۵٫۱۰  تو آنی که پیش نیاکان من / بزرگان بیدار و پاکان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my forefathers / my awakened and pure elders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۰۴۵٫۱۱  پرستنده بودی همی با نیا / نجویم همی زین سخن کیمیا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were a worshiper Hemi Ba Nia / Najoim Hemi Zain Sokhon Kimia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۰۴۵٫۱۲  بزرگی ز شاهان من یافتی / چو در بندگی تیز بشتافتی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found greatness among my kings / because you have been quick to serve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۰۴۵٫۱۳  ترا بازگویم همه هرچ هست / یکی گر دروغست بنمای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tell you everything / if one is a lie, don't show your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۰۴۵٫۱۴  که تا شاه گشتاسپ را داد تخت / میان بسته دارم به مردی و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gave King Gestasp a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۰۴۵٫۱۵  هرانکس که رفت از پی دین به چین / بکردند زان پس برو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Those who went to China in search of religion, they did it, so go, well done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۰۴۵٫۱۶  ازان پس که ما را به گفت گُرَزم / ببستم پدر دور کردم ز بزم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when I said, "Gorazm / I closed my father, I took him away from my goat."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۰۴۶٫۰۱  به لهراسپ از بند من بد رسید / شد از ترک روی زمین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happened to Lehrasep from my bond, he disappeared from the crack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۰۴۶٫۰۲  بیاورد جاماسپ آهنگران / که ما را گشاید ز بند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Jamasap Ahangaran / who will release us from the chains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۰۴۶٫۰۳  همان کار آهنگران دیر بود / مرا دل بر آهنگ شمشیر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work of the blacksmiths was late / My heart was on the song of the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۰۴۶٫۰۴  دلم تنگ شد بانگشان بر زدم / تن از دست آهنگران بستدم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missed them, I rang their bell / I tied the hands of blacksmiths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۰۴۶٫۰۵  برافراختم سر ز جای نشست / غل و بند بر هم شکستم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raised my head from the place where I sat / I broke the shackles on my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۰۴۶٫۰۶  گریزان شد ارجاسپ از پیش من / بران سان یکی نامدار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Erjasp ran away from me / Bran San is one of the famous members of the community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۰۴۶٫۰۷  به مردی ببستم کمر بر میان / همی رفتم از پس چو شیر ژیان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tied my waist to a man / I went after Chu Shir Jian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۰۴۶٫۰۸  شنیدی که در هفتخوان پیش من / چه آمد ز شیران و از اهرمن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Did you hear that Shiran and Ahrman came to me in Haftkhan?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۰۴۶٫۰۹  به چاره به رویین‌دژ اندر شدم / جهانی بران گونه بر هم زدم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Instead, I got into the fortress / I messed up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۰۴۶٫۱۰  بجستم همه کین ایرانیان / به خون بزرگان ببستم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bound by the blood of all Iranians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۰۴۶٫۱۱  به توران و چین آنچ من کرده‌ام / همان رنج و سختی که من برده‌ام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 have done to Turan and China / the same suffering and hardship that I have suffered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۰۴۶٫۱۲  همانا ندیدست گور از پلنگ / نه از شست ملاح کام نهنگ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Indeed, you have not seen a grave from a leopard / not from the thumb of a whale's mouth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۰۴۶٫۱۳  ز هنگام تور و فریدون گرد / کس اندر جهان نام این دژ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During the tour and Feridun, no one in the world knew the name of this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۰۴۶٫۱۴  یکی تیره دژ بر سر کوه بود / که از برتری دور از انبوه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was a dark fortress on top of a mountain / which was far from the superiority of the crowd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۰۴۶٫۱۵  چو رفتم همه بت‌پرستان بدند / سراسیمه برسان مستان بدند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I went, all the idolaters should die / let the drunkards die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۰۴۶٫۱۶  به مردی من آن باره را بستدم / بتان را همه بر زمین بر زدم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tied it to a man / I knocked all the concrete on the ground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۱۷ تا 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۰۴۷٫۰۱  برافراختم آتش زردهشت / که با مجمر آورده بود از بهشت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raised the fire of Zarahasht / which he had brought from heaven with Majmar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۰۴۷٫۰۲  به پیروزی دادگر یک خدای / به ایران چنان آمدم باز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came to Iran like this to the victory of a god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۰۴۷٫۰۳  که ما را به هر جای دشمن نماند / به بتخانه‌ها در برهمن نماند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he did not leave us as enemies everywhere / He did not leave us as idolaters in Brahman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۰۴۷٫۰۴  به تنها تن خویش جستم نبرد / به پرخاش تیمار من کس نخورد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 not fight against my only body / I was not affected by my aggressive treatment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۰۴۷٫۰۵  سخنها به ما بر کنون شد دراز / اگر تشنه‌ای جام می را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words are long enough for us / if you are thirsty, raise the cup of May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۰۴۷٫۰۶  چنین گفت رستم به اسفندیار / که کردار ماند ز ما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to Esfandiar, whose deed remained a memory for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۰۴۷٫۰۷  کنون داد ده باش و بشنو سخن / ازین نامبردار مرد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listen and listen to the words of this old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۰۴۷٫۰۸  اگر من نرفتی به مازندران / به گردن برآورده گرز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didn't go to Mazandaran / to the neck of the scepter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۰۴۷٫۰۹  کجا بسته بد گیو و کاوس و طوس / شده گوش کر یکسر از بانگ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are the bad packages of Giv and Kaus and Tus?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۰۴۷٫۱۰  که کندی دل و مغز دیو سپید / که دارد به بازوی خویش این 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is the slow heart and brain of the white demon / who has this hope in his arm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۰۴۷٫۱۱  سر جادوان را بکندم ز تن / ستودان ندیدند و گور و کفن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cut off the heads of the witches from their bodies / The praisers did not see the grave and the shroud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۰۴۷٫۱۲  ز بند گران بردمش سوی تخت / شد ایران بدو شاد و او نیکبخت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took him to the throne by the expensive chain / Iran became happy and he was blessed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۰۴۷٫۱۳  مرا یار در هفتخوان رخش بود / که شمشیر تیزم جهان‌بخش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friend was in Haftkhuan Rakhesh / that my sharp sword was world-giving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۰۴۷٫۱۴  وزان پس که شد سوی هاماوران / ببستند پایش به بند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Wazan, when he went to Hamavaran, tied his feet with a chain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۰۴۷٫۱۵  ببردم ز ایرانیان لشکری / به جایی که بد مهتری گر سری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take an army from the Iranians / to a place where Mehteri is afraid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۰۴۷٫۱۶  بکشتم به جنگ اندرون شاهشان / تهی کردم آن نامور گاهشان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killed their king in the internal war / I emptied that fame of their time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۰۴۸٫۰۱  جهاندار کاوس کی بسته بود / ز رنج و ز تیمار دل خسته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was Jahandar Kaus closed / he was tired of suffering and treatment of his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۰۴۸٫۰۲  بیاوردم از بند کاوس را / همان گیو و گودرز و هم طوس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brought from Kaus band / the same Gio and Gouders and also Toos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۰۴۸٫۰۳  به ایران بد افراسیاب آن زمان / جهان پر ز درد از بد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evil Iran of that time / the world full of pain from evil and suspicious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۰۴۸٫۰۴  به ایران کشیدم ز هاماوران / خود و شاه با لشکری بی‌کران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marched to Iran with a boundless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۰۴۸٫۰۵  شب تیره تنها برفتم ز پیش / همه نام جستم نه آرام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went alone in the dark night / I searched for everyone's name, not my own peace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۰۴۸٫۰۶  چو دید آن درفشان درفش مرا / به گوش آمدش بانگ رخش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saw that door, door, door, door, door, door, door, door, door, door, door, door, door, door,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۰۴۸٫۰۷  بپردخت ایران و شد سوی چین / جهان شد پر از داد و پر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Iran went to China and the world was full of blessings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۰۴۸٫۰۸  گر از یال کاوس خون آمدی / ز پشتش سیاوش چون آمدی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blood came from Kaus's mane / Siavash from his back because you came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۰۴۸٫۰۹  وزو شاه کیخسرو پاک و راد / که لهراسپ را تاج بر سر نهاد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Vuzu Shah Kikhusro Pak and Rad / who crowned Lehrasep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۰۴۸٫۱۰  پدرم آن دلیر گرانمایه مرد / ز ننگ اندران انجمن خاک 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father was a brave and precious man / he died because of the disgrace of the community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۰۴۸٫۱۱  که لهراسپ را شاه بایست خواند / ازو در جهان نام چندین نماند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Lehrasep should be called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۰۴۸٫۱۲  چه نازی بدین تاج گشتاسپی / بدین تازه آیین لهراسپی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a Nazi, give me the Gestaspi crown / give me the new Lahraspi religion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۰۴۸٫۱۳  که گوید برو دست رستم ببند / نبندد مرا دست چرخ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says go tie my right hand / don't tie me with the hand of a long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۰۴۸٫۱۴  که گر چرخ گوید مراکاین نیوش / به گرز گرانش بمالم دو گوش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wheel says to bite me, rub my two ears with the stick of gravity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۰۴۸٫۱۵  من از کودکی تا شدستم کهن / بدین گونه از کس نبردم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not spoken like this to anyone since I was a child until I was 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۰۴۸٫۱۶  مرا خواری از پوزش و خواهش است / وزین نرم گفتن مرا کاهش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humiliate me is to apologize and to beg / The weight of soft words is to reduce 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۰۴۹٫۰۱  ز تیزیش خندان شد اسفندیار / بیازید و دستش گرفت استوار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Esfandiar/Biyazid laughed at his sharpness and held his hand firmly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۰۴۹٫۰۲  بدو گفت کای رستم پیلتن / چنانی که بشنیدم از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Kai Rostam Pilten told him / as I heard from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۰۴۹٫۰۳  ستبرست بازوت چون ران شیر / برو یال چون اژدهای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Spread your arm like a lion's thigh / Go mane like a brave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۰۴۹٫۰۴  میان تنگ و باریک همچون پلنگ / به ویژه کجا گرز گیرد به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between narrow and narrow like a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۰۴۹٫۰۵  بیفشارد چنگش میان سخن / ز برنا بخندید مرد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Bifshard his grip between the words / laugh at Burna, the old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۰۴۹٫۰۶  ز ناخن فرو ریختش آب زرد / همانا نجنبید زان‌درد 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Yellow water spilled from his nail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۰۴۹٫۰۷  گرفت آن زمان دست مهتر به دست / چنین گفت کای شاه یزدان‌پرست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that time he took Mehtar's hand in his hand / that's what Kai Shah Yazdanprast said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۰۴۹٫۰۸  خنک شاه گشتاسپ آن نامدار / کجا پور دارد چو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Khenq Shah Gestasp An Namdar / Kaja Pour Dard Cho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۰۴۹٫۰۹  خنک آنک چون تو پسر زاید او / همی فر گیتی بیفزاید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cool because you're the son of his offspring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۰۴۹٫۱۰  همی گفت و چنگش به چنگ اندرون / همی داشت تا چهر او شد چو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and his grip was in his inner grip / Hemi had it until his face became full of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۰۴۹٫۱۱  همان ناخنش پر ز خوناب کرد / سپهبد بروها پر از تاب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nail filled with blood / Lieutenant General Baruha filled with swing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۰۴۹٫۱۲  بخندید ازو فرخ اسفندیار / چنین گفت کای رستم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 at Farrokh Esfandiar / that's what the famous Kai Rostam said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۰۴۹٫۱۳  تو امروز می خور که فردا به رزم / بپیچی و یادت نیاید ز بزم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eat today so that tomorrow you will go to war and you will not remember my goat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۰۴۹٫۱۴  چو من زین زرین نهم بر سپاه / به سر بر نهم خسروانی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man zarin zarin nahm bar sepah / to head bar nahm Khosravani Kolah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۰۴۹٫۱۵  به نیزه ز اسپت نهم بر زمین / ازان پس نه پرخاش جویی نه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spear of the ninth spat on the ground / From then on, neither aggression nor malice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۰۴۹٫۱۶  دو دستت ببندم برم نزد شاه / بگویم که من زو ندیدم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bind your two hands and go to the king / say that I did not see any sin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۰۵۰٫۰۱  بباشیم پیشش به خواهشگری / بسازیم هرگونه‌ای داوری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be in front of him to plead / make any kind of judgment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۰۵۰٫۰۲  رهانم ترا از غم و درد و رنج / بیابی پس از رنج خوبی و گنج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free you from sorrow and pain / find after suffering goodness and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۰۵۰٫۰۳  بخندید رستم ز اسفندیار / بدو گفت سیر آیی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Laugh, Rostam z Esfandiar / He said to him, "Sir Ayi from the campaign".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۰۵۰٫۰۴  کجا دیده‌ای رزم جنگاوران / کجا یافتی باد گرز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have you seen the battle of warriors / Where have you found the wind of the expensive mace?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۰۵۰٫۰۵  اگر بر جزین روی گردد سپهر / بپوشید میان دو تن روی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it turns on Jezin, Sepehr / wear it between two tones on the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۰۵۰٫۰۶  به جای می سرخ کین آوریم / کمند نبرد و کمین آوریم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bring grudges instead of red blood / Lasso of battle and ambush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۰۵۰٫۰۷  غو کوس خواهیم از آوای رود / به تیغ و به گوپال باشد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want to hear the sound of the river / Salutations to the blade and to Gopal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۰۵۰٫۰۸  ببینی تو ای فرخ اسفندیار / گراییدن و گردش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you Farrokh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۰۵۰٫۰۹  چو فردا بیایی به دشت نبرد / به آورد مرد اندر آید به 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Tomorrow you will come to the field of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۰۵۰٫۱۰  ز باره به آغوش بردارمت / ز میدان به نزدیک زال آرمت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took you in my arms / from the square to near the hall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۰۵۰٫۱۱  نشانمت بر نامور تخت عاج / نهم بر سرت بر دل‌افروز تاج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name is on the glory of the ivory throne / the ninth on your head on the heart-warming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۰۵۰٫۱۲  کجا یافتستم من از کیقباد / به مینو همی جان او باد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I find from Qiqbad / May his soul be happy with 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۰۵۰٫۱۳  گشایم در گنج و هر خواسته / نهم پیش تو یکسر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Goshaim is in the treasure and every desire / The ninth is fully decorated before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۰۵۰٫۱۴  دهم بی‌نیازی سپاه ترا / به چرخ اندر آرم کلاه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10th is not necessary for your army / to the wheel inside the logo of your helmet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۰۵۰٫۱۵  ازان پس بیایم به نزدیک شاه / گرازان و خندان و خرم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now on, let's come near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۰۵۰٫۱۶  به مردی ترا تاج بر سر نهم / سپاسی به گشتاسپ زین بر نهم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a man with a crown on the ninth head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 تا بخش ۱۹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۰۵۱٫۰۱  ازان پس ببندم کمر بر میان / چنانچون ببستم به پیش کیان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then on, I will tie my waist / as I tied before Kyan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۰۵۱٫۰۲  همه روی پالیز بی خو کنم / ز شادی تن خویش را نو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make everyone fall asleep on the police / I will renew my body with joy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۰۵۱٫۰۳  چو تو شاه باشی و من پهلوان / کسی را به تن در نباشد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you are the king and I am the hero / Do not be afraid of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۰۵۱٫۰۴  چنین پاسخ آوردش اسفندیار / که گفتار بیشی نیاید به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Esfandiar answered in such a way that there is no need to talk more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۰۵۱٫۰۵  شکم گرسنه روز نیمی گذشت / ز گفتار پیکار بسیار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Hungry stomach, half a day has passed / there has been a lot of fighting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۰۵۱٫۰۶  بیارید چیزی که دارید خوان / کسی را که بسیار گوید مخوان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Read what you have / Don't read someone who talks too much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۰۵۱٫۰۷  چو بنهاد رستم به خوردن گرفت / بماند اندر آن خوردن اندر شگفت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Benhad Rostam started to eat / stay inside that eating and wonder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۰۵۱٫۰۸  یل اسفندیار و گوان یکسره / ز هر سو نهادند پیشش بره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Yel Esfandiar and Govan were all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۰۵۱٫۰۹  بفرمود مهتر که جام آورید / به جای می پخته خام آورید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it is better to bring jam / bring raw instead of cooked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۰۵۱٫۱۰  ببینیم تا رستم اکنون ز می / چه گوید چه آرد ز کاوس 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see what will happen to me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۰۵۱٫۱۱  بیاورد یک جام می میگسار / که کشتی بکردی بروبر گذار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me a cup, I will ask / that you put the ship over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۰۵۱٫۱۲  به یاد شهنشاه رستم بخورد / برآورد ازان چشمهٔ زرد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Remembering the emperor Rostam should be eaten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۰۵۱٫۱۳  همان جام را کودک میگسار / بیاورد پر بادهٔ شاهوار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cup is brought by a child full of majestic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۰۵۱٫۱۴  چنین گفت پس با پشوتن به راز / که بر می نیاید به آبت 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that, so with Pashtun, there is a need for a secret / that does not come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۰۵۱٫۱۵  چرا آب بر جام می بفگنی / که تیزی نبید کهن بشکنی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do you pour water on the cup / so that you don't see a sharp edge and break it?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۰۵۱٫۱۶  پشوتن چنین گفت با میگسار / که بی‌آب جامی می افگن بیار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said like this, bring a cup with Migsar / who throws a cup without water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۰۵۲٫۰۱  می آورد و رامشگران را بخواند / ز رستم همی در شگفتی بماند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brings and sings Rameshgaran / He will be amazed by Rostam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۰۵۲٫۰۲  چو هنگامهٔ رفتن آمد فراز / ز می لعل شد رستم سرفراز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was leaving, Faraz came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۰۵۲٫۰۳  چنین گفت با او یل اسفندیار / که شادان بدی تا بود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with O Yel Esfandiar / that you were happy until the days were over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۰۵۲٫۰۴  می و هرچ خوردی ترا نوش باد / روان دلاور پر از توش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 drink whatever you eat / May your brave soul be full of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۰۵۲٫۰۵  بدو گفت رستم که ای نامدار / همیشه خرد بادت آموزگار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Rostam said to him, O famous one, may your wisdom always be your teacher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۰۵۲٫۰۶  هران می که با تو خورم نوش گشت / روان خردمند را توش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afraid that I ate and drank with you / I found the wise soul in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۰۵۲٫۰۷  گر این کینه از مغز بیرون کنی / بزرگی و دانش برافزون 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remove this grudge from the brain / increase greatness and knowledge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۰۵۲٫۰۸  ز دشت اندرآیی سوی خان من / بوی شاد یک چند مهمان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plain of Andrai towards my Khan / The happy smell of a few guests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۰۵۲٫۰۹  سخن هرچ گفتم بجای آورم / خرد پیش تو رهنمای آورم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fulfill what I said / I will bring wisdom to you as a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۰۵۲٫۱۰  بیاسای چندی و با بد مکوش / سوی مردمی یاز و بازآر هوش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Byasai Chandi and Ba Bad Makosh / Towards the people of Yaz and Bazar Hosh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۰۵۲٫۱۱  چنین گفت با او یل اسفندیار / که تخمی که هرگز نروید مکار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he said with Esfandiar / that an egg that never leaves is a makar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۰۵۲٫۱۲  تو فردا ببینی ز مردان هنر / چو من تاختن را ببندم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Tomorrow you will see the men of art / I will gird the gallop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۰۵۲٫۱۳  تن خویش را نیز مستای هیچ / به ایوان شو و کار فردا بسیچ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Get your body drunk and go to the porch and focus on tomorrow's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۰۵۲٫۱۴  ببینی که من در صف کارزار / چنانم چو با باده و میگسار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See that I am in the campaign queue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۰۵۲٫۱۵  چو از شهر زاول به ایران شوم / به نزدیک شاه و دلیران شوم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go from the city of Zavel to Iran / to be near Shah and Deliran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۰۵۲٫۱۶  هنر بیش بینی ز گفتار من / مجوی اندرین کار تیمار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art of overestimating my speech / Mojoy Andrin Kar Timar Man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۰۵۳٫۰۱  دل رستم از غم پراندیشه شد / جهان پیش او چون یکی بیشه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Rostam's heart was filled with sorrow / the world became like a forest before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۰۵۳٫۰۲  که گر من دهم دست بند ورا / وگر سر فرازم گزند ورا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if I give her handcuffs / otherwise they will bite my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۰۵۳٫۰۳  دو کارست هر دو به نفرین و بد / گزاینده رسمی نو آیین و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karsts, both cursed and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۰۵۳٫۰۴  هم از بند او بد شود نام من / بد آید ز گشتاسپ انجام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my name be bad from his bond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۰۵۳٫۰۵  به گرد جهان هرک راند سخن / نکوهیدن من نگردد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no one talk around the world/reproach me 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۰۵۳٫۰۶  که رستم ز دست جوانی بخست / به زاول شد و دست او را ببست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Rostam fell in the hands of a young man, he fell down and held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۰۵۳٫۰۷  همان نام من بازگردد به ننگ / نماند ز من در جهان بوی و 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my name return to shame / I will not remain in the world of smell and color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۰۵۳٫۰۸  وگر کشته آید به دشت نبرد / شود نزد شاهان مرا روی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is killed, he comes to the field of battle / he will be in the presence of my kings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۰۵۳٫۰۹  که او شهریاری جوان را بکشت / بدان کو سخن گفت با او درشت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he killed the young Shahriari / know who spoke to him harshly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۰۵۳٫۱۰  برین بر پس از مرگ نفرین بود / همان نام من نیز بی‌دین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Bryn was a curse after death / My name was also godless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۰۵۳٫۱۱  وگر من شوم کشته بر دست اوی / نماند به زاولستان رنگ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am killed by his hand, there will be no color in Zavelstan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۰۵۳٫۱۲  شکسته شود نام دستان سام / ز زابل نگیرد کسی نیز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name of Sam's hands be broken, let no one take the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۰۵۳٫۱۳  ولیکن همی خوب گفتار من / ازین پس بگویند بر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all my speech is good / so let them say it on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۰۵۳٫۱۴  چنین گفت پس با سرافراز مرد / که اندیشه روی مرا زرد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said, then he died proudly / that the thought turned my face yellow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۰۵۳٫۱۵  که چندین بگویی تو از کار بند / مرا بند و رای تو آید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say many times you stop working / stop me and your vote will be taken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۰۵۳٫۱۶  مگر کاسمانی سخن دیگرست / که چرخ روان از گمان برترست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Kasmani is another word / that the smooth wheel is superior to the imagination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۰۵۴٫۰۱  همه پند دیوان پذیری همی / ز دانش سخن برنگیری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Hemi's advice is crazy, Hemi's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۰۵۴٫۰۲  ترا سال برنامد از روزگار / ندانی فریب بد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know the bad deception of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۰۵۴٫۰۳  تو یکتادلی و ندیده‌جهان / جهانبان به مرگ تو کوشد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single and unseen by the world / The world watcher tries to hide your death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۰۵۴٫۰۴  گر ایدونک گشتاسپ از روی بخت / نیابد همی سیری از تاج و تخت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Idonk Gestasp doesn't get enough of the throne by luck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۰۵۴٫۰۵  به گرد جهان بر دواند ترا / بهر سختئی پروراند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runs around the world / He grows up with difficulty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۰۵۴٫۰۶  به روی زمین یکسر اندیشه کرد / خرد چون تبر هوش چون تیشه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thought on the ground like an ax, wisdom like an ax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۰۵۴٫۰۷  که تا کیست اندر جهان نامدار / کجا سر نپیچاند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long as he is famous in the world / where he does not turn his head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۰۵۴٫۰۸  کزان نامور بر تو آید گزند / بماند بدو تاج و تخت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Kazan Namor will come and bite you / stay on the high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۰۵۴٫۰۹  که شاید که بر تاج نفرین کنیم / وزین داستان خاک بالین کنیم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we may curse the crown / Weigh the weight of the story of the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۰۵۴٫۱۰  همی جان من در نکوهش کنی / چرا دل نه اندر پژوهش 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criticize my soul / Why do you not want to do research?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۰۵۴٫۱۱  به تن رنج کاری تو بر دست خویش / جز از بدگمانی نیایدت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body of the suffering of your self-inflicted work / do not come to you except out of suspicion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۰۵۴٫۱۲  مکن شهریارا جوانی مکن / چنین بر بلا کامرانی مکن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young Shahriara / don't do this to Bella Kamrani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۰۵۴٫۱۳  دل ما مکن شهریارا نژند / میاور به جان خود و من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our hearts cry, Shahriara, they will bite their lives and mine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۰۵۴٫۱۴  ز یزدان و از روی من شرم‌دار / مخور بر تن خویشتن زینهار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Yazdan and ashamed of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۰۵۴٫۱۵  ترا بی‌نیازیست از جنگ من / وزین کوشش و کردن آهنگ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need for my war / the weight of my effort and song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۰۵۴٫۱۶  زمانه همی تاختت با سپاه / که بر دست من گشت خواهی تباه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time of your gallantry with the army, you will perish when you fall into my hands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۰۵۵٫۰۱  بماند به گیتی ز من نام بد / به گشتاسپ بادا سرانجام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it be a bad name for Gittiz, and a bad ending for Gestasp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۰۵۵٫۰۲  چو بشنید گردنکش اسفندیار / بدو گفت کای رستم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hear about Esfandiar's necklace / Kai Rostam Namdar told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۰۵۵٫۰۳  به دانای پیشی نگر تا چه گفت / بدانگه که جان با خرد کرد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he say to the foresight wise / to the man who killed his soul?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۰۵۵٫۰۴  که پیر فریبنده کانا بود / وگر چند پیروز و دانا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old man was a deceiver of Kana / if only he was victorious and wise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۰۵۵٫۰۵  تو چندین همی بر من افسون کنی / که تا چنبر از یال بیرون 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cast a spell on me / that you will remove the mane from the mane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۰۵۵٫۰۶  تو خواهی که هرکس که این بشنود / بدین خوب گفتار تو بگرود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want whoever hears this to understand your words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۰۵۵٫۰۷  مرا پاک خوانند ناپاک رای / ترا مرد هشیار نیکی‌فزای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call me pure, they call me impure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۰۵۵٫۰۸  بگویند کو با خرام و نوید / بیامد ورا کرد چندی 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them say that he came with a promise and gave away some hope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۰۵۵٫۰۹  سپهبد ز گفتار او سر بتافت / ازان پس که جز جنگ کاری نیافت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was stunned by his words / since then there was nothing to do except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۰۵۵٫۱۰  همی خواهش او همه خوار داشت / زبانی پر از تلخ گفتار داشت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desire was omnivorous / his tongue was full of bitter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۰۵۵٫۱۱  بدانی که من سر ز فرمان شاه / نتابم نه از بهر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I do not shine on the king's command, not on the throne and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۰۵۵٫۱۲  بدو یابم اندر جهان خوب و زشت / بدویست دوزخ بدو هم بهشت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Find me in the world of good and bad / There are two hundred hells and one heaven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۰۵۵٫۱۳  ترا هرچ خوردی فزاینده باد / بداندیشگان را گزاینده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Whatever you eat, let it increase / let the wise thinkers be chosen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۰۵۵٫۱۴  تو اکنون به خوبی به ایوان بپوی / سخن هرچ دیدی به دستان بگوی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now sing well to Ivan / say whatever you see to the hands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۰۵۵٫۱۵  سلیحت همه جنگ را ساز کن / ازین پس مپیمای با من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the weapon of all wars / talk to me about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۰۵۵٫۱۶  پگاه آی در جنگ من چاره‌ساز / مکن زین سپس کار بر خود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Pegah Ai Dar Jang Man Charesaz / Don't saddle then work on yourself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۱۹ تا بخش ۲۰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۰۵۶٫۰۱  تو فردا ببینی به آوردگاه / که گیتی شود پیش چشمت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see tomorrow that you will be black in front of your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۰۵۶٫۰۲  بدانی که پیکار مردان مرد / چگونه بود روز جنگ و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the fight of the dead men was like on the day of war and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۰۵۶٫۰۳  بدو گفت رستم که ای شیرخوی / ترا گر چنین آمدست آرزوی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``O Shirkhoi.''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۰۵۶٫۰۴  ترا بر تگ رخش مهمان کنم / سرت را به گوپال درمان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make you a guest on Rukhesh tag / treat your head to Gopal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۰۵۶٫۰۵  تو در پهلوی خویش بشنیده‌ای / به گفتار ایشان بگرویده‌ای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heard in your side / you have listened to their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۰۵۶٫۰۶  که تیغ دلیران بر اسفندیار / به آوردگه بر، نیاید به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sword of the brave should not be used against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۰۵۶٫۰۷  ببینی تو فردا سنان مرا / همان گرد کرده عنان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Look, you will see me tomorrow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۰۵۶٫۰۸  که سازیم با نامداران مرد / به خوبی به آوردگه بر،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Sazim with the names of the men / well in Varedghe,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۰۵۶٫۰۹  لب مرد برنا پر از خنده شد / همی گوهر آن خنده را بنده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Barna's lips filled with laughter / the gem of that laughter became a slave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۰۵۶٫۱۰  به رستم چنین گفت کای نامجوی / چرا تیز گشتی بدین گفت و 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what Kai Namjoi said to Rostam / why did you become sharp in this conversation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۰۵۶٫۱۱  چو فردا بیایی به دشت نبرد / ببینی تو آورد مردان 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Tomorrow you will come to the battle field / see that you have brought dead 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۰۵۶٫۱۲  نه من کوهم و زیرم اسپی چوکوه / یگانه یکی مردمم چون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No, I'm a mountain and I'm a small person / I'm the only one, my people are like a group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۰۵۶٫۱۳  گر از گرز من باد یابد سرت / بگرید به درد جگر مادرت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your head is blown by my mace, cry for the pain of your mother's liver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۰۵۶٫۱۴  وگر کشته آیی به آوردگاه / ببندمت بر زین برم نزد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killed, I will bring you to the shrine / I will tie you to the saddle and go to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۰۵۶٫۱۵  بدان تا دگر بنده با شهریار / نجوید به آوردگه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the other servant is with Shahryar / Do not ask for campaign results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۰۵۶٫۱۶  چو رستم بدر شد ز پرده‌سرای / زمانی همی بود بر در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Rostam was born in Pardsarai / Once upon a time there was a door to door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آوردگه — میدان نبرد; battlefield.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۰۵۷٫۰۱  به کریاس گفت ای سرای امید / خنک روز کاندر تو بد جمشید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Keryas, O Hope / the coolness of Kander's day, you are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۰۵۷٫۰۲  همایون بدی گاه کاوس کی / همان روز کیخسرو نیک‌پی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Homayun Badi Gah Kaus Ki / The same day Ki Khosro Nikpi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۰۵۷٫۰۳  در فرهی بر تو اکنون ببست / که بر تخت تو ناسزایی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Close the door of joy on you now / that sat on your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۰۵۷٫۰۴  شنید این سخنها یل اسفندیار / پیاده بیامد بر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Hearing these words, Yel Esfandiar came on foot to Namdar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۰۵۷٫۰۵  به رستم چنین گفت کای سرگرای / چرا تیز گشتی به پرده‌سرای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what Kai Sargarai said to Rostam / Why did you go to Pardsarai sharply?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۰۵۷٫۰۶  سزد گر برین بوم زابلستان / نهد دانشی نام غلغلستان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Sezd Gar Barin Bom Zabulestan / Nahed Daneshi Name Gholghlestan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۰۵۷٫۰۷  که مهمان چو سیر آید از میزبان / به زشتی برد نام پالیزبان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guest is fed up with the host, he takes the name of policeman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۰۵۷٫۰۸  سراپرده را گفت بد روزگار / که جمشید را داشتی بر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Sarapardeh said the bad times / that you had Jamshid by your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۰۵۷٫۰۹  همان روز کز بهر کاوس شاه / بدی پرده و سایهٔ بارگاه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same day, Kez Behr Kaus Shah / The evil of the curtain and the shadow of the court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۰۵۷٫۱۰  کجا راه یزدان همی بازجست / همی خواستی اختران را 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you find the way to Yazdan?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۰۵۷٫۱۱  زمین زو سراسر پرآشوب بود / پر از خنجر و غارت و چوب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land of Zo was full of chaos / it was full of daggers and loot and wood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۰۵۷٫۱۲  کنون مایه‌دار تو گشتاسپ است / به پیش وی اندر چو جاماسپ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it is the source of your Gestasp / before him ander Cho Jamasp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۰۵۷٫۱۳  نشسته به یک دست او زردهشت / که با زند واست آمدست از بهشت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Sitting on one of his hands was Zardahasht / who came from heaven with his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۰۵۷٫۱۴  به دیگر پشوتن گو نیک مرد / چشیده ز گیتی بسی گرم و سرد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another Pashtun, he was a good man / Tasted very hot and cold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۰۵۷٫۱۵  به پیش اندرون فرخ اسفندیار / کزو شاد شد گردش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interior of Farrokh Esfandiar / Kezo became happy with the passage of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۰۵۷٫۱۶  دل نیک‌مردان بدو زنده شد / بد از بیم شمشیر او بنده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of the good men revived / the bad became a slave because of the fear of his sword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۰۵۸٫۰۱  بیامد بدر پهلوان سوار / پس‌اندر همی دیدش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Bader Pahlan Swar / Esfandiar was seen behind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۰۵۸٫۰۲  چو برگشت ازو با پشوتن بگفت / که مردی و گردی نشاید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came back, he said in Pashtun / that you are dead and you cannot sit and hide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۰۵۸٫۰۳  ندیدم بدین گونه اسپ و سوار / ندانم که چون خیزد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didn't see him riding like this / I don't know that when he gets up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۰۵۸٫۰۴  یکی ژنده پیل است بر کوه گنگ / اگر با سلیح اندر آید به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ragged pile on the Ganges mountain / if he comes to fight with Salih Ander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۰۵۸٫۰۵  اگر با سلیح نبردی بود / همانا که آیین مردی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it was a battle with a weapon, it was a man's religion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۰۵۸٫۰۶  به بالا همی بگذرد فر و زیب / بترسم که فردا ببیند نشیب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go up and be beautiful / I am afraid that he will see the rain tomorrow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۰۵۸٫۰۷  همی سوزد از مهر فرش دلم / ز فرمان دادار دل نگسلم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burns from the seal of the carpet of my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۰۵۸٫۰۸  چو فردا بیاید به آوردگاه / کنم روز روشن بروبر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tomorrow comes to the shrine / I will make the day bright and black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۰۵۸٫۰۹  پشوتن بدو گفت بشنو سخن / همی گویمت ای برادر مکن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said to you, listen to what he is saying / Don't tell me brother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۰۵۸٫۱۰  ترا گفتم و بیش گویم همی / که از راستی دل نشویم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told you, and I will say it more, that we should not be heartbroken by the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۰۵۸٫۱۱  میازار کس را که آزاد مرد / سر اندر نیارد به آزار و 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the person who died free be tormented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۰۵۸٫۱۲  بخسب امشب و بامداد پگاه / برو تا به ایوان او بی‌سپاه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Tonight and early in the morning / go to his porch unarmed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۰۵۸٫۱۳  بایوان او روز فرخ کنیم / سخن هرچ گویند پاسخ کنیم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bless his day / respond to whatever they say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۰۵۸٫۱۴  همه کار نیکوست زو در جهان / میان کهان و میان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Everything is good in the world / Mian Kahan and Mian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۰۵۸٫۱۵  همی سر نپیچد ز فرمان تو / دلش راست بینم به پیمان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turn your head against your command / I see that his heart is true to your covenant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۰۵۸٫۱۶  تو با او چه گویی به کین و به خشم / بشوی از دلت کین وز خشم چشم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do to him with hatred and anger?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۰۵۹٫۰۱  یکی پاسخ آوردش اسفندیار / که بر گوشهٔ گلستان رست خار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answered, Esfandiar / that a thorn grew on the corner of Golestan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۰۵۹٫۰۲  چنین گفت کز مردم پاک‌دین / همانا نزیبد که گوید چنین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because the people of pure religion / it is not nice to say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۰۵۹٫۰۳  گر ایدونک دستور ایران توی / دل و گوش و چشم دلیران توی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Iran's order is in your heart, your heart, your ears and your eyes are brave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۰۵۹٫۰۴  همی خوب داری چنین راه را / خرد را و آزردن شاه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such a good way / wisdom and annoying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۰۵۹٫۰۵  همه رنج و تیمار ما باد گشت / همان دین زردشت بیداد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our sufferings and treatment went to waste / Zoroaster's religion went to waste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۰۵۹٫۰۶  که گوید که هر کو ز فرمان شاه / بپیچد به دوزخ بود جایگاه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says that anyone who goes against the command of the king will go to hell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۰۵۹٫۰۷  مرا چند گویی گنهکار شو / ز گفتار گشتاسپ بیزار شو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many times do you call me a sinner / be disgusted by Gstasp's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۰۵۹٫۰۸  تو گویی و من خود چنین کی کنم / که از رای و فرمان او پی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say and I myself will do so / that I will learn from his opinion and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۰۵۹٫۰۹  گر ایدونک ترسی همی از تنم / من امروز ترس ترا بشکنم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afraid of me / I will break your fear today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۰۵۹٫۱۰  کسی بی‌زمانه به گیتی نمرد / نمرد آنک نام بزرگی ببرد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will get a great name without timelessness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۰۵۹٫۱۱  تو فردا ببینی که بر دشت جنگ / چه کار آورم پیش چنگی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see tomorrow what I will do on the war field / before the claws of the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۰۵۹٫۱۲  پشوتن بدو گفت کای نامدار / چنین چند گویی تو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said to him, Kai Namdar / How many of you say that from Karzar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۰۵۹٫۱۳  که تا تو رسیدی به تیر و کمان / نبد بر تو ابلیس را این 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have reached the bow and arrow / Do not let the devil attack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۰۵۹٫۱۴  به دل دیو را راه دادی کنون / همی نشنوی پند این رهنمون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let the devil into your heart now / Don't listen to the advice of this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۰۵۹٫۱۵  دلت خیره بینم همی پر ستیز / کنون هرچ گفتم همه ریزریز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see your heart staring at you, all of you are full of strife / Now, everything I said is trivial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۰۵۹٫۱۶  چگونه کنم ترس را از دلم / بدین سان کز اندیشه‌ها بگسلم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can I remove the fear from my heart / like this from my thoughts?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۲۰ تا 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۰۶۰٫۰۱  دو جنگی دو شیر و دو مرد دلیر / چه دانم که پشت که آید به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wars, two lions and two brave 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۰۶۰٫۰۲  ورا نامور هیچ پاسخ نداد / دلش گشت پر درد و سر پر ز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Vera Namor didn't answer anything / her heart was full of pain and her head was full of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۰۶۰٫۰۳  چو رستم بیامد به ایوان خویش / نگه کرد چندی به دیوان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Rostam came to his porch / he kept for a while to his court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۰۶۰٫۰۴  زواره بیامد به نزدیک اوی / ورا دید پژمرده و زردروی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Zavareh came near him / Vera saw him withered and yellow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۰۶۰٫۰۵  بدو گفت رو تیغ هندی بیار / یکی جوشن و مغفری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"Bring the Indian razor".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۰۶۰٫۰۶  کمان آر و برگستوان آر و ببر / کمند آر و گرز گران آر و گبر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R. Bow and R. Bearstuan R. and Bear / R. Bow and Grange Mace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۰۶۰٫۰۷  زواره بفرمود تا هرچ گفت / بیاورد گنجور او از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called Zawar to bring whatever he said / to bring his ganjur from hiding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۰۶۰٫۰۸  چو رستم سلیح نبردش بدید / سرافشاند و باد از جگر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Rostam, give him a battle weapon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۰۶۰٫۰۹  چنین گفت کای جوشن کارزار / برآسودی از جنگ یک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said Kai Joshen Karzar / relief from the war of one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۰۶۰٫۱۰  کنون کار پیش آمدت سخت باش / به هر جای پیراهن بخت باش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you have a hard time / good luck wherever you go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۰۶۰٫۱۱  چنین رزمگاهی که غران دو شیر / به جنگ اندر آیند هر دو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a battleground where two lions roar / both brave come to fight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۰۶۰٫۱۲  کنون تا چه پیش آرد اسفندیار / چه بازی کند در دم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Until now, how far will Ard Esfandiar / what will he play in the campaign?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۰۶۰٫۱۳  چو بشنید دستان ز رستم سخن / پراندیشه شد جان مرد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can you hear the words of my hands / The old man became thoughtful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۰۶۰٫۱۴  بدو گفت کای نامور پهلوان / چه گفتی کزان تیره گشتم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you, Kai Namor Pahlan / What did you say, Kazan, I became calm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۰۶۰٫۱۵  تو تا بر نشستی بزین نبرد / نبودی مگر نیک دل رادمرد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 not fight until you sat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۰۶۰٫۱۶  همیشه دل از رنج پرداخته / به فرمان شاهان سرافراخته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heart is always full of suffering / proud of the command of the kings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۰۶۱٫۰۱  بترسم که روزت سرآید همی / گر اختر به خواب اندر آید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I'm afraid that your day will come, Hami / If Akhtar falls asleep, Hami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۰۶۱٫۰۲  همی تخم دستان ز بن برکنند / زن و کودکان را به خاک افگنند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eggs should be removed / women and children should be thrown to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۰۶۱٫۰۳  به دست جوانی چو اسفندیار / اگر تو شوی کشته در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the hand of Cho Esfandiar's youth / If you are killed in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۰۶۱٫۰۴  نماند به زاولستان آب و خاک / بلندی بر و بوم گردد مغاک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water and soil left in Zavelistan / a height will rise and the abyss will become bare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۰۶۱٫۰۵  ور ایدونک او را رسد زین گزند / نباشد ترا نیز نام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 Idonk him, let him be saddled/don't have a long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۰۶۱٫۰۶  همی هرکسی داستانها زنند / برآورده نام ترا بشکرند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everyone tell stories / praise your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۰۶۱٫۰۷  که او شهریاری ز ایران بکشت / بدان کو سخن گفت با وی درشت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he killed Shahriari from Iran / know who he spoke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۰۶۱٫۰۸  همی باش در پیش او بر به پای / وگرنه هم‌اکنون بپرداز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ready in front of him / otherwise you will pay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۰۶۱٫۰۹  به بیغوله‌ای شو فرود از مهان / که کس نشنود نامت اندر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Descend from Mahan in such a way that no one hears your name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۰۶۱٫۱۰  کزین بد ترا تیره گردد روان / بپرهیز ازین شهریار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bad cousin will darken your soul / Avoid this young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۰۶۱٫۱۱  به گنج و به رنج این روان بازخر / مبر پیش دیبای چینی تبر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Redeem to the treasure and to the pain of this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۰۶۱٫۱۲  سپاه ورا خلعت آرای نیز / ازو باز خر خویشتن را به 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 Vera Khlat Aray also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۰۶۱٫۱۳  چو برگردد او از لب هیرمند / تو پای اندر آور به رخش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comes back from Hirmand's lips, you are the one who brings him to his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۰۶۱٫۱۴  چو ایمن شدی بندگی کن به راه / بدان تا ببینی یکی روی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have become safe, serve the way / know that you will see one on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۰۶۱٫۱۵  چو بیند ترا کی کند شاه بد / خود از شاه کردار بد کی سزد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Bind Tera, who will do bad things to the king / who will do bad things to the king himself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۰۶۱٫۱۶  بدو گفت رستم که ای مرد پیر / سخنها برین گونه آسان مگیر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Rostam said to him, O old man, don't take words lightly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۰۶۲٫۰۱  به مردی مرا سال بسیار گشت / بد و نیک چندی بسر بر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Many years have passed for a man / bad and good things have passed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۰۶۲٫۰۲  رسیدم به دیوان مازندران / به رزم سواران هاماوران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reached the Diwan of Mazandaran / the warriors of Hamavaran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۰۶۲٫۰۳  همان رزم کاموس و خاقان چین / که لرزان بدی زیر ایشان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battle of Kamos and Khaqan China / that the earth trembles under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۰۶۲٫۰۴  اگر من گریزم ز اسفندیار / تو در سیستان کاخ و گلشن 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run away from Esfandiar / you are in Sistan palace and Gulshan Madar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۰۶۲٫۰۵  چو من ببر پوشم به روز نبرد / سر هور و ماه اندرآرم به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wear a tiger for the day of battle / the head of Hor and the moon are under my arms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۰۶۲٫۰۶  ز خواهش که گفتی بسی رانده‌ام / بدو دفتر کهتری خوانده‌ام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Please, you said that I have driven enough / I read in the book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۰۶۲٫۰۷  همی خوار گیرد سخنهای من / بپیچد سر از دانش و رای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Hemikhahar will take my words / turn his head from my knowledge and opinion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۰۶۲٫۰۸  گر او سر ز کیوان فرود آردی / روانش بر من درود آردی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falls on the head of the sky, flour will fall / his soul will greet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۰۶۲٫۰۹  ازو نیستی گنج و گوهر دریغ / نه برگستوان و نه گوپال و تیغ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not a treasure or gem to be spared / neither Bargastvan nor Gopal and Tigh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۰۶۲٫۱۰  سخن چند گفتم به چندین نشست / ز گفتار باد است ما را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many words did I say in several meetings?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۰۶۲٫۱۱  گر ایدونک فردا کند کارزار / دل از جان او هیچ رنجه 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want to campaign tomorrow, I don't care about his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۰۶۲٫۱۲  نپیچم به آورد با او عنان / نه گوپال بیند نه زخم سنان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not turn away with him Annan / neither Gopal Bind nor Sanan's wound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۰۶۲٫۱۳  نبندم به آوردگاه راه اوی / بنیرو نگیرم کمرگاه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not go to his way / I will not take his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۰۶۲٫۱۴  ز باره به آغوش بردارمش / به شاهی ز گشتاسپ بگذارمش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take him in my arms again / I will put him in the king's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۰۶۲٫۱۵  بیارم نشانم بر تخت ناز / ازان پس گشایم در گنج باز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bring my sign to the throne of Naz / I will open the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۰۶۲٫۱۶  چو مهمان من بوده باشد سه روز / چهارم چو از چرخ گیتی 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has been my guest for three days / Fourth Chu from the wheel of Gitti Furoz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 تا بخش ۲۲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۰۶۳٫۰۱  بیندازد آن چادر لاژورد / پدید آید از جام یاقوت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Drop that lapis lazuli veil / emerge from the yellow ruby cup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۰۶۳٫۰۲  سبک باز با او ببندم کمر / وز ایدر نهم سوی گشتاسپ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open style with him to tie my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۰۶۳٫۰۳  نشانمش بر نامور تخت عاج / نهم بر سرش بر دل‌افروز تاج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name is on the name of the ivory throne / the ninth on his head on the heart of the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۰۶۳٫۰۴  ببندم کمر پیش او بنده‌وار / نجویم جدایی ز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tie my waist in front of him as a slave / I will not seek separation from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۰۶۳٫۰۵  تو دانی که من پیش تخت قباد / چه کردم به مردی تو داری به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know what I did to a man in front of Takht Qabad, you remember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۰۶۳٫۰۶  بخندید از گفت او زال زر / زمانی بجنبید ز اندیشه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 at what he said / sometimes shake your head at the thought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۰۶۳٫۰۷  بدو گفت زال ای پسر این سخن / مگوی و جدا کن سرش را ز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Zal said to him, O son of this word / Don't go and cut off his head from Ban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۰۶۳٫۰۸  که دیوانگان این سخن بشنوند / بدین خام گفتار تو نگروند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madmen hear this speech / not look at your speech raw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۰۶۳٫۰۹  قبادی به جایی نشسته دُژَن / نه تخت و کلاه و نه گنج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Ghobadi is sitting somewhere in Dojan / No throne, no hat, no old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۰۶۳٫۱۰  چو اسفندیاری که فعفور چین / نویسد همی نام او بر نگین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Esfandiari, who writes in Fafur China, don't forget his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۰۶۳٫۱۱  تو گویی که از باره بردارمش / به بر بر سوی خان زال آرمش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as if I will take it from the back / to the side of Khan Zal Armesh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۰۶۳٫۱۲  نگوید چنین مردم سالخورد / به گرد در ناسپاسی مگرد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say that such people are getting old / don't be ungrateful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۰۶۳٫۱۳  بگفت این و بنهاد سر بر زمین / همی خواند بر کردگار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say this and benhad head on the ground / Hami sang well done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۰۶۳٫۱۴  همی گفت کای داور کردگار / بگردان تو از ما بد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"Kai davar kordgar" / Take back the bad times from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۰۶۳٫۱۵  برین گونه تا خور برآمد ز کوه / نیامد زبانش ز گفتن ستوه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up to the mountain, his tongue didn't stop talking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۰۶۳٫۱۶  چو شد روز رستم بپوشید گبر / نگهبان تن کرد بر گبر ببر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wear it on the day of Rostam, you should wear it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۰۶۴٫۰۱  کمندی به فتراک زین ‌برببست / بران بارهٔ پیل پیکر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lasso was placed in the saddle / Bran sat on the pile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۰۶۴٫۰۲  بفرمود تا شد زواره برش / فراوان سخن راند از لشکرش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it till it is cut off / He spoke a lot about his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۰۶۴٫۰۳  بدو گفت رو لشکر آرای باش / بر کوههٔ ریگ بر پای باش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stand on the army of Arai / stand on the rocky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۰۶۴٫۰۴  بیامد زواره سپه گرد کرد / به میدان کار و به دشت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the field of work and to the plain of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۰۶۴٫۰۵  تهمتن همی رفت نیزه به دست / چو بیرون شد از جایگاه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Tahmatn Hami took a spear in his hand / Chu got out and sat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۰۶۴٫۰۶  سپاهش برو خواندند آفرین / که بی‌تو مباد اسپ و گوپال و 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his army, they sang, well done / without you, there would be no Esp, Gopal, or Zain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۰۶۴٫۰۷  همی رفت رستم زواره پسش / کجا بود در پادشاهی کسش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went to Rostam Zavareh after him / Where was he in his kingdom?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۰۶۴٫۰۸  بیامد چنان تا لب هیرمند / همه دل پر از باد و لب پر ز پند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come so that his lips are full of wind / All hearts are full of wind and lips full of advice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۰۶۴٫۰۹  سپه با برادر هم آنجا بماند / سوی لشکر شاه ایران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 stayed there with his brother / drove to the Shah of Iran's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۰۶۴٫۱۰  چنین گفت پس با زواره به راز / که مردیست این بدرگ دیوساز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so, then with a hint to the secret / who is this demon-creating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۰۶۴٫۱۱  بترسم که با او نیارم زدن / ندانم کزین پس چه شاید بدن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I'm afraid that I won't fight with him / I don't know what to do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۰۶۴٫۱۲  تو اکنون سپه را هم ایدر بدار / شوم تا چه پیش آورد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now take the sword as well / Shame, what will the times bring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۰۶۴٫۱۳  اگر تند یابمش هم زان نشان / نخواهم ز زابلستان سرکشان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find it too fast, I will show it / I will not leave the rebellious Zabulistan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۰۶۴٫۱۴  به تنها تن خویش جویم نبرد / ز لشکر نخواهم کسی رنجه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not fight alone / I will not offend anyone from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۰۶۴٫۱۵  کسی باشد از بخت پیروز و شاد / که باشد همیشه دلش پر ز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someone be victorious and happy with luck / may his heart always be filled with joy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۰۶۴٫۱۶  گذشت از لب رود و بالا گرفت / همی ماند از کار گیتی شگفت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passed by the river and went up / He was amazed by the work of Giti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۰۶۵٫۰۱  خروشید کای فرخ اسفندیار / هماوردت آمد برآرای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Khoroshid Kai Farrokh Esfandiar / He brought you to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۰۶۵٫۰۲  چو بشنید اسفندیار این سخن / ازان شیر پرخاشجوی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you hear Esfandiyar this speech / from the old aggressive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۰۶۵٫۰۳  بخندید و گفت اینک آراستم / بدانگه که از خواب برخاستم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laughed and said, "Now I'm ready / know that I woke up."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۰۶۵٫۰۴  بفرمود تا جوشن و خود اوی / همان ترکش و نیزهٔ جنگجوی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it until it boils and itself / the shrapnel and spear of a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۰۶۵٫۰۵  ببردند و پوشید جوشن برش / نهاد آن کلاه کیی بر 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it and put it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۰۶۵٫۰۶  بفرمود تا زین بر اسپ سیاه / نهادند و بردند نزدیک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ordered him to saddle the black horse and took him to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۰۶۵٫۰۷  چو جوشن بپوشید پرخاشجوی / ز زور و ز شادی که بود اندر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Wear hot clothes, be aggressive, and be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۰۶۵٫۰۸  نهاد آن بن نیزه را بر زمین / ز خاک سیاه اندر آمد به 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put his spear on the ground / and came to the saddle from the black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۰۶۵٫۰۹  بسان پلنگی که بر پشت گور / نشیند برانگیزد از گور شور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Like a leopard that sits on the back of a grave, it stirs up anger from the grave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۰۶۵٫۱۰  سپه در شگفتی فروماندند / بران نامدار آفرین خواندند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troops were amazed / they sang "Bran Namdar Afarin".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۰۶۵٫۱۱  همی شد چو نزد تهمتن رسید / مر او را بران باره تنها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came to your home, leave him alone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۰۶۵٫۱۲  پس از بارگی با پشوتن بگفت / که ما را نباید بدو یار و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Bargi said to Pashtun / that we should not run as friends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۰۶۵٫۱۳  چو تنهاست ما نیز تنها شویم / ز پستی بران تند بالا شویم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he is alone, let us also be alone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۰۶۵٫۱۴  بران گونه رفتند هر دو به رزم / تو گفتی که اندر جهان نیست بزم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both went to battle / You said that there is no battle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۰۶۵٫۱۵  چو نزدیک گشتند پیر و جوان / دو شیر سرافراز و دو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old and the young came near / two proud lions and two warriors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۰۶۵٫۱۶  خروش آمد از بارهٔ هر دو مرد / تو گفتی بدرید دشت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roar about both men / You said to leave the plain of battle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۰۶۶٫۰۱  چنین گفت رستم به آواز سخت / که ای شاه شادان‌دل و نیک‌بخت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said, I came to a hard song / that, oh king, happy heart and good fortune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۰۶۶٫۰۲  ازین گونه مستیز و بد را مکوش / سوی مردمی یاز و بازآر هوش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way, seek out drunkenness and badness / towards a people who need and market intelligence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۰۶۶٫۰۳  اگر جنگ خواهی و خون ریختن / برین گونه سختی برآویختن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want to fight and shed blood, go and hang yourself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۰۶۶٫۰۴  بگو تا سوار آورم زابلی / که باشند با خنجر کابلی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 to bring Zabli / whoever they are with a cable dagger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۰۶۶٫۰۵  برین رزمگه‌شان به جنگ آوریم / خود ایدر زمانی درنگ آوریم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go to war with their soldiers / Let's wait for a while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۰۶۶٫۰۶  بباشد به کام تو خون ریختن / ببینی تگاپوی و آویختن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there be blood spilling on your palate / see Tagapoi and hanging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۰۶۶٫۰۷  چنین پاسخ آوردش اسفندیار / که چندین چه گویی چنین نابکار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the answer Esfandiar gave / that many people are such bad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۰۶۶٫۰۸  ز ایوان به شبگیر برخاستی / ازین تند بالا مرا خواستی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got up from the porch to the night sky / You asked for me from the top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۰۶۶٫۰۹  چرا ساختی بند و مکر و فریب / همانا بدیدی به تنگی نشیب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you make a trap and a trick and a deception?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۰۶۶٫۱۰  چه باید مرا جنگ زابلستان / وگر جنگ ایران و کابلستان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should I do with the war of Zabulistan/if not the war between Iran and Kabulistan?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۰۶۶٫۱۱  مبادا چنین هرگز آیین من / سزا نیست این کار در دین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it never be like this in my religion/this is not a punishment in my religion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۰۶۶٫۱۲  که ایرانیان را به کشتن دهم / خود اندر جهان تاج بر سر نهم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will kill the Iranians / the ender of the world is the crown on the ninth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۰۶۶٫۱۳  منم پیشرو هرک جنگ آیدم / وگر پیش جنگ نهنگ آیدم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the leader whenever I come to war / if I come to the whale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۰۶۶٫۱۴  ترا گر همی یار باید بیار / مرا یار هرگز نیاید به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a friend, you should bring it / My friend will never come to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۰۶۶٫۱۵  مرا یار در جنگ یزدان بود / سر و کار با بخت خندان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friend was in the war of Yazdan / He was dealing with luck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۰۶۶٫۱۶  توی جنگجوی و منم جنگخواه / بگردیم یک با دگر بی‌سپاه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 warrior and I am a warrior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۲۲ تا بخش ۲۳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۰۶۷٫۰۱  ببینیم تا اسپ اسفندیار / سوی آخور آید همی بی‌سوار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see until Esfandiar's horse comes to the manger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۰۶۷٫۰۲  وگر بارهٔ رستم جنگجوی / به ایوان نهد بی‌خداوند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not for Rostam the warrior, go to the godless porch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۰۶۷٫۰۳  نهادند پیمان دو جنگی که کس / نباشد بران جنگ فریادرس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made a pact of two wars that no one should cry out for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۰۶۷٫۰۴  نخستین به نیزه برآویختند / همی خون ز جوشن فرو ریختند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were the first to be impaled on a spear / they all fell down in boiling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۰۶۷٫۰۵  چنین تا سنانها به هم برشکست / به شمشیر بردند ناچار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Thus, until the old days, they were torn apart / they were forced to the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۰۶۷٫۰۶  به آوردگه گردن افراختند / چپ و راست هر دو همی تاختند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raised their necks / they galloped both left and 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۰۶۷٫۰۷  ز نیروی اسپان و زخم سران / شکسته شد آن تیغهای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Due to the force of Spawn and the wounds of the heads / those expensive blades were broken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۰۶۷٫۰۸  چو شیران جنگی برآشوفتند / پر از خشم اندامها کوفتند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Shiran started a war / Full of anger, they beat their limbs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۰۶۷٫۰۹  همان دسته بشکست گرز گران / فروماند از کار دست سران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group broke the expensive mace / fell from the work of the leaders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۰۶۷٫۱۰  گرفتند زان پس دوال کمر / دو اسپ تگاور فروبرده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Held behind the waist / Two horses head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۰۶۷٫۱۱  همی زور کرد این بران آن برین / نجنبید یک شیر بر پشت 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urged, "Bring it, don't move a lion on the back of the saddle."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۰۶۷٫۱۲  پراگنده گشتند ز آوردگاه / غمی گشته اسپان و مردان تباه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are scattered in the birthplace / Spawn and ruined men are sad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۰۶۷٫۱۳  کف اندر دهانشان شده خون و خاک / همه گبر و برگستوان چاک‌چاک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soles of their mouths are covered with blood and dirt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۰۶۷٫۱۴  بدانگه که رزم یلان شد دراز / همی دیر شد رستم سرفراز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Razm Yalan is long / It is too late, Rostam Sarfaraz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۰۶۷٫۱۵  زواره بیاورد زان سو سپاه / یکی لشکری داغ‌دل کینه‌خواه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Zwareh bring Zan so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۰۶۷٫۱۶  به ایرانیان گفت رستم کجاست / برین روز بیهوده خامش چراست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the Iranians, "Where is Rostam?"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آوردگه — میدان نبرد; battlefield.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۰۶۸٫۰۱  شما سوی رستم به جنگ آمدید / خرامان به چنگ نهنگ آمدید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came to the battle towards Rostam / Khoraman came to the whale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۰۶۸٫۰۲  همی دست رستم نخواهید بست / برین رزمگه بر نشاید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not close my hand / Go to the battle and sit on the seat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۰۶۸٫۰۳  زواره به دشنام لب برگشاد / همی کرد گفتار ناخوب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Zavareh cursed his lips / Hemi Kurd said bad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۰۶۸٫۰۴  برآشفت ازان پور اسفندیار / سواری بد اسپ‌افگن و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Azanpur Esfandiar's riot / A famous and famous ride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۰۶۸٫۰۵  جوانی که نوش آذرش بود نام / سرافراز و جنگاور و شادکام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young man whose name was "Nosh Azar" / proud and brave and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۰۶۸٫۰۶  برآشفت با سگزی آن نامدار / زبان را به دشنام بگشاد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got angry with the name of that name / the tongue is wide-spreading with insults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۰۶۸٫۰۷  چنین گفت کآری گو برمنش / به فرمان شاهان کند بدکنش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so, let him do bad things at the command of the kings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۰۶۸٫۰۸  نفرمود ما را یل اسفندیار / چنین با سگان ساختن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tell us Yel Esfandiar / to make a campaign like this with dogs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۰۶۸٫۰۹  که پیچد سر از رای و فرمان او / که یارد گذشتن ز پیمان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is confused by his decision and command / who does not want to go beyond his agreement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۰۶۸٫۱۰  اگر جنگ بر نادرستی کنید / به کار اندرون پیش دستی کنید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fight wrongdoing / take advantage of internal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۰۶۸٫۱۱  ببینید پیکار جنگاوران / به تیغ و سنان و به گرز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See the battle of the warriors / with swords and spears and with maces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۰۶۸٫۱۲  زواره بفرمود کاندر نهید / سران را ز خون بر سر افسر نهید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Say, "Put Kander Nahid" / "Put the blood on the head of the officer".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۰۶۸٫۱۳  زواره بیامد به پیش سپاه / دهاده برآمد ز آوردگاه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Zavareh came to the front of the corps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۰۶۸٫۱۴  بکشتند ز ایرانیان بی‌شمار / چو نوش‌آذر آن دید بر ساخت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killed innumerable Iranians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۰۶۸٫۱۵  سمند سرافراز را بر نشست / بیامد یکی تیغ هندی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Samand Sarafraz sat down / someone came with an Indian razor in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۰۶۸٫۱۶  یکی نامور بود الوای نام / سرافراز و اسپ‌افگن و شادکام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was famous, proud and happy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۰۶۹٫۰۱  کجا نیزهٔ رستم او داشتی / پس پشت او هیچ نگذاشتی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you get his Rostam spear / so you didn't leave anything behind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۰۶۹٫۰۲  چو از دور نوش‌آذر او را بدید / بزد دست و تیغ از میان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him a drink from a distance / Cut off the hand and the blade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۰۶۹٫۰۳  یکی تیغ زد بر سر و گردنش / بدو نیمه شد پیل‌پیکر تنش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hit him with a razor on his head and neck / He was half-struck by tension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۰۶۹٫۰۴  زواره برانگیخت اسپ نبرد / به تندی به نوش‌آذر آواز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noise raised the battle / sang sharply to Nosh-Azer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۰۶۹٫۰۵  که او را فگندی کنون پای دار / چو الوای را من نخوانم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you are standing still / I will not call Cho Elvai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۰۶۹٫۰۶  زواره یکی نیزه زد بر برش / به خاک اندر آمد همانگه 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threw a spear at the cut / it fell to the ground like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۰۶۹٫۰۷  چو نوش‌آذر نامور کشته شد / سپه را همه روز برگشته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Nosh-Azer Namour was killed / Sepe was returned every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۰۶۹٫۰۸  برادرش گریان و دل پر ز جوش / جوانی که بد نام او مهرنوش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brother is crying and his heart is full of excitement / A youth whose bad name is Mehrnoosh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۰۶۹٫۰۹  غمی شد دل مرد شمشیرزن / برانگیخت آن بارهٔ پیلتن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of the swordsman was sad / stirred by Pilton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۰۶۹٫۱۰  برفت از میان سپه پیش صف / ز درد جگر بر لب آورده کف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went through the front lines of the army / the pain in the liver brought the floor to the floor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۰۶۹٫۱۱  وزان سو فرامرز چون پیل مست / بیامد یکی تیغ هندی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 Soo Farmarz, when Pil is drunk, someone comes with an Indian razor in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۰۶۹٫۱۲  برآویخت با او همی مهرنوش / دو رویه ز لشکر برآمد خروش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With him, Hemi Mehrnoosh was hanged / Two faces from the army roared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۰۶۹٫۱۳  گرامی دو پرخاشجوی جوان / یکی شاهزاده دگر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Dear two aggressive young men / one is a prince, the other is a fighter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۰۶۹٫۱۴  چو شیران جنگی برآشوفتند / همی بر سر یکدگر کوفتند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Shiran started a war / they all hit each other's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۰۶۹٫۱۵  در آوردگه تیز شد مهرنوش / نبودش همی با فرامرز توش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Mehrnoosh became sharp in Vardghe / his absence is the same as your border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۰۶۹٫۱۶  بزد تیغ بر گردن اسپ خویش / سر بادپای اندرافگند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Razor blade on the neck of his horse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آوردگه — میدان نبرد; battlefield.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۰۷۰٫۰۱  فرامرز کردش پیاده تباه / ز خون لعل شد خاک آوردگاه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Crossing the border, it was destroyed on foot / it became the soil of the village due to the blood of Lal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۰۷۰٫۰۲  چو بهمن برادرش را کشته دید / زمین زیر او چون گل آغشته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Bahman saw his brother killed / he saw the ground under him covered with mud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۰۷۰٫۰۳  بیامد دوان نزد اسفندیار / به جایی که بود آتش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run to Esfandiar / to the place where the fire was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۰۷۰٫۰۴  بدو گفت کای نره شیر ژیان / سپاهی به جنگ آمد از سگزیان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Kai Nere Shir Xian / An army came to the war from Segzian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۰۷۰٫۰۵  دو پور تو نوش‌آذر و مهرنوش / به خواری به سگزی سپردند هوش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pours in Nooshazar and Mehrnoosh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۰۷۰٫۰۶  تو اندر نبردی و ما پر ز درد / جوانان و کی‌زادگان زیر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in a battle and we are full of pain / The youth and those who were born are surrounded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۰۷۰٫۰۷  برین تخمه این ننگ تا جاودان / بماند ز کردار نابخردان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seed of this shame remain forever/from the actions of the unwise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۰۷۰٫۰۸  دل مرد بیدارتر شد ز خشم / پر از تاب مغز و پر از آب چشم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man's heart became more awake than anger / full of brain swing and full of tears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۰۷۰٫۰۹  به رستم چنین گفت کای بدنشان / چنین بود پیمان گردنکشان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their bodies said to Rostam / this was the agreement of their necks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۰۷۰٫۱۰  تو گفتی که لشکر نیارم به جنگ / ترا نیست آرایش نام و 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my army is not going to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۰۷۰٫۱۱  نداری ز من شرم وز کردگار / نترسی که پرسند روز شمار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not ashamed of me / Do not be afraid that they will ask the number of days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۰۷۰٫۱۲  ندانی که مردان پیمان‌شکن / ستوده نباشد بر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know that the men who break the covenant / do not praise the community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۰۷۰٫۱۳  دو سگزی دو پور مرا کشته‌اند / بران خیرگی باز برگشته‌اند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dogs have killed me / They have returned with a glare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۰۷۰٫۱۴  چو بشنید رستم غمی گشت سخت / بلرزید برسان شاخ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hear, my sadness became hard / tremble like the tree's horns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۰۷۰٫۱۵  به جان و سر شاه سوگند خورد / به خورشید و شمشیر و دشت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swore by the king's life and head / by the sun, the sword, and the plain of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۰۷۰٫۱۶  که من جنگ هرگز نفرموده‌ام / کسی کین چنین کرد نستوده‌ام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never fought a war / no one has done that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۲۳ تا بخش ۲۴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۰۷۱٫۰۱  ببندم دو دست برادر کنون / گر او بود اندر بدی رهنمون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close the two hands of my brother Kanon / if he was a bad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۰۷۱٫۰۲  فرامرز را نیز بسته دو دست / بیارم بر شاه یزدان‌پرست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bring Farmarz with two hands / to the Yazdan-worshipping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۰۷۱٫۰۳  به خون گرانمایگانشان بکش / مشوران ازین رای بیهوده هش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Kill them with the blood of their precious ones / The councilors of this vote are in vain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۰۷۱٫۰۴  چنین گفت با رستم اسفندیار / که بر کین طاوس نر خون مار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he said to Rostam Esfandiar / that the male peacock has the blood of a snake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۰۷۱٫۰۵  بریزیم ناخوب و ناخوش بود / نه آیین شاهان سرکش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Barizim was bad and unpleasant / not the religion of unruly kings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۰۷۱٫۰۶  تو ای بدنشان چارهٔ خویش ساز / که آمد زمانت به تنگی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You, O their body, make your own solution / when your time has come to the hardship of Faraz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۰۷۱٫۰۷  بر رخش با هردو رانت به تیر / برآمیزم اکنون چو با آب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his face with both rents to the arrow / I will mix the water with milk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۰۷۱٫۰۸  بدان تا کس از بندگان زین سپس / نجویند کین خداوند کس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none of Zain's servants will seek revenge on God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۰۷۱٫۰۹  وگر زنده مانی ببندمت چنگ / به نزدیک شاهت برم بی‌درنگ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live, I will seize you / I will go to your king immediately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۰۷۱٫۱۰  بدو گفت رستم کزین گفت و گوی / چه باشد مگر کم شود آبروی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Rostam Kazin told him to have a conversation / what if your reputation is reduced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۰۷۱٫۱۱  به یزدان پناه و به یزدان گرای / که اویست بر نیک و بد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refuge in Yazdan and Yazdan-oriented / who is the guide to good and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۰۷۱٫۱۲  کمان برگرفتند و تیر خدنگ / ببردند از روی خورشید 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the bow and arrow from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۰۷۱٫۱۳  ز پیکان همی آتش افروختند / به بر بر زره را همی دوختند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ignited a fire from the arrows / they sewed the armor to the armor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۰۷۱٫۱۴  دل شاه ایران بدان تنگ شد / بروها و چهرش پر آژنگ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of the Shah of Iran missed it / Go away and his face became full of tears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۰۷۱٫۱۵  چو او دست بردی به سوی کمان / نرستی کس از تیر او بی‌گمان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of him, you reached for the bow / you did not reach anyone from his arrow without doubt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۰۷۱٫۱۶  به رنگ طبرخون شدی این جهان / شدی آفتاب از نهیبش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became the color of this world / You became the sun hidden from its darkness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۰۷۲٫۰۱  یکی چرخ را برکشید از شگاع / تو گفتی که خورشید شد در شراع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pulled the wheel from the sea / You said that the sun became a sail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۰۷۲٫۰۲  به تیری که پیکانش الماس بود / زره پیش او همچو قرطاس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an arrow whose arrow was a diamond / his armor was like a piece of paper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۰۷۲٫۰۳  چو او از کمان تیر بگشاد شست / تن رستم و رخش جنگی بخست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washed the broad arrow from the bow / My body was strong and his face was weak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۰۷۲٫۰۴  بر رخش ازان تیرها گشت سست / نبد باره و مرد جنگی 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his face, he became weak from the arrows / a battle-hardened and righteous man of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۰۷۲٫۰۵  همی تاخت بر گردش اسفندیار / نیامد برو تیر رستم به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Takht on Esfandiar's tour / He didn't come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۰۷۲٫۰۶  فرود آمد از رخش رستم چو باد / سر نامور سوی بالا نهاد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Descended from Rakhesh Rostam Cho Bad / Namur's head went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۰۷۲٫۰۷  همان رخش رخشان سوی خانه شد / چنین با خداوند بیگانه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face turned towards the house / he became alienated from God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۰۷۲٫۰۸  به بالا ز رستم همی رفت خون / بشد سست و لرزان که بیستون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blood went up to the top of my head / I became weak and trembling like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۰۷۲٫۰۹  بخندید چون دیدش اسفندیار / بدو گفت کای رستم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 because he saw Esfandiar / He told him Kai Rostam is famous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۰۷۲٫۱۰  چرا گم شد آن نیروی پیل مست / ز پیکان چرا پیل جنگی بخست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was the force of the drunk pill lost?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۰۷۲٫۱۱  کجا رفت آن مردی و گرز تو / به رزم اندرون فره و برز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that man and your mace go?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۰۷۲٫۱۲  گریزان به بالا چرا برشدی / چو آواز شیر ژیان بشندی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Elusive to the top, why did you rise / Cho to hear the song of the Lion of Xian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۰۷۲٫۱۳  چرا پیل جنگی چو روباه گشت / ز رزمت چنین دست کوتاه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the battle pile become a fox?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۰۷۲٫۱۴  تو آنی که دیو از تو گریان شدی / دد از تف تیغ تو بریان شدی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the one whom the demon cried over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۰۷۲٫۱۵  زواره پی رخش ناگه بدید / کزان رود با خستگی در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wait for Zavare's face / Kazanroud sighed tiredly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۰۷۲٫۱۶  سیه شد جهان پیش چشمش به رنگ / خروشان همی تاخت تا جای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turned black in front of his eyes / Roaring Hemi galloped to the place of war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۰۷۳٫۰۱  تن مرد جنگی چنان خسته دید / همه خستگیهاش نابسته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the body of a war man so tired / he saw all his fatigues gone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۰۷۳٫۰۲  بدو گفت خیز اسپ من برنشین / که پوشد ز بهر تو خفتان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get up, sit on my horse, and put on your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۰۷۳٫۰۳  بدو گفت رو پیش دستان بگوی / کزین دودهٔ سام شد رنگ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you, tell it in front of your hands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۰۷۳٫۰۴  نگه کن که تا چارهٔ کار چیست / برین خستگیها بر آزار 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what is the solution / Let go of the fatigue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۰۷۳٫۰۵  که گر من ز پیکان اسفندیار / شبی را سرآرم بدین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if I am from Esfandiar's arrow, give me a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۰۷۳٫۰۶  چنان دانم ای زال کامروز من / ز مادر بزادم بدین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know this, Zal Kamroz, my mother's son, this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۰۷۳٫۰۷  چو رفتی همی چارهٔ رخش ساز / من آیم کنون گر بمانم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you go, the only solution is to make you happy / I will come now to stay long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۰۷۳٫۰۸  زواره ز پیش برادر برفت / دو دیده سوی رخش بنهاد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Zavareh went to his brother / he saw the two sides of his face, Benhad Taft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۰۷۳٫۰۹  به پستی همی بود اسفندیار / خروشید کای رستم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Esfandiar / Khoroshid Kai Rostam Namdar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۰۷۳٫۱۰  به بالا چنین چند باشی به پای / که خواهد بدن مر ترا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high as you are, you will be guided by the feet of the dead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۰۷۳٫۱۱  کمان بفگن از دست و ببر بیان / برآهنج و بگشای تیغ از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the bow out of your hand and take the sword out of the hand / set it and open the blade through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۰۷۳٫۱۲  پشیمان شو و دست را ده به بند / کزین پس تو از من نیابی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Repent and put your hand on the rope / Kazin so you don't get bitten by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۰۷۳٫۱۳  بدین خستگی نزد شاهت برم / ز کردارها بی‌گناهت برم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go to your king with this fatigue / I will go to your innocent deeds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۰۷۳٫۱۴  وگر جنگ جویی تو اندرز کن / یکی را نگهبان این مرز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a war seeker, warn / make someone the guard of this border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۰۷۳٫۱۵  گناهی که کردی ز یزدان بخواه / سزد گر به پوزش ببخشد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Yazdan for the sin you have committed / forgive the sin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۰۷۳٫۱۶  مگر دادگر باشدت رهنمای / چو بیرون شوی زین سپنجی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Unless the judge is your guide / Go out of the saddle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۰۷۴٫۰۱  چنین گفت رستم که بیگاه شد / ز رزم و ز بد دست کوتاه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Rostam said when he was late / he was short of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۰۷۴٫۰۲  شب تیره هرگز که جوید نبرد / تو اکنون بدین رامشی بازگرد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dark night never chewed the battle / You return now to this Ramshi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۰۷۴٫۰۳  من اکنون چنین سوی ایوان شوم / بیاسایم و یک زمان بغنوم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now go to the porch and eat for a while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۰۷۴٫۰۴  ببندم همه خستگیهای خویش / بخوانم کسی را که دارم به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should close all my fatigue / read the one I have in front of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۰۷۴٫۰۵  زواره فرامرز و دستان سام / کسی را ز خویشان که دارند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Zavareh Faramarz and Dastan Sam / name someone from their relatives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۰۷۴٫۰۶  بسازم کنون هرچ فرمان تست / همه راستی زیر پیمان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create any test command / all the truth under the test agreement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۰۷۴٫۰۷  بدو گفت رویین تن اسفندیار / که ای برمنش پیر ناسازگار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look at Esfandiar's body / that you are an inconsistent old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۰۷۴٫۰۸  تو مردی بزرگی و زور آزمای / بسی چاره دانی و نیرنگ و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 great and powerful man / you know a lot of tricks and tactics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۰۷۴٫۰۹  بدیدم همه فر و زیب ترا / نخواهم که بینم نشیب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see all your beauty / I don't want to see your downfall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۰۷۴٫۱۰  به جان امشبی دادمت زینهار / به ایوان رسی کام کژی مخار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gave you Zinhar to this night's life / to Ivan Rasi Kam Kezhi Makhar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۰۷۴٫۱۱  سخن هرچ پذرفتی آن را بکن / ازین پس مپیمای با من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whatever you accept / so don't talk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۰۷۴٫۱۲  بدو گفت رستم که ایدون کنم / چو بر خستگیها بر افسون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"I am ready to make you happy"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۰۷۴٫۱۳  چو برگشت از رستم اسفندیار / نگه کرد تا چون رود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returned from Rostam Esfandiar, he kept until the famous river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۰۷۴٫۱۴  چو بگذشت مانند کشتی به رود / همی داد تن را ز یزدان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passed away like a ship in the river / he gave his body goodbye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۰۷۴٫۱۵  همی گفت کای داور داد و پاک / گر از خستگیها شوم من هلاک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"Kai Davar gave and clean / If I become tired, I will perish."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۰۷۴٫۱۶  که خواهد ز گردنکشان کین من / که گیرد دل و راه و آیین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will take my revenge / who will take my heart, my way and my religion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۰۷۵٫۰۱  چو اسفندیار از پسش بنگرید / بران روی رودش به خشکی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Esfandiar, don't look behind him / take him to dry land on his river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۰۷۵٫۰۲  همی گفت کین را مخوانید مرد / یکی ژنده پیلست با دار و 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said don't read Kane,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۰۷۵٫۰۳  گذر کرد پر خستگیها بر آب / ازان زخم پیکان شده پرشتاب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passed through the water full of fatigue / from the wound of the arrow, fast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۰۷۵٫۰۴  شگفتی بمانده بد اسفندیار / همی گفت کای داور کامگار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Esfandiar's surprise remains bad / Hemi said Kai Davar Kamgar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۰۷۵٫۰۵  چنان آفریدی که خود خواستی / زمان و زمین را بیاراستی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created the way you wanted / You fixed the time and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۰۷۵٫۰۶  بدانگه که شد نامور باز جای / پشوتن بیامد ز پرده‌سرای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you know when Namor came back from his place / Pashtun came to Pardsarai?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۰۷۵٫۰۷  ز نوش‌آذر گرد وز مهر نوش / خروشیدنی بود با درد و جوش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Nosh-Azer Gard Woz Mehr Nosh / It was scalding with pain and boils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۰۷۵٫۰۸  سراپردهٔ شاه پر خاک بود / همه جامهٔ مهتران چاک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king's veil was full of dirt / all the clothes of Mehtran were dirty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۰۷۵٫۰۹  فرود آمد از باره اسفندیار / نهاد آن سر سرکشان برکنار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Descend from Bareh Esfandiar / remove its head from the rebels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۰۷۵٫۱۰  همی گفت زارا دو گرد جوان / که جانتان شد از کالبد با توان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"Zara, two young men / who became your life with a strong body."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۰۷۵٫۱۱  چنین گفت پس با پشوتن که خیز / برین کشتگان آب چندین مریز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that, so with the Pashtuns, get up / go to the victims of the water of several rivers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۰۷۵٫۱۲  که سودی نبینم ز خون ریختن / نشاید به مرگ اندر آویختن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see any benefit from shedding blood / I don't want to hang myself to death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۰۷۵٫۱۳  همه مرگ راایم برنا و پیر / به رفتن خرد بادمان دستگیر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deaths of my old and old / We are arrested by the departure of our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۰۷۵٫۱۴  به تابوت زرین و در مهد ساج / فرستادشان زی خداوند تاج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golden coffin and in the teak cradle / God sent them to the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۰۷۵٫۱۵  پیامی فرستاد نزد پدر / که آن شاخ رای تو آمد به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a message to the father / that the horn of your voice came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۰۷۵٫۱۶  تو کشتی به آب اندر انداختی / ز رستم همی چاکری ساختی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threw the ship into the water / You made a chakri on my boat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۲۴ تا بخش ۲۵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۰۷۶٫۰۱  چو تابوت نوش‌آذر و مهرنوش / ببینی تو در آز چندین مکوش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Tabot Nooshazer and Mehrnoosh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۰۷۶٫۰۲  به چرم اندر است گاو اسفندیار / ندانم چه راند بدو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Esfandiar's cow is made of leather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۰۷۶٫۰۳  نشست از بر تخت با سوک و درد / سخنهای رستم همه یادکرد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sat down from the throne with sorrow and pain / Rostam's words were remembered by 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۰۷۶٫۰۴  چنین گفت پس با پشوتن که شیر / بپیچد ز چنگال مرد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said, so with Pashtun, that a lion / will be wrapped in the claws of a brave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۰۷۶٫۰۵  به رستم نگه کردم امروز من / بران برز بالای آن پیلتن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kept it to my satisfaction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۰۷۶٫۰۶  ستایش گرفتم به یزدان پاک / کزویست امید و زو بیم و باک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praised Yazdan Pak / Kzvist Omid and Zu Bim and Bak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۰۷۶٫۰۷  که پروردگار آن چنان آفرید / بران آفرین کو جهان آفرید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Lord created it like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۰۷۶٫۰۸  چنین کارها رفت بر دست او / که دریای چین بود تا شست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works went on his hand / which was the sea of China up to his thumb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۰۷۶٫۰۹  همی برکشیدی ز دریا نهنگ / به دم در کشیدی ز هامون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all pulled the whale out of the sea / You pulled the tiger out of the tail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۰۷۶٫۱۰  بران سان بخستم تنش را به تیر / که از خون او خاک شد آبگیر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 San, I put the tension on the arrow / which became dirt from his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۰۷۶٫۱۱  ز بالا پیاده به پیمان برفت / سوی رود با گبر و شمشیر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on foot to the agreement / towards the river with a sword and a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۰۷۶٫۱۲  برآمد چنان خسته زان آبگیر / سراسر تنش پر ز پیکان تیر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rise of the water tank is so tired / all the tension of the arrows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۰۷۶٫۱۳  برآنم که چون او به ایوان رسد / روانش ز ایوان به کیوان رسد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believe that when he reaches Ivan / his soul will reach from Ivan to Kievan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۰۷۶٫۱۴  وزان روی رستم به ایوان رسید / مر او را بران گونه دستان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on my forehead reached the porch / Put your hands on his cheeks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۰۷۶٫۱۵  زواره فرامرز گریان شدند / ازان خستگیهاش بریان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people of Farmarz cried / they were exhausted from their fatigue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۰۷۶٫۱۶  ز سربر همی کند رودابه موی / بر آواز ایشان همی خست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hair on everyone's head is slow / everyone is tired of their song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۰۷۷٫۰۱  زواره به زودی گشادش میان / ازو برکشیدند ببر بیان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Zoare will soon be widened / they will take it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۰۷۷٫۰۲  هرانکس که دانا بد از کشورش / نشستند یکسر همه بر درش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Heranaks, who had a bad knowledge of his country, sat at his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۰۷۷٫۰۳  بفرمود تا رخش را پیش اوی / ببردند و هرکس که بد چاره‌جوی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bring his face to him/ and anyone who seeks a remedy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۰۷۷٫۰۴  گرانمایه دستان همی کند موی / بران خستگیها بمالید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Rub it on the precious hands of the hair/for tiredness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۰۷۷٫۰۵  همی گفت من زنده با پیر سر / بدیدم بدین سان گرامی پسر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that I am alive with the old man / I gave him this dear 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۰۷۷٫۰۶  بدو گفت رستم کزین غم چه سود / که این ز آسمان بودنی کار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Rostam said to him, what is the benefit of grief / that this was a heavenly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۰۷۷٫۰۷  به پیش است کاری که دشوارتر / وزو جان من پر ز تیمارتر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a more difficult task ahead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۰۷۷٫۰۸  که هرچند من بیش پوزش کنم / که این شیردل را فروزش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even though I apologize more / that I burn this lion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۰۷۷٫۰۹  نجوید همی جز همه ناخوشی / به گفتار و کردار و گردنکشی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chew everything except all unhappiness / by words and deeds and neck-snapping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۰۷۷٫۱۰  رسیدم ز هر سو به گرد جهان / خبر یافتم ز آشکار و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reached around the world from all sides / I found news from the open and the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۰۷۷٫۱۱  گرفتم کمربند دیو سپید / زدم بر زمین همچو یک شاخ بید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took the white demon's belt / hit the ground like a willow horn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۰۷۷٫۱۲  نتابم همی سر ز اسفندیار / ازان زور و آن بخشش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I'm sorry for Esfandiar / Azan Zor and that forgiveness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۰۷۷٫۱۳  خدنگم ز سندان گذر یافتی / زبون داشتی گر سپر یافتی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passed through the anvil / You have a tongue, but you have found a shield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۰۷۷٫۱۴  زدم چند بر گبر اسفندیار / گراینده دست مرا داشت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hit a few times on Esfandiar's soil / Grindeh held my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۰۷۷٫۱۵  همان تیغ من گر بدیدی پلنگ / نهان داشتی خویشتن زیر سنگ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turned my blade into a leopard / You hid yourself under a rock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۰۷۷٫۱۶  نبرد همی جوشن اندر برش / نه آن پارهٔ پرنیان بر 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battle of Hemi joshen in the cut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۲۵ تا بخش ۲۶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۰۷۸٫۰۱  سپاسم ز یزدان که شب تیره شد / دران تیرگی چشم او خیره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grateful to Yazdan that the night became dark / his eyes stared in the darkness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۰۷۸٫۰۲  برستم من از چنگ آن اژدها / ندانم کزین خسته آیم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to free myself from the clutches of that dragon / I don't know if I'm tired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۰۷۸٫۰۳  چه اندیشم اکنون جزین نیست رای / که فردا بگردانم از رخش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am I thinking now? There is no choice / that I will return tomorrow from Rakhesh Pai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۰۷۸٫۰۴  به جایی شوم کو نیاید نشان / به زابلستان گر کند سرفشان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show him to a bad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۰۷۸٫۰۵  سرانجام ازان کار سیر آید او / اگرچه ز بد سیر دیر آید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Finally, he will be satisfied with his work, even though he will be late due to bad food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۰۷۸٫۰۶  بدو گفت زال ای پسر گوش دار / سخن چون به یاد آوری هوش 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O boy, you have ears / words like reminders, you have intelligence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۰۷۸٫۰۷  همه کارهای جهان را در است / مگر مرگ کانرا دری دیگر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works of the world are in the door / but death is another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۰۷۸٫۰۸  یکی چاره دانم من این را گزین / که سیمرغ را یار خوانم برین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know one solution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۰۷۸٫۰۹  گر او باشدم زین سخن رهنمای / بماند به ما کشور و بوم و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am him, I will be the saddle of the guide / Let the country, land, and place be for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۰۷۸٫۱۰  ببودند هر دو بران رای مند / سپهبد برآمد به بالا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both of them vote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۰۷۸٫۱۱  از ایوان سه مجمر پر آتش ببرد / برفتند با او سه هشیار و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three criminals from the porch full of fire / they went with him three alert and 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۰۷۸٫۱۲  فسونگر چو بر تیغ بالا رسید / ز دیبا یکی پر بیرون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Fasunger Cho reached the top of the blade / Z Diba pulled out one feather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۰۷۸٫۱۳  ز مجمر یکی آتشی برفروخت / به بالای آن پر لختی بسوخت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lit a fire / burned a bare feather on top of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۰۷۸٫۱۴  چو پاسی ازان تیره شب درگذشت / تو گفتی چو آهن سیاه ابر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Pasi Azan died in the dark night / You said that Chu Ahan became a black cloud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۰۷۸٫۱۵  همانگه چو مرغ از هوا بنگرید / درخشیدن آتش تیز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like a bird from the air / saw the shining of a sharp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۰۷۸٫۱۶  نشسته برش زال با درد و غم / ز پرواز مرغ اندر آمد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Sitting on the edge of the hall with pain and sadness, he came to my fortress by the flight of the chicken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۰۷۹٫۰۱  بشد پیش با عود زال از فراز / ستودش فراوان و بردش نماز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go with the lute of Zal from Faraz / His praise is abundant and his prayers are extended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۰۷۹٫۰۲  به پیشش سه مجمر پر از بوی کرد / ز خون جگر بر دو رخ جوی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front of him, he put three jars full of smell / He poured liver blood on both sides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۰۷۹٫۰۳  بدو گفت سیمرغ شاها چه بود / که آمد ازین سان نیازت به دود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him, what was Simorgh Shaha / who came because of your need for smoke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۰۷۹٫۰۴  چنین گفت کاین بد به دشمن رساد / که بر من رسید از بد بدنژاد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said Cain, evil befell the enemy / that befell me from the evil of Bedanjad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۰۷۹٫۰۵  تن رستم شیردل خسته شد / ازان خستگی جان من بسته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body is tired, my heart is tired / my soul is closed due to fatigue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۰۷۹٫۰۶  کزان خستگی بیم جانست و بس / بران گونه خسته ندیدست کس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Fatigue is the fear of life and that's enough / No one has seen you tired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۰۷۹٫۰۷  همان رخش گویی که بیجان شدست / ز پیکان تنش زار و بیجان شدست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boasting that became lifeless / It was strained and lifeless by the arrow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۰۷۹٫۰۸  بیامد برین کشور اسفندیار / نکوبد همی جز در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and go to Esfandiar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۰۷۹٫۰۹  نجوید همی کشور و تاج و تخت / برو بار خواهد همی با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chew the country and the throne / Go burden the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۰۷۹٫۱۰  بدو گفت سیمرغ کای پهلوان / مباش اندرین کار خسته‌روان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"Simorgh kai Pahlavan"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۰۷۹٫۱۱  سزد گر نمایی به من رخش را / همان سرفراز جهان‌بخش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Show me your glory / the glory of Jahanbakhsh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۰۷۹٫۱۲  کسی سوی رستم فرستاد زال / که لختی به چاره برافراز یال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sent to Rostam / that you are naked on the ridge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۰۷۹٫۱۳  بفرمای تا رخش را همچنان / بیارند پیش من اندر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them bring their face to me in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۰۷۹٫۱۴  چو رستم بران تند بالا رسید / همان مرغ روشن‌دل او را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Rostam Bran came up fast / Give him the same bright-hearted chicken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۰۷۹٫۱۵  بدو گفت کای ژنده پیل بلند / ز دست که گشتی بدین سان نژند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"Don't cry like that, you're a long, ragged pile".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۰۷۹٫۱۶  چرا رزم جستی ز اسفندیار / چرا آتش افگندی اندر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you fight in Esfandiar?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۰۸۰٫۰۱  بدو گفت زال ای خداوند مهر / چو اکنون نمودی بما پاک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Oh God, what has you done now to make us clean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۰۸۰٫۰۲  گر ایدونک رستم نگردد درست / کجا خواهم اندر جهان جای 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don't find my place, where will I find a place in the world?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۰۸۰٫۰۳  همه سیستان پاک ویران کنند / به کام دلیران ایران کنند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Destroy all of Sistan Pak/destroy the braves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۰۸۰٫۰۴  شود کنده این تخمهٔ ما ز بن / کنون بر چه رانیم یکسر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this seed of ours be plucked out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۰۸۰٫۰۵  نگه کرد مرغ اندران خستگی / بدید اندرو راه پیوستگی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the chicken inside the tiredness / give Andrew the path of continuity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۰۸۰٫۰۶  ازو چار پیکان به بیرون کشید / به منقار از ان خستگی خون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pulled out four arrows / he drew blood in his beak from exhaustion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۰۸۰٫۰۷  بران خستگیها بمالید پر / هم اندر زمان گشت با زیب و فر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Apply to the tiredness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۰۸۰٫۰۸  بدو گفت کاین خستگیها ببند / همی باش یکچند دور از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to stop being tired/ stay away from the bite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۰۸۰٫۰۹  یکی پر من تر بگردان به شیر / بمال اندران خستگیهای تیر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one of my feathers to the milk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۰۸۰٫۱۰  بران همنشان رخش را پیش خواست / فرو کرد منقار بر دست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 demanded his face / put his beak on his right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۰۸۰٫۱۱  برون کرد پیکان شش از گردنش / نبد خسته گر بسته جایی تنش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six arrow came out of his neck / a tiring arrow tied to a place of tension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۰۸۰٫۱۲  همانگه خروشی برآورد رخش / بخندید شادان دل تاج‌بخش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the roar of the glory / laugh, the heart of Taj Bakhsh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۰۸۰٫۱۳  بدو گفت مرغ ای گو پیلتن / توی نامبردار هر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"You are a chicken, you are a chicken / in the nomenclature of every forum."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۰۸۰٫۱۴  چرا رزم جستی ز اسفندیار / که او هست رویین‌تن و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are you searching for Esfandiar, who is old and famous?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۰۸۰٫۱۵  بدو گفت رستم گر او را ز بند / نبودی دل من نگشتی نژند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her, "Don't cry, don't tie her up / You were not in my heart, you did not see me."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۰۸۰٫۱۶  مرا کشتن آسان‌تر آید ز ننگ / وگر بازمانم به جایی ز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will be easier to kill me because of shame / if I don't stay somewhere in war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۰۸۱٫۰۱  چنین داد پاسخ کز اسفندیار / اگر سر بجا آوری نیست عار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Kez Esfandiar replied like this: "If you don't comply, shame on you."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۰۸۱٫۰۲  که اندر زمانه چنویی نخاست / بدو دارد ایران همی پشت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did not want a Chenowee during this time / Iran is running behind the 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۰۸۱٫۰۳  بپرهیزی از وی نباشد شگفت / مرا از خود اندازه باید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Avoid him, he won't be surprised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۰۸۱٫۰۴  که آن جفت من مرغ با دستگاه / به دستان و شمشیر کردش تباه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pair of chickens I destroyed with a device / with hands and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۰۸۱٫۰۵  اگر با من اکنون تو پیمان کنی / سر از جنگ جستن پشمان 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make a pact with me now, you will regret starting a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۰۸۱٫۰۶  نجویی فزونی به اسفندیار / گه کوشش و جستن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Najui Fezuni to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۰۸۱٫۰۷  ور ایدونک او را بیامد زمان / نیندیشی از پوزش بی‌گمان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Time will come for him / Don't think about the undoubted apology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۰۸۱٫۰۸  پس‌انگه یکی چاره سازم ترا / به خورشید سر برفرازم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Therefore, I will make you a solution / raise you to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۰۸۱٫۰۹  چو بشنید رستم دلش شاد شد / از اندیشهٔ بستن آزاد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Rostam, his heart became happy / he was freed from the thought of closing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۰۸۱٫۱۰  بدو گفت کز گفت تو نگذرم / وگر تیغ بارد هوا بر سرم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because he said, I will not pass you / unless the wind rains down on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۰۸۱٫۱۱  چنین گفت سیمرغ کز راه مهر / بگویم کنون باتو راز سپهر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said Simorgh Kez Rah Mehr / Let me tell you the secret of Sepehr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۰۸۱٫۱۲  که هرکس که او خون اسفندیار / بریزد ورا بشکرد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Whoever sheds the blood of Esfandiar will break the era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۰۸۱٫۱۳  همان نیز تا زنده باشد ز رنج / رهایی نیابد نماندش گنج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also, until he is alive, he is not a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۰۸۱٫۱۴  بدین گیتیش شوربختی بود / وگر بگذرد رنج و سختی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this reason, it was a stroke of luck / if it passes, it would be suffering and hardship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۰۸۱٫۱۵  شگفتی نمایم هم امشب ترا / ببندم ز گفتار بد لب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surprise you tonight / I will close your mouth for bad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۰۸۱٫۱۶  برو رخش رخشنده را برنشین / یکی خنجر آبگون برگزین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and sit on the glorious splendour/choose a watery dagger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۰۸۲٫۰۱  چو بشنید رستم میان را ببست / وزان جایگه رخش را برنشست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listen to me, close my mouth / Wazan did not sit on his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۰۸۲٫۰۲  به سیمرغ گفت ای گزین جهان / چه خواهد برین مرگ ما ناگهان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Simorgh, O chosen one of the world, what will our sudden death bring?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۰۸۲٫۰۳  جهان یادگارست و ما رفتنی / به گیتی نماند به جز مردمی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is a memory and we are not going to go to the gate except for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۰۸۲٫۰۴  به نام نکو گر بمیرم رواست / مرا نام باید که تن مرگ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right to die in the name of Neko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۰۸۲٫۰۵  کجا شد فریدون و هوشنگ شاه / که بودند با گنج و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Fereydon and Hoshang Shah go / who were with treasures, thrones and hats?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۰۸۲٫۰۶  برفتند و ما را سپردند جای / جهان را چنین است آیین و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left and left us in place / The world is like this, religion and opinion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۰۸۲٫۰۷  همی راند تا پیش دریا رسید / ز سیمرغ روی هوا تیره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ran until he reached the sea / Simorgh saw a dark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۰۸۲٫۰۸  چو آمد به نزدیک دریا فراز / فرود آمد آن مرغ گردنفراز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near the Faraz sea / that necked hen landed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۰۸۲٫۰۹  به رستم نمود آن زمان راه خشک / همی آمد از باد او بوی مشک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showed me a dry road at that time / the smell of musk came from his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۰۸۲٫۱۰  بمالید بر تارکش پر خویش / بفرمود تا رستم آمدش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Rub it on your feather / say it until I come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۰۸۲٫۱۱  گزی دید بر خاک سر بر هوا / نشست از برش مرغ فرمانروا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Gezi saw the head on the ground / sat on the ruler's chicken cut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۰۸۲٫۱۲  بدو گفت شاخی گزین راست‌تر / سرش برترین و تنش کاست‌تر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 that the horn is straighter / the head is the highest and the tension is lower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۰۸۲٫۱۳  بدان گز بود هوش اسفندیار / تو این چوب را خوار مایه 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Esfandiar's wisdom was not good / You make this wood a disgrace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۰۸۲٫۱۴  بر آتش مرین چوب را راست کن / نگه کن یکی نغز پیکان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Straighten the wood on the sea fire / Hold one old arrowhead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۰۸۲٫۱۵  بنه پر و پیکان و برو بر نشان / نمودم ترا از گزندش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Feathers and arrows and go to the mark / I showed you from its sting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۰۸۲٫۱۶  چو ببرید رستم تن شاخ گز / بیامد ز دریا به ایوان و رز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away Rostam from the horn / Come from the sea to Ivan and Rose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۲۶ تا بخش ۲۷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۰۸۳٫۰۱  بران کار سیمرغ بد رهنمای / همی بود بر تارک او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a bad guide for Simorgh to leave him alone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۰۸۳٫۰۲  بدو گفت اکنون چو اسفندیار / بیاید بجوید ز تو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"What is Esfandiar now?"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۰۸۳٫۰۳  تو خواهش کن و لابه و راستی / مکوب ایچ گونه در کاستی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please, and you are honest/ You are rewarded for your shortcomings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۰۸۳٫۰۴  مگر بازگردد به شیرین سخن / بیاد آیدش روزگار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Unless he returns to the sweet talk / come back to the old days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۰۸۳٫۰۵  که تو چند گه بودی اندر جهان / به رنج و به سختی ز بهر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many times have you been in the world / with suffering and difficulty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۰۸۳٫۰۶  چو پوزش کنی چند نپذیردت / همی از فرومایگان گیردت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many times did you apologize for not accepting 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۰۸۳٫۰۷  به زه کن کمان را و این چوب گز / بدین گونه پرورده در آب رز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String your bow and bite this wood / thus grown in rose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۰۸۳٫۰۸  ابر چشم او راست کن هر دو دست / چنانچون بود مردم گزپرست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cloud of his eyes, straighten both hands / As it was, the people of Ghazpurst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۰۸۳٫۰۹  زمانه برد راست آن را به چشم / بدانگه که باشد دلت پر ز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Time took it straight to the eye / know that your heart is full of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۰۸۳٫۱۰  تن زال را مرغ پدرود کرد / ازو تار وز خویشتن پود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Zal's body was fathered by a chicken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۰۸۳٫۱۱  ازان جایگه نیک‌دل برپرید / چو اندر هوا رستم او را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Jump from the place of a good heart / give him a place in the 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۰۸۳٫۱۲  یکی آتش چوب پرتاب کرد / دلش را بران رزم شاداب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threw a firewood / made his heart fresh for the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۰۸۳٫۱۳  یکی تیز پیکان بدو در نشاند / چپ و راست پرها بروبر نشاند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sharp arrows in the sand / left and right of the feathers of sand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۰۸۳٫۱۴  سپیده همانگه ز که بر دمید / میان شب تیره اندر چمید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soon as the dawn broke / it fell in the middle of the dark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۰۸۳٫۱۵  بپوشید رستم سلیح نبرد / همی از جهان آفرین یاد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Wear Rostam Salih Battle / Hemi mentioned the creator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۰۸۳٫۱۶  چو آمد بر لشکر نامدار / که کین جوید از رزم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came against the famous army / that Keen chewed from the battle of Esfandiar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۰۸۴٫۰۱  بدو گفت برخیز ازین خواب خوش / برآویز با رستم کینه‌کش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get up from this good sleep / hang out with the vindictive Rostam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۰۸۴٫۰۲  چو بشنید آوازش اسفندیار / سلیح جهان پیش او گشت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listen to Esfandiar's song / Salih Jahan is a patroller before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۰۸۴٫۰۳  چنین گفت پس با پشوتن که شیر / بپیچد ز چنگال مرد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said, so with Pashtun, that a lion / will be wrapped in the claws of a brave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۰۸۴٫۰۴  گمانی نبردم که رستم ز راه / به ایوان کشد ببر و گبر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didn't think that I was going to be on the way / to the porch with a tiger and a hat and a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۰۸۴٫۰۵  همان بارکش رخش زیراندرش / ز پیکان نبود ایچ پیدا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the same load as the bottom of the arrow / there was no arrow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۰۸۴٫۰۶  شنیدم که دستان جادوپرست / به هنگام یازد به خورشید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heard that the hands of the sorcerer / touch the sun at the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۰۸۴٫۰۷  چو خشم آرد از جادوان بگذرد / برابر نکردم پس این با خرد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that the anger of the flour passes from the witches / I did not equate it with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۰۸۴٫۰۸  پشوتن بدو گفت پر آب چشم / که بر دشمنت باد تیمار و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said to you with tears in his eyes / May wrath and anger be upon your enemy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۰۸۴٫۰۹  چه بودت که امروز پژمرده‌ای / همانا به شب خواب نشمرده‌ای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wrong with you that you are withered today / You did not sleep at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۰۸۴٫۱۰  میان جهان این دو یل را چه بود / که چندین همی رنج باید فزود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was the difference between the two worlds / that many sufferings should be added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۰۸۴٫۱۱  بدانم که بخت تو شد کندرو / که کین آورد هر زمان نو به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know that your luck has become a thorn / that it brings anger every time again and again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۰۸۴٫۱۲  بپوشید جوشن یل اسفندیار / بیامد بر رستم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Put on Joshen Yel Esfandiar / Come to Rostam Namdar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۰۸۴٫۱۳  خروشید چون روی رستم بدید / که نام تو باد از جهان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Scream when you turn on me / May your name disappear from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۰۸۴٫۱۴  فراموش کردی تو سگزی مگر / کمان و بر مرد پرخاشخر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Did you forget that you are a dog?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۰۸۴٫۱۵  ز نیرنگ زالی بدین سان درست / وگرنه که پایت همی گور 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the right way to cheat Zali / otherwise you will find a grave at your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۰۸۴٫۱۶  بکوبمت زین گونه امروز یال / کزین پس نبیند ترا زنده زال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Hit me in the saddle today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۰۸۵٫۰۱  چنین گفت رستم به اسفندیار / که ای سیر ناگشته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he said to Esfandiar, who has not been taken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۰۸۵٫۰۲  بترس از جهاندار یزدان پاک / خرد را مکن با دل اندر مغاک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be afraid of Jahandar Yazdan Pak / do not be wise with the heart of the abyss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۰۸۵٫۰۳  من امروز نز بهر جنگ آمدم / پی پوزش و نام و ننگ آمدم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came today not to fight / I came to seek forgiveness and name and shame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۰۸۵٫۰۴  تو با من به بیداد کوشی همی / دو چشم خرد را بپوشی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work hard with me / Wear two eyes of wisdom, 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۰۸۵٫۰۵  به خورشید و ماه و به استا و زند / که دل را نرانی به راه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sun and the moon and to the stata and zand / to set the heart on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۰۸۵٫۰۶  نگیری به یاد آن سخنها که رفت / وگر پوست بر تن کسی را بکفت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remember those words that he said / unless he hit someone's skin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۰۸۵٫۰۷  بیابی ببینی یکی خان من / روندست کام تو بر جان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Find and see one of my khans / Your taste is on my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۰۸۵٫۰۸  گشایم در گنج دیرینه باز / کجا گرد کردم به سال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opened the old treasure / Where did I gather for long years?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۰۸۵٫۰۹  کنم بار بر بارگیهای خویش / به گنجور ده تا براند ز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put a load on my burdens / give it to Ganjur to drive forward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۰۸۵٫۱۰  برابر همی با تو آیم به راه / کنم هرچ فرمان دهی پیش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come along with you / do whatever you command before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۰۸۵٫۱۱  اگر کشتنیم او کشد شایدم / همان نیز اگر بند فرمایدم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we kill him, he will kill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۰۸۵٫۱۲  همی چاره جویم که تا روزگار / ترا سیر گرداند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are looking for a solution that will satisfy you until the end of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۰۸۵٫۱۳  نگه کن که دانای پیشی چه گفت / که هرگز مباد اختر شوم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what the wise man said / that I will never become a star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۰۸۵٫۱۴  چنین داد پاسخ که مرد فریب / نیم روز پرخاش و روز نهیب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he replied that he is a deceived man / half the day is aggressive and the day is terrible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۰۸۵٫۱۵  اگر زنده خواهی که ماند به جای / نخستین سخن بند بر نه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want to live, he will stay instead of / the first word of the stanza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۰۸۵٫۱۶  از ایوان و خان چند گویی همی / رخ آشتی را بشویی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Ivan and Khan, Hemi's many words / Wash the face of reconciliation, Hemi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۰۸۶٫۰۱  دگر باره رستم زبان برگشاد / مکن شهریارا ز بیداد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Once again Rostam language Bargshad / Don't remember Shahryara z Bidad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۰۸۶٫۰۲  مکن نام من در جهان زشت و خوار / که جز بد نیاید ازین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make my name ugly in the world / that nothing but bad comes from this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۰۸۶٫۰۳  هزارانت گوهر دهم شاهوار / همان یارهٔ زر با گوشوار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Thousands of gems of the tenth Shahvar / the same gold with earrings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۰۸۶٫۰۴  هزارانت بنده دهم نوش‌لب / پرستنده باشد ترا روز و شب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your thousands of servants worship you day and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۰۸۶٫۰۵  هزارت کنیزک دهم خلخی / که زیبای تاج‌اند با فرخی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Khalkhi's 10th thousand maids / who are the beauty of Taj with Farrokhi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۰۸۶٫۰۶  دگر گنج سام نریمان و زال / گشایم به پیش تو ای بی‌همال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Another treasure of Sam Nariman and Zal / I open before you, you careless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۰۸۶٫۰۷  همه پاک پیش تو گرد آورم / ز زابلستان نیز مرد آورم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gather all the pure before you / I will also bring men from Zabulestan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۰۸۶٫۰۸  که تا مر ترا نیز فرمان کنند / روان را به فرمان گروگان کنند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they will command you until death / hold the soul hostage to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۰۸۶٫۰۹  ازان پس به پیشت پرستاروار / دوان با تو آیم بر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now on, I will come to you as a nurse / I will run with you to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۰۸۶٫۱۰  ز دل دور کن شهریارا تو کین / مکن دیو را با خرد همنشین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away from your heart, Shahriara, you will not be with the devil with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۰۸۶٫۱۱  جز از بند دیگر ترا دست هست / بمن بر که شاهی و یزدان پرست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Except for the other clause, you have no hand / Stay with me as a king and a worshiper of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۰۸۶٫۱۲  که از بند تا جاودان نام بد / بماند به من وز تو انجام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bad name will stay with me forever and ever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۰۸۶٫۱۳  به رستم چنین گفت اسفندیار / که تا چندگویی سخن نابکار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Esfandiar said to Rostam / that no matter how many words he speaks, he is not a good person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۰۸۶٫۱۴  مرا گویی از راه یزدان بگرد / ز فرمان شاه جهانبان بگرد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for me as if by way of Yazdan / look for Shah Jahanban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۰۸۶٫۱۵  که هرکو ز فرمان شاه جهان / بگردد سرآید بدو بر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everyone who follows the command of Shah Jahan/comes to the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۰۸۶٫۱۶  جز از بند گر کوشش (و) کارزار / به پیشم دگرگونه پاسخ میار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Except from the clause of effort (and) campaign / you answer me in a different way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۲۷ تا بخش ۲۸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۰۸۷٫۰۱  به تندی به پاسخ گو نامدار / چنین گفت کای پرهنر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Kai Perhanar Shahyar said this to the famous respondent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۰۸۷٫۰۲  همی خوار داری تو گفتار من / به خیره بجویی تو آزار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eating my words / staring at my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۰۸۷٫۰۳  چنین داد پاسخ که چند از فریب / همانا به تنگ اندر آمد نشیب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he answered that some of the deception / indeed he came to Tang Ander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۰۸۷٫۰۴  بدانست رستم که لابه به کار / نیاید همی پیش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knows that I will not come to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۰۸۷٫۰۵  کمان را به زه کرد و آن تیر گز / که پیکانش را داده بد آب رز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strung the bow and that arrow stung / that gave his arrow, bad rose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۰۸۷٫۰۶  همی راند تیر گز اندر کمان / سر خویش کرده سوی آسمان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drove the arrow inside the bow / He turned his head towards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۰۸۷٫۰۷  همی گفت کای پاک دادار هور / فزایندهٔ دانش و فر و زور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"Kai Pak Dadar Hoor / the increaser of knowledge and force."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۰۸۷٫۰۸  همی بینی این پاک جان مرا / توان مرا هم روان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can see this purity of my life / my power and my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۰۸۷٫۰۹  که چندین بپیچم که اسفندیار / مگر سر بپیچاند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many times will Esfandiar turn away from the campaign?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۰۸۷٫۱۰  تو دانی که بیداد کوشد همی / همی جنگ و مردی فروشد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know that Badad tries to sell everything/every man sells everything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۰۸۷٫۱۱  به بادافره این گناهم مگیر / توی آفرینندهٔ ماه و تیر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take this sin to the wind / You are the creator of moon and arrow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۰۸۷٫۱۲  چو خودکامه جنگی بدید آن درنگ / که رستم همی دیر شد سوی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the autocrat gave war at that time / that Rostam was too late for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۰۸۷٫۱۳  بدو گفت کای سگزی بدگمان / نشد سیر جانت ز تیر و کمان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you, Kai Segzai Badgman / You did not get your life from bow and arrow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۰۸۷٫۱۴  ببینی کنون تیر گشتاسپی / دل شیر و پیکان لهراسپی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now Gestaspi arrow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۰۸۷٫۱۵  یکی تیر بر ترگ رستم بزد / چنان کز کمان سواران سزد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someone shoot an arrow at Targ Rostam / like the bow of horsemen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۰۸۷٫۱۶  تهمتن گز اندر کمان راند زود / بران سان که سیمرغ فرموده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slander of the bow ran quickly / Bran San that Simorgh had said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۰۸۸٫۰۱  بزد تیر بر چشم اسفندیار / سیه شد جهان پیش آن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 arrow struck Esfandiar's eye / The world became dark before that famous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۰۸۸٫۰۲  خم آورد بالای سرو سهی / ازو دور شد دانش و فرهی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bent over the cypress of Sohi / Danesh and Farhi moved away from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۰۸۸٫۰۳  نگون شد سر شاه یزدان‌پرست / بیفتاد چاچی کمانش ز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head of the Yazdan-worshipping king did not fall / his bow fell from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۰۸۸٫۰۴  گرفته بش و یال اسپ سیاه / ز خون لعل شد خاک آوردگاه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taken and the mane of the black horse / the blood of Lal became the soil of the shrine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۰۸۸٫۰۵  چنین گفت رستم به اسفندیار / که آوردی آن تخم زفتی به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said, I reached Esfandiar / that you brought that fertile egg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۰۸۸٫۰۶  تو آنی که گفتی که رویین تنم / بلند آسمان بر زمین بر زنم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the one who said that I will be raised above my body / high in the sky above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۰۸۸٫۰۷  من از شست تو هشت تیر خدنگ / بخوردم ننالیدم از نام و 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ate eight arrows from your thumb / I didn't complain about name and shame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۰۸۸٫۰۸  به یک تیر برگشتی از کارزار / بخفتی بران بارهٔ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a return arrow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۰۸۸٫۰۹  هم‌اکنون به خاک اندر آید سرت / بسوزد دل مهربان مادرت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your head fall to the ground right now / may your mother's kind heart burn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۰۸۸٫۱۰  هم‌انگه سر نامبردار شاه / نگون اندر آمد ز پشت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same way, the nameless head of the king / Negun Ander came from the back of the black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۰۸۸٫۱۱  زمانی همی بود تا یافت هوش / بر خاک بنشست و بگشاد گوش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time for him to find his senses / sit on the ground and open his 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۰۸۸٫۱۲  سر تیر بگرفت و بیرون کشید / همی پر و پیکانش در خون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the arrowhead and pulled it out / he drew his feather and arrow in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۰۸۸٫۱۳  همانگه به بهمن رسید آگهی / که تیره شد آن فر شاهنشهی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soon as the avalanche reached, the ad / that darkened that fur Shahneshahi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۰۸۸٫۱۴  بیامد به پیش پشوتن بگفت / که پیکار ما گشت با درد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and tell the Pashtuns / that our fight was with pain in the placenta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۰۸۸٫۱۵  تن ژنده پیل اندر آمد به خاک / دل ما ازین درد کردند 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Pilender's ragged body came to the ground / Our hearts hurt because of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۰۸۸٫۱۶  برفتد هر دو پیاده دوان / ز پیش سپه تا بر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infantry ran in front of the army until they reached Pahlavan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۰۸۹٫۰۱  بدیدند جنگی برش پر ز خون / یکی تیر پرخون به دست اندرون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saw a bloody battle / one bloody arrow in the hand of Andron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۰۸۹٫۰۲  پشوتن بر و جامه را کرد چاک / خروشان به سر بر همی کرد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Pashtun got up and tore the clothes / Roaring head on, he kicked the dirt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۰۸۹٫۰۳  همی گشت بهمن به خاک اندرون / بمالید رخ را بدان گرم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turned into an avalanche to the soil inside / rub the face with warm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۰۸۹٫۰۴  پشوتن همی گفت راز جهان / که داند ز دین‌آوران و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Hami said the secret of the world / which is known by religious people and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۰۸۹٫۰۵  چو اسفندیاری که از بهر دین / به مردی برآهیخت شمشیر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Esfandiari, who raised the sword of Kane to a man for the sake of religion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۰۸۹٫۰۶  جهان کرد پاک از بد بت‌پرست / به بد کار هرگز نیازید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Kurdish world is free from evil idolaters / you will never need to do bad things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۰۸۹٫۰۷  به روز جوانی هلاک آمدش / سر تاجور سوی خاک آمدش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perished in the days of his youth / He came to the ground with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۰۸۹٫۰۸  بدی را کزو هست گیتی به درد / پرآزار ازو جان آزاد 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Badi ra kezo ist Giti is a pain/painful person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۰۸۹٫۰۹  فراوان برو بگذرد روزگار / که هرگز نبیند بد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days pass by and never see the bad side of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۰۸۹٫۱۰  جوانان گرفتندش اندر کنار / همی خون ستردند زان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young people took him in the side / They all lost blood, Zan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۰۸۹٫۱۱  پشوتن بروبر همی مویه کرد / رخی پر ز خون و دلی پر ز 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Bruber Hemi haired / A face full of blood and a heart full of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۰۸۹٫۱۲  همی گفت زار ای یل اسفندیار / جهانجوی و از تخمهٔ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"Zar Eyal Esfandiar / Jahanjovi" and from the seed of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۰۸۹٫۱۳  که کند این چنین کوه جنگی ز جای / که افگند شیر ژیان را ز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such a mountain of war is not in place / that will throw lions from the foot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۰۸۹٫۱۴  که کند این پسندیده دندان پیل / که آگند با موج دریای نیل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the favorite tooth of Peel / which is related to the waves of the Nile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۰۸۹٫۱۵  چه آمد برین تخمه از چشم بد / که بر بدکنش بی‌گمان بد رسد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happened to the seed from the evil eye / that it will undoubtedly be bad for the evildoer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۰۸۹٫۱۶  کجا شد به رزم اندرون ساز تو / کجا شد به بزم آن خوش آواز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your internal music go? / Where did your beautiful song go?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۰۹۰٫۰۱  کجا شد دل و هوش و آیین تو / توانایی و اختر و دین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your heart, intelligence and religion go?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۰۹۰٫۰۲  چو کردی جهان را ز بدخواه پاک / نیامدت از پیل وز شیر باک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you do to clean the world from evildoers?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۰۹۰٫۰۳  کنون آمدت سودمندی به کار / که در خاک بیند ترا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you have come to be useful / to see your days in the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۰۹۰٫۰۴  که نفرین برین تاج و این تخت باد / بدین کوشش بیش و این بخت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crown and throne be cursed / may this effort be more and may this be luck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۰۹۰٫۰۵  که چو تو سواری دلیر و جوان / سرافراز و دانا و روشن‌روان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are a brave and young rider / Proud and wise and enlightened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۰۹۰٫۰۶  بدین سان شود کشته در کارزار / به زاری سرآید برو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way, he will be killed in the campaign / he will cry, go to the 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۰۹۰٫۰۷  که مه تاج بادا و مه تخت شاه / مه گشتاسپ و جاماسپ و آن بارگاه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fog of the Taj Bada and the fog of the king's throne / the fog of Gestasp and Jamasp and that court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۰۹۰٫۰۸  چنین گفت پر دانش اسفندیار / که ای مرد دانای به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Par Danesh Esfandiar said / that you are a wise man of the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۰۹۰٫۰۹  مکن خویشتن پیش من بر تباه / چنین بود بهر من از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ruin yourself in front of me / It was like this for me from the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۰۹۰٫۱۰  تن کشته را خاک باشد نهال / تو از کشتن من بدین سان منال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body of the dead be buried in the soil / You will not kill me like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۰۹۰٫۱۱  کجا شد فریدون و هوشنگ و جم / ز باد آمده باز گردد به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Fereydon, Houshang and Jam go?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۰۹۰٫۱۲  همان پاک‌زاده نیاکان ما / گزیده سرافراز و پاکان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pure offspring of our ancestors / our proud and pure selection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۰۹۰٫۱۳  برفتند و ما را سپردند جای / نماند کس اندر سپنجی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left and left us in the place / no one was left inside Sepanji Sarai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۰۹۰٫۱۴  فراوان بکوشیدم اندر جهان / چه در آشکار و چه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tried a lot inside the world / both in the open and in the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۰۹۰٫۱۵  که تا رای یزدان به جای آورم / خرد را بدین رهنمای آورم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may bring the judgment of Yazdan to the place / to bring wisdom to this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۰۹۰٫۱۶  چو از من گرفت ای سخن روشنی / ز بد بسته شد راه آهرمنی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you take from me, O bright speech / The road of Ahrmani was closed badly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۰۹۱٫۰۱  زمانه بیازید چنگال تیز / نبد زو مرا روزگار گریز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Zamane Biyazid Sharp Fork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۰۹۱٫۰۲  امید من آنست کاندر بهشت / دل‌افروز من بدرود هرچ 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hope is Kander Behesht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۰۹۱٫۰۳  به مردی مرا پور دستان نکشت / نگه کن بدین گز که دارم به مشت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kill me with your hands to a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۰۹۱٫۰۴  بدین چوب شد روزگارم به سر / ز سیمرغ وز رستم چاره‌گر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my life turned to the head of Simorgh and I looked for a solution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۰۹۱٫۰۵  فسونها و نیرنگها زال ساخت / که اروند و بند جهان او شناخت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Zal made tricks and tricks / that Arvand and his world knew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۰۹۱٫۰۶  چو اسفندیار این سخن یاد کرد / بپیچید و بگریست رستم به 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Esfandiar recited this saying / Wrap yourself up and cry, I am in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۰۹۱٫۰۷  چنین گفت کز دیو ناسازگار / ترا بهره رنج من آمد به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because the inconsistent demon / Tera benefit of my suffering came to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۰۹۱٫۰۸  چنانست کو گفت یکسر سخن / ز مردی به کژی نیفگند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how he said a single word / a man should not speak to a crooked person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۰۹۱٫۰۹  که تا من به گیتی کمر بسته‌ام / بسی رزم گردنکشان جسته‌ام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have been tied to the gentry / I have been through a lot of back-breaking battles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۰۹۱٫۱۰  سواری ندیدم چو اسفندیار / زره‌دار با جوشن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 not see a ride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۰۹۱٫۱۱  چو بیچاره برگشتم از دست اوی / بدیدم کمان و بر و شست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Poor thing, I came back from his hand / I gave him a bow and thumb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۰۹۱٫۱۲  سوی چاره گشتم ز بیچارگی / بدادم بدو سر به یکبارگی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looked for a solution to my misery / I ran away all of a sudden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۰۹۱٫۱۳  زمان ورا در کمان ساختم / چو روزش سرآمد بینداختم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made time in a bow / I threw it in the top of the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۰۹۱٫۱۴  گر او را همی روز باز آمدی / مرا کار گز کی فراز آمدی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came back to him every day / when did you come to work for 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۰۹۱٫۱۵  ازین خاک تیره بباید شدن / به پرهیز یک دم نشاید زدن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dark soil should be taken away from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۰۹۱٫۱۶  همانست کز گز بهانه منم / وزین تیرگی در فسانه منم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my excuse / the weight of darkness in my fable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۰۹۲٫۰۱  چنین گفت با رستم اسفندیار / که اکنون سرآمد مرا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with Rostam Esfandiar / who is now the leader of my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۰۹۲٫۰۲  تو اکنون مپرهیز و خیز ایدر آی / که ما را دگرگونه‌تر گشت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afraid and wake up now / who made us more different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۰۹۲٫۰۳  مگر بشنوی پند و اندرز من / بدانی سر مایه و ارز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you listen to my advice and know my meaning?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۰۹۲٫۰۴  بکوشی و آن را بجای آوری / بزرگی برین رهنمای آوری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Try and fulfill it / be great and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۰۹۲٫۰۵  تهمتن به گفتار او داد گوش / پیاده بیامد برش با خروش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Tahmatn listened to his speech / he came on foot with a roar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۰۹۲٫۰۶  همی ریخت از دیدگان آب گرم / همی مویه کردش به آوای نرم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poured hot water from his eyes / Hemi kered it in a soft voice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۰۹۲٫۰۷  چو دستان خبر یافت از رزمگاه / ز ایوان چو باد اندر آمد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Destan heard news from the battlefield / Z Ivan Chu Bad Ander came on his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۰۹۲٫۰۸  ز خانه بیامد به دشت نبرد / دو دیده پر از آب و دل پر ز 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from home to the battle field / Two eyes full of water and a heart full of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۰۹۲٫۰۹  زواره فرامرز چون بیهشان / برفتند چندی ز گردنکشان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Zaware Faramarz because of their price / they went away from their neck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۰۹۲٫۱۰  خروشی برآمد ز آوردگاه / که تاریک شد روی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roar from the birthplace / which darkened the sun and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۰۹۲٫۱۱  به رستم چنین گفت زال ای پسر / ترا بیش گریم به درد جگر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he said to Rostam, oh son, you have more makeup than liver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۰۹۲٫۱۲  که ایدون شنیدم ز دانای چین / ز اخترشناسان ایران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which I heard from the wise men of China / from the Iranian astrologers of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۰۹۲٫۱۳  که هرکس که او خون اسفندیار / بریزد سرآید برو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whoever sheds the blood of Esfandiyar will be successful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۰۹۲٫۱۴  بدین گیتیش شوربختی بود / وگر بگذرد رنج و سختی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this reason, it was a stroke of luck / if it passes, it would be suffering and hardship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۰۹۲٫۱۵  چنین گفت با رستم اسفندیار / که از تو ندیدم بد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he said to Rostam Esfandiar / that I did not see bad times from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۰۹۲٫۱۶  زمانه چنین بود و بود آنچ بود / سخن هرچ گویم بباید شنود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time was like this and it was like that / whatever I say should be heard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۰۹۳٫۰۱  بهانه تو بودی پدر بد زمان / نه رستم نه سیمرغ و تیر و کمان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excuse was the bad father of time / Neither Rostam nor Simorgh and the bow and arrow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۰۹۳٫۰۲  مرا گفت رو سیستان را بسوز / نخواهم کزین پس بود نیمروز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me to burn Sistan / I don't want it, so it was noon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۰۹۳٫۰۳  بکوشید تا لشکر و تاج و گنج / بدو ماند و من بمانم به 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Try so that the army, the crown and the treasure will remain and I will remain to suffer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۰۹۳٫۰۴  کنون بهمن این نامور پور من / خردمند و بیدار دستور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Kanon Bahman, this is my noble name / wise and awake, my order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۰۹۳٫۰۵  بمیرم پدروارش اندر پذیر / همه هرچ گویم ترا یادگیر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die, my father will accept me / Everything I say, you will learn from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۰۹۳٫۰۶  به زابلستان در ورا شاد دار / سخنهای بدگوی را یاد 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happy in Zabulestan / remember the bad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۰۹۳٫۰۷  بیاموزش آرایش کارزار / نشستنگه بزم و دشت شکار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Learn how to make a campaign / sitting in a goat and hunting 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۰۹۳٫۰۸  می و رامش و زخم چوگان و کار / بزرگی و برخوردن از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and Ramesh and the injury of polo and work / Greatness and encountering the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۰۹۳٫۰۹  چنین گفت جاماسپ گم بوده نام / که هرگز به گیتی مبیناد 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said Jamasp, the name is lost / which never seems to come to Giti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۰۹۳٫۱۰  که بهمن ز من یادگاری بود / سرافرازتر شهریاری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which was a souvenir from Bahman / Shahriari was prouder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۰۹۳٫۱۱  تهمتن چو بشنید بر پای خاست / ببر زد به فرمان او دست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Hear your slander on your feet / The tiger hit him with his right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۰۹۳٫۱۲  که تو بگذری زین سخن نگذرم / سخن هرچ گفتی به جای آورم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pass, I will not pass the word / I will fulfill whatever you said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۰۹۳٫۱۳  نشانمش بر نامور تخت عاج / نهم بر سرش بر دلارای تاج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name is on the name of the ivory throne / Ninth on his head on the top of the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۰۹۳٫۱۴  ز رستم چو بشنید گویا سخن / بدو گفت نوگیر چون شد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Zrastam, what do you hear, as if he was speaking / he said to him that he was new because he was 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۰۹۳٫۱۵  چنان دان که یزدان گوای منست / برین دین به رهنمای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know that Yazdan is the guide for me/Brin religion is guided by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۰۹۳٫۱۶  کزین نیکویها که تو کرده‌ای / ز شاهان پیشین که پرورده‌ای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good things that you have done / from the previous kings that you have raised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۰۹۴٫۰۱  کنون نیک نامت به بد بازگشت / ز من روی گیتی پرآواز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your good name has turned to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۰۹۴٫۰۲  غم آمد روان ترا بهره زین / چنین بود رای جهان‌آفرین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Sadness came to the soul of the soul / Such was the opinion of the creator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۰۹۴٫۰۳  چنین گفت پس با پشوتن که من / نجویم همی زین جهان جز کفن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that, so with Pashtun, I will not ride all the saddles of the world except for the shroud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۰۹۴٫۰۴  چو من بگذرم زین سپنجی سرای / تو لشکر بیارای و شو باز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pass, the saddle of Sepanji Sarai / you bring the army and leave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۰۹۴٫۰۵  چو رفتی به ایران پدر را بگوی / که چون کام یابی بهانه مجوی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you go to Iran to tell the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۰۹۴٫۰۶  زمانه سراسر به کام تو گشت / همه مرزها پر ز نام تو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entire time became your taste / all the borders became full of your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۰۹۴٫۰۷  امیدم نه این بود نزدیک تو / سزا این بد از جان تاریک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hope not this was close to you / punishment for this evil from your dark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۰۹۴٫۰۸  جهان راست کردم به شمشیر داد / به بد کس نیارست کرد از تو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gave justice to the sword / it did not harm anyone, remember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۰۹۴٫۰۹  به ایران چو دین بهی راست شد / بزرگی و شاهی مرا خواست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Iran Cho Din Bhi was right / I was asked for my greatness and kingship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۰۹۴٫۱۰  به پیش سران پندها دادیم / نهانی به کشتن فرستادیم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gave advice to the chiefs / We sent Nahani to kill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۰۹۴٫۱۱  کنون زین سخن یافتی کام دل / بیارای و بنشین به آرام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you have found a saddle to your heart's content / bring it and sit with peace of mind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۰۹۴٫۱۲  چو ایمن شدی مرگ را دور کن / به ایوان شاهی یکی سور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are safe, drive death away / pierce the royal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۰۹۴٫۱۳  ترا تخت سختی و کوشش مرا / ترا نام تابوت و پوشش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the throne of my hardships and efforts / You are the name of my coffin and my covering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۰۹۴٫۱۴  چه گفت آن جهاندیده دهقان پیر / که نگریزد از مرگ پیکان تیر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that world-seeing old peasant say / who does not fear the death of an arrow?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۰۹۴٫۱۵  مشو ایمن از گنج و تاج و سپاه / روانم ترا چشم دارد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safe from the treasure, the crown, and the army / My soul has an eye on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۰۹۴٫۱۶  چو آیی بهم پیش داور شویم / بگوییم و گفتار او بشنویم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us come to be a judge / say and hear his speech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۰۹۵٫۰۱  کزو بازگردی به مادر بگوی / که سیر آمد از رزم پرخاشجوی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your mother that you are coming back / that you are fed up with the aggressive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۰۹۵٫۰۲  که با تیر او گبر چون باد بود / گذر کرده بر کوه پولاد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with his arrow was like the wind / passed over the mountain of Pulad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۰۹۵٫۰۳  پس من تو زود آیی ای مهربان / تو از من مرنج و مرنجان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I want you to come soon, O kind one / You are meringue and meringue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۰۹۵٫۰۴  برهنه مکن روی بر انجمن / مبین نیز چهر من اندر کفن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go naked on the forum / see my face inside the shroud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۰۹۵٫۰۵  ز دیدار زاری بیفزایدت / کس از بخردان نیز نستایدت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not be sad when you visit / No one from Bekhradan will stop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۰۹۵٫۰۶  همان خواهران را و جفت مرا / که جویا بدندی نهفت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sisters and my pair / who searched for a body and hid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۰۹۵٫۰۷  بگویی بدان پرهنر بخردان / که پدرود باشید تا جاودان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it to buy artfully / that you will be blessed forever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۰۹۵٫۰۸  ز تاج پدر بر سرم بد رسید / در گنج را جان من شد کلید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father's crown is bad for me / My soul is the key to the treasure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۰۹۵٫۰۹  فرستادم اینک به نزدیک او / که شرم آورد جان تاریک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sent now to him / who brought shame to his dark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۰۹۵٫۱۰  بگفت این و برزد یکی تیز دم / که بر من ز گشتاسپ آمد ستم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and there was someone with a sharp tail / who came to me from Gstasp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۰۹۵٫۱۱  هم‌انگه برفت از تنش جان پاک / تن خسته افگنده بر تیره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Just like the tension of a pure soul / a tired body is thrown on the dark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۰۹۵٫۱۲  تهمتن بنزد پشوتن رسید / همه جامه بر تن سراسر درید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Pashtun's slander arrived / all clothes were torn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۰۹۵٫۱۳  بر و جامه رستم همی پاره کرد / سرش پر ز خاک و دلش پر ز 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tore all my clothes / His head is full of dirt and his heart is full of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۰۹۵٫۱۴  همی گفت زار ای نبرده سوار / نیا شاه جنگی پدر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"I don't want to ride".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۰۹۵٫۱۵  به خوبی شده در جهان نام من / ز گشتاسپ بد شد سرانجام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name has gone well in the world, my name has gone bad in the end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۰۹۵٫۱۶  چو بسیار بگریست با کشته گفت / که ای در جهان شاه بی‌یار و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cried a lot and said to the dead / that you are the helpless king in the world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۲۹ تا بخش ۳۰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۰۹۶٫۰۱  روان تو بادا میان بهشت / بداندیش تو بدرود هرچ 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soul is in the middle of heaven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۰۹۶٫۰۲  زواره بدو گفت کای نامدار / نبایست پذرفت زو زینهار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Zavareh said to you, Kai Namdar / You should not accept Zo Zinhar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۰۹۶٫۰۳  ز دهقان تو نشنیدی آن داستان / که یاد آرد از گفتهٔ باستان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not heard that story from the old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۰۹۶٫۰۴  که گر پروری بچهٔ نره‌شیر / شود تیزدندان و گردد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raise a male lion, he will be sharp-toothed and brave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۰۹۶٫۰۵  چو سر برکشد زود جوید شکار / نخست اندر آید به پروردگار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raises his head, he quickly chews the prey / first he comes to the Lord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۰۹۶٫۰۶  دو پهلو برآشفته از خشم بد / نخستین ازان بد به زابل رسد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sides are agitated by the anger of evil / the first of the evil ones will reach Zabul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۰۹۶٫۰۷  چو شد کشته شاهی چو اسفندیار / ببینند ازین پس بد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was killed Shahi Cho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۰۹۶٫۰۸  ز بهمن رسد بد به زابلستان / بپیچند پیران کابلستان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avalanche comes to Zabulistan, the old men of Kabulistan turn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۰۹۶٫۰۹  نگه کن که چون او شود تاجدار / به پیش آورد کین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it so that when he becomes the crown prince / brought forward by Kane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۰۹۶٫۱۰  بدو گفت رستم که با آسمان / نتابد بداندیش و نیکی 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``Rastem,'' so that it does not shine with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۰۹۶٫۱۱  من آن برگزیدم که چشم خرد / بدو بنگرد نام یاد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chose the one who remembers the name of the wise eye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۰۹۶٫۱۲  گر او بد کند پیچد از روزگار / تو چشم بلا را به تندی مخار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does bad things, he will turn away from the times / You will quickly turn away the evil eye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۰۹۶٫۱۳  یکی نغز تابوت کرد آهنین / بگسترد فرشی ز دیبای چین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made an iron coffin / spread a Chinese carpet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۰۹۶٫۱۴  بیندود یک روی آهن به قیر / پراگند بر قیر مشک و عبیر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Bindud on iron to bitumen / spread on bitumen, musk and perfume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۰۹۶٫۱۵  ز دیبای زربفت کردش کفن / خروشان برو نامدار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Dibay Zarbaft Kurdesh Kafan / Khoroshan Go Namdar Anjuman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۰۹۶٫۱۶  ازان پس بپوشید روشن برش / ز پیروزه بر سر نهاد افسرش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now on, put on Roshan Barsh / the winner on the head of his officer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۰۹۷٫۰۱  سر تنگ تابوت کردند سخت / شد آن بارور خسروانی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made a narrow coffin, it was hard / it became a fertile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۰۹۷٫۰۲  چل اشتر بیاورد رستم گزین / ز بالا فروهشته دیبای چین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Chel Ashtar brings Rostam Ghazan / by Bala Foroheshte Dibay China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۰۹۷٫۰۳  دو اشتر بدی زیر تابوت شاه / چپ و راست پیش و پس‌اندر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Ashtar Badi under the king's coffin / left and right in front and behind the corps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۰۹۷٫۰۴  همه خسته روی و همه کنده موی / زبان شاه گوی و روان شاه‌جوی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is tired and everyone has hair loss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۰۹۷٫۰۵  بریده بش و دم اسپ سیاه / پشوتن همی برد پیش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cut off and the tail of the black horse / Pashtun Hemi won before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۰۹۷٫۰۶  برو بر نهاده نگونسار زین / ز زین اندرآویخته گرز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on the saddle of Ngunsar Zain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۰۹۷٫۰۷  همان نامور خود و خفتان اوی / همان جوله و مغفر جنگجوی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Namor himself and his Kheftan / the same Johle and Maghfir warlord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۰۹۷٫۰۸  سپه رفت و بهمن به زابل بماند / به مژگان همی خون دل برفشاند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Sepe went and Bahman stayed in Zabul / he spread the blood of his heart on his eyelashes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۰۹۷٫۰۹  تهمتن ببردش به ایوان خویش / همی پرورانید چون جان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your slander to your porch / raise him like your own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۰۹۷٫۱۰  به گشتاسپ آگاهی آمد ز راه / نگون شد سر نامبردار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Gestasp's knowledge from the way / He was not seen by the king's name bearer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۰۹۷٫۱۱  همی جامه را چاک زد بر برش / به خاک اندر آمد سر و افسرش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tore all his clothes on the cut / his head and his officer fell to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۰۹۷٫۱۲  خروشی برآمد ز ایوان به زار / جهان شد پر از نام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an uproar from Ivan Bezar / the world was filled with Esfandiar's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۰۹۷٫۱۳  به ایران ز هر سو که رفت آگهی / بینداخت هرکس کلاه مهی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Wherever he went to Iran, everyone put on a fog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۰۹۷٫۱۴  همی گفت گشتاسپ کای پاک دین / که چون تو نبیند زمان و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Gstasep kai pak din / that because you do not see time and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۰۹۷٫۱۵  پس از روزگار منوچهر باز / نیامد چو تو نیز گردنفراز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the days of Manouchehr Baz / he did not come, so you are also in Garndfaraz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۰۹۷٫۱۶  بیالود تیغ و بپالود کیش / مهان را همی داشت بر جای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Biyaloud Tigh and Bepaloud Kish/Mahan were both in his place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۰۹۸٫۰۱  بزرگان ایران گرفتند خشم / ز آزرم گشتاسپ شستند چشم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elders of Iran got angry and washed their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۰۹۸٫۰۲  به آواز گفتند کای شوربخت / چو اسفندیاری تو از بهر تخت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sang Kai Shurbakht / Cho Esfandiari Tu from Behr Takht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۰۹۸٫۰۳  به زابل فرستی به کشتن دهی / تو بر گاه تاج مهی برنهی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sent to Zabul to kill / You did not bring the crown of mist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۰۹۸٫۰۴  سرت را ز تاج کیان شرم باد / به رفتن پی اخترت نرم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your head be ashamed of the crown of heaven / May it be soft to follow your star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۰۹۸٫۰۵  برفتند یکسر ز ایوان او / پر از خاک شد کاخ و دیوان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completely fell from his porch / His palace and court were filled with dirt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۰۹۸٫۰۶  چو آگاه شد مادر و خواهران / ز ایوان برفتند با دختران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was informed that Ivan's mother and sisters went with the girls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۰۹۸٫۰۷  برهنه سر و پای پرگرد و خاک / به تن بر همه جامه کردند 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Bare head and dusty feet / They dressed everyone naked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۰۹۸٫۰۸  پشوتن همی رفت گریان به راه / پس پشت تابوت و اسپ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Hemi went on the road crying / So behind the coffin and the black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۰۹۸٫۰۹  زنان از پشوتن درآویختند / همی خون ز مژگان فرو ریختند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women were hanged from Pashtun / all the blood fell from their eyelashes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۰۹۸٫۱۰  که این بند تابوت را برگشای / تن خسته یک بار ما را 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untie this coffin / show us the tired body once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۰۹۸٫۱۱  پشوتن غمی شد میان زنان / خروشان و گوشت از دو بازو کنان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became sad among the women / Roaring and throwing meat from two arms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۰۹۸٫۱۲  به آهنگران گفت سوهان تیز / بیارید کامد کنون رستخیز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the blacksmiths, a sharp file / bring the chest of resurrection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۰۹۸٫۱۳  سر تنگ تابوت را باز کرد / به نوی یکی مویه آغاز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opened the narrow coffin / he started with a new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۰۹۸٫۱۴  چو مادرش با خواهران روی شاه / پر از مشک دیدند ریش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his mother with sisters on the king / full of musk saw a black beard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۰۹۸٫۱۵  برفتند یکسر ز بالین شاه / خروشان به نزدیک اسپ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straight from the king's bed / Roaring near the black horse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۰۹۸٫۱۶  بسودند پر مهر یال و برش / کتایون همی ریخت خاک از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Besudand Par Mehr Yal and cut / Ketaion Hemi poured soil from the cut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۰۹۹٫۰۱  کزو شاه را روز برگشته بود / به آورد بر پشت او کشته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Kezu had killed the king on his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۰۹۹٫۰۲  کزین پس کرا برد خواهی به جنگ / کرا داد خواهی به چنگ نهنگ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Kazin, so you will win the war / you will fight with the whale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۰۹۹٫۰۳  به یالش همی اندرآویختند / همی خاک بر تارکش ریختند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all hung on his mane / They all poured dirt on his tarek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۰۹۹٫۰۴  به ابر اندر آمد خروش سپاه / پشوتن بیامد به ایوان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roar of the army came to Abar Andar / Pashtun came to Ivan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۰۹۹٫۰۵  خروشید و دیدش نبردش نماز / بیامد به نزدیک تختش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roared and saw that he did not pray / come near his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۰۹۹٫۰۶  به آواز گفت ای سر سرکشان / ز برگشتن بختت آمد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in a song, O rebellious head / Your luck has come to show when you return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۰۹۹٫۰۷  ازین با تن خویش بد کرده‌ای / دم از شهر ایران برآورده‌ای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done evil with your body / You have left the city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۰۹۹٫۰۸  ز تو دور شد فره و بخردی / بیابی تو بادافره ایزدی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Farah went away from you and you bought it / find that you are God's windfall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۰۹۹٫۰۹  شکسته شد این نامور پشت تو / کزین پس بود باد در مشت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name behind you was broken / Kazin, so there was wind in your fist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۰۹۹٫۱۰  پسر را به خون دادی از بهر تخت / که مه تخت بیناد چشمت مه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gave the son to blood from the side of the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۰۹۹٫۱۱  جهانی پر از دشمن و پر بدان / نماند بتو تاج تا جاودان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world full of enemies and full of knowledge / No crown for you forever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۰۹۹٫۱۲  بدین گیتیت در نکوهش بود / به روز شمارت پژوهش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why it was criticized / the number of research was up-to-date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۰۹۹٫۱۳  بگفت این و رخ سوی جاماسپ کرد / که ای شوم بدکیش و بدزاد 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saying this, he turned towards Jamasp / that he died, O evil-minded and bad-born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۰۹۹٫۱۴  ز گیتی ندانی سخن جز دروغ / به کژی گرفتی ز هرکس فروغ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know anything but lies from Gitti / You took a crooked look from everyone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۰۹۹٫۱۵  میان کیان دشمنی افگنی / همی این بدان آن بدین برزنی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create enmity between Kyan / Everyone knows this and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۰۹۹٫۱۶  ندانی همی جز بد آموختن / گسستن ز نیکی بدی توختن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know everything except bad learning / breaking from good and bad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۱۰۰٫۰۱  یکی کشت کردی تو اندر جهان / که کس ندرود آشکار و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killed one in the world / so that no one can go, open or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۱۰۰٫۰۲  بزرگی به گفتار تو کشته شد / که روز بزرگان همه گشته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great man was killed by your words / that the day of all the great men has become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۱۰۰٫۰۳  تو آموختی شاه را راه کژ / ایا پیر بی‌راه و کوتاه و کژ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taught the king the crooked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۱۰۰٫۰۴  تو گفتی که هوش یل اسفندیار / بود بر کف رستم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Hosh Yel Esfandiar was on the floor of the famous Rostam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۱۰۰٫۰۵  بگفت این و گویا زبان برگشاد / همه پند و اندرز او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and it seems that he remembered all his advice and advice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۱۰۰٫۰۶  هم اندرز بهمن به رستم بگفت / برآورد رازی که بود از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 the advice of Bahman to Rostam / The hidden secret that was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۱۰۰٫۰۷  چو بشنید اندرز او شهریار / پشیمان شد از کار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Hear his advice, Shahryar / He regretted Esfandiar's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۱۰۰٫۰۸  پشوتن بگفت آنچ بودش نهان / به آواز با شهریار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should say what was hidden / sung by Shahriar Jahan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۱۰۰٫۰۹  چو پردخته گشت از بزرگان سرای / برفتند به آفرید و همای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nobles of the house were full of joy / they went to Afrid and Humay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۱۰۰٫۱۰  به پیش پدر بر بخستند روی / ز درد برادر بکندند موی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laughed in front of their father / they cut their hair because of their brother's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۱۰۰٫۱۱  به گشتاسپ گفتند کای نامدار / نیندیشی از کار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said to Gestasp, don't think about Esfandiar's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۱۰۰٫۱۲  کجا شد نخستین به کین زریر / همی گور بستد ز چنگال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was the first to be buried in the lion's claw?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۱۰۰٫۱۳  ز ترکان همی کین او بازخواست / بدو شد همی پادشاهیت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demanded revenge from the Turks, the kingdom was 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۱۰۰٫۱۴  به گفتار بدگوش کردی به بند / بغل گران و به گرز و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listened to the speech, to the strap / arms and to the mace and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۱۰۰٫۱۵  چو او بسته آمد نیا کشته شد / سپه را همه روز برگشته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he did not come closed, he was killed / Sepe-ra was returned every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۱۰۰٫۱۶  چو ارجاسپ آمد ز خلخ به بلخ / همه زندگانی شد از رنج تلخ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Arjasp came from Khalkh to Balkh / All lives were made of bitter suffering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۱۰۱٫۰۱  چو ما را که پوشیده داریم روی / برهنه بیاورد ز ایوان به کوی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bring us, who are dressed, naked to the porch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۱۰۱٫۰۲  چو نوش‌آذر زردهشتی بکشت / گرفت آن زمان پادشاهی به مشت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Noushazar killed Zardashti / captured the kingdom at that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۱۰۱٫۰۳  تو دانی که فرزند مردی چه کرد / برآورد ازیشان دم و دود و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know what the son of a man has done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۱۰۱٫۰۴  ز رویین دژ آورد ما را برت / نگهبان کشور بد و افسرت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us from the ruins of the fortress / The guardian of the bad and depressed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۱۰۱٫۰۵  از ایدر به زابل فرستادیش / بسی پند و اندرزها دادیش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him from Eder to Zabul / gave him a lot of advice and instructions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۱۰۱٫۰۶  که تا از پی تاج بیجان شود / جهانی برو زار و پیچان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until the crown becomes lifeless / the world becomes sad and twisted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۱۰۱٫۰۷  نه سیمرغ کشتش نه رستم نه زال / تو کشتی مر او را چو کشتی منال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Neither Simorgh killed him, nor Rostam, nor Zal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۱۰۱٫۰۸  ترا شرم بادا ز ریش سپید / که فرزند کشتی ز بهر 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Shame on you for the white beard / who is the child of the ship against the hope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۱۰۱٫۰۹  جهاندار پیش از تو بسیار بود / که بر تخت شاهی سزاوار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were many Jahandars before you / who deserved the royal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۱۰۱٫۱۰  به کشتن ندادند فرزند را / نه از دودهٔ خویش و پیوند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did not kill the child / not from their own soot and the graft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۱۰۱٫۱۱  چنین گفت پس با پشوتن که خیز / برین آتش تیزبر آب ریز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that, so with the Pashtuns, get up / go to the sharp fire of the small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۱۰۱٫۱۲  بیامد پشوتن ز ایوان شاه / زنان را بیاورد زان جایگاه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Pashtun z Ivan Shah / bring the women to the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۱۰۱٫۱۳  پشوتن چنین گفت با مادرش / که چندین به تنگی چه کوبی درش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said this to his mother, who knocked on his door several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۱۰۱٫۱۴  که او شاد خفتست و روشن‌روان / چو سیر آمد از مرز و از مرزبان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he slept happily and was enlightened / He came full from the border and from the border guard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۱۰۱٫۱۵  بپذرفت مادر ز دین‌دار پند / به داد خداوند کرد او پسند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pious mother accepted the admonition / God pleased 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۱۰۱٫۱۶  ازان پس به سالی به هر برزنی / به ایران خروشی بد و شیونی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now on, every year, to Iran, there will be a bad roar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۳۰ تا بخش ۳۱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۱۰۲٫۰۱  ز تیر گز و بند دستان زال / همی مویه کردند بسیار سال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sting of the arrow and the shackles of Zal's hands / they all made hair for many years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۱۰۲٫۰۲  همی بود بهمن به زابلستان / به نخچیر گر با می و گلستان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Bohad Bahman to Zabulestan / to Nakhchirgar with May and Golestan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۱۰۲٫۰۳  سواری و می خوردن و بارگاه / بیاموخت رستم بدان پور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Riding and eating and the court / learned Rostam Badanpur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۱۰۲٫۰۴  به هر چیز پیش از پسر داشتش / شب و روز خندان به بر داشتش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always smiling before his son/day and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۱۰۲٫۰۵  چو گفتار و کردار پیوسته شد / در کین به گشتاسپ بر بسته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speech and deed were connected / Keen was closed to Gestasp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۱۰۲٫۰۶  یکی نامه بنوشت رستم به درد / همه کار فرزند او یاد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wrote a letter to Rostam Be Dard / He remembered all the work of his 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۱۰۲٫۰۷  سر نامه کرد آفرین از نخست / بدانکس که کینه نبودش نجست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wrote, "Afrin from the first / to him who did not hold a grudge."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۱۰۲٫۰۸  دگر گفت یزدان گوای منست / پشوتن بدین رهنمای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Another said that Yazdan is my guide / Pashtun is my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۱۰۲٫۰۹  که من چند گفتم به اسفندیار / مگر کم کند کینه و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much did I say to Esfandiar/doesn't he reduce his grudge and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۱۰۲٫۱۰  سپردم بدو کشور و گنج خویش / گزیدم ز هرگونه‌ای رنج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entrusted my country and my treasure / I took away all my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۱۰۲٫۱۱  زمانش چنین بود نگشاد چهر / مرا دل پر از درد و سر پر ز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time was like this, my face was full of pain and my head full of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۱۰۲٫۱۲  بدین گونه بد گردش آسمان / بسنده نباشد کسی با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way, the rotation of the sky is not enough for anyone with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۱۰۲٫۱۳  کنون این جهانجوی نزد منست / که فرخ نژاد اورمزد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this Jahanjovi is not with me / who is Farrokhnejad Ormuzd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۱۰۲٫۱۴  هنرهای شاهانش آموختم / از اندرز فام خرد توختم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learned the arts of his kings / I learned wisdom from Fam's advice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۱۰۲٫۱۵  چو پیمان کند شاه پوزش پذیر / کزین پس نیندیشد از کار تیر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Peyman kend apologetic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۱۰۲٫۱۶  نهان من و جان من پیش اوست / اگر گنج و تاجست و گر مغز و پوست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secret and my life is with him / if it is a treasure and a crown and if it is a brain and skin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۱۰۳٫۰۱  چو آن نامه شد نزد شاه جهان / پراگنده شد آن میان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letter went to Shah Jahan / It was scattered among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۱۰۳٫۰۲  پشوتن بیامد گوایی بداد / سخنهای رستم همه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will come and give a speech / Everyone remembered Rostam's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۱۰۳٫۰۳  همان زاری و پند و اروند او / سخن گفتن از مرز و پیوند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lamentation and advice / talking about his border and bond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۱۰۳٫۰۴  ازان نامور شاه خشنود گشت / گراینده را آمدن سود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was pleased with Namur / it was beneficial for him to come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۱۰۳٫۰۵  ز رستم دل نامور گشت خوش / نزد نیز بر دل ز تیمار تش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of Namor became happy because of my arrival / He did not like the heart of his treatment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۱۰۳٫۰۶  هم‌اندر زمان نامه پاسخ نوشت / به باغ بزرگی درختی بکشت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same time, he wrote a reply letter / planted a tree in a large garden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۱۰۳٫۰۷  چنین گفت کز جور چرخ بلند / چو خواهد رسیدن کسی را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because it is like a long wheel / Chu will bite someone's arrival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۱۰۳٫۰۸  به پرهیز چون بازدارد کسی / وگر سوی دانش گراید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Enough with abstinence when someone stops you / if you don't turn towards knowledge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۱۰۳٫۰۹  پشوتن بگفت آنچ درخواستی / دل من به خوبی بیاراستی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should say what you asked for / make my heart good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۱۰۳٫۱۰  ز گردون گردان که یارد گذشت / خردمند گرد گذشته نگشت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wise man did not turn around when the yard passed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۱۰۳٫۱۱  تو آنی که بودی وزان بهتری / به هند و به قنوج بر مهتری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one you used to be is a better weight / you are more important to India and to Qanouj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۱۰۳٫۱۲  ز بیشی هرآنچت بباید بخواه / ز تخت و ز مهر و ز تیغ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for as much as you need / for the throne, for the seal, for the razor and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۱۰۳٫۱۳  فرستاده پاسخ بیاورد زود / بدان سان که رستمش فرموده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messenger should bring an answer soon / know that Rostamesh had said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۱۰۳٫۱۴  چنین تا برآمد برین گاه چند / ببد شاهزاده به بالا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go up and go, how many times / Let the prince rise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۱۰۳٫۱۵  خردمند و بادانش و دستگاه / به شاهی برافراخت فرخ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Wise and wise and device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۱۰۳٫۱۶  بدانست جاماسپ آن نیک و بد / که آن پادشاهی به بهمن رسد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known that Jamasp is good and bad / that the kingdom will fall to Bahman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۱۰۴٫۰۱  به گشتاسپ گفت ای پسندیده شاه / ترا کرد باید به بهمن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Gestasep, O beloved king, you should look at Bahman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۱۰۴٫۰۲  ز دانش پدر هرچ جست اندر اوی / به جای آمد و گشت با آب‌روی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knowledge of the father, whatever he looked for, he came to his place and went around with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۱۰۴٫۰۳  به بیگانه شهری فراوان بماند / کسی نامهٔ تو بروبر نخواند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city be abundant for the stranger / No one will read your letter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۱۰۴٫۰۴  به بهمن یکی نامه باید نوشت / بسان درختی به باغ بهشت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should write a letter to Bahman / like a tree to the garden of heaven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۱۰۴٫۰۵  که داری به گیتی جز او یادگار / گسارندهٔ درد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a memory of nothing but him / Esfandiar's pain spreader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۱۰۴٫۰۶  خوش آمد سخن شاه گشتاسپ را / بفرمود فرخنده جاماسپ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Welcome the speech of King Gestasp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۱۰۴٫۰۷  که بنویس یک نامه نزدیک اوی / یکی سوی گردنکش کینه‌جوی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write a letter close to him / on one side of his vindictive neck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۱۰۴٫۰۸  که یزدان سپاس ای جهان پهلوان / که ما از تو شادیم و روشن‌روان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Yazdan, thank you, O world of warriors, that we are happy and enlightened by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۱۰۴٫۰۹  نبیره که از جان گرامی‌تر است / به دانش ز جاماسپ نامی‌تر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Nabirah, who is more dear than John, is more famous than Jamasep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۱۰۴٫۱۰  به بخت تو آموخت فرهنگ و رای / سزد گر فرستی کنون باز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luck, you learned culture and opinion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۱۰۴٫۱۱  یکی سوی بهمن که اندر زمان / چو نامه بخوانی به زابل ممان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other side of Bahman, you can read a letter to Zabul Maman in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۱۰۴٫۱۲  که ما را به دیدارت آمد نیاز / برآرای کار و درنگی مساز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to visit us out of need / for work and delay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۱۰۴٫۱۳  به رستم چو برخواند نامه دبیر / بدان شاد شد مرد دانش‌پذیر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Rostam Cho read the teacher's letter, the learned man was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۱۰۴٫۱۴  ز چیزی که بودش به گنج اندرون / ز خفتان وز خنجر آبگون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what it was to the inner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۱۰۴٫۱۵  ز برگستوان و ز تیر و کمان / ز گوپال و ز خنجر هندوان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Bargastuan and from the bow and arrow / From Gopal and from the Hindu dagger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۱۰۴٫۱۶  ز کافور وز مشک وز عود تر / هم از عنبر و گوهر و سیم و زر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camphor, musk, oud, and amber, gems, wire, and gold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۱۰۵٫۰۱  ز بالا و از جامهٔ نابرید / پرستار وز کودکان نارسید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top and from the clothes of Nabarid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۱۰۵٫۰۲  کمرهای زرین و زرین ستام / ز یاقوت با زنگ زرین دو جام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Gold waists and gold setam / Z ruby with gold bell, two cups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۱۰۵٫۰۳  همه پاک رستم به بهمن سپرد / برنده به گنجور او بر 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entrusted all of Pak Rostam to Bahman / the winner was counted by his grace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۱۰۵٫۰۴  تهمتن بیامد دو منزل به راه / پس او را فرستاد نزدیک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Tahmatn came two houses away / so he sent him to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۱۰۵٫۰۵  چو گشتاسپ روی نبیره بدید / شد از آب دیده رخش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look at the grandson, his face disappeared from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۱۰۵٫۰۶  بدو گفت اسفندیاری تو بس / نمانی به گیتی جز او را به کس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Esfandiari said to him, you are enough / Don't go to Giti to anyone but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۱۰۵٫۰۷  ورا یافت روشن‌دل و یادگیر / ازان پس همی خواندش اردشیر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Vera found him bright-hearted and learned / Azan, then everyone called him Ardashir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۱۰۵٫۰۸  گوی بود با زور و گیرنده دست / خردمند و دانا و یزدان پرست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as if he was strong and receiving hands / wise and knowledgeable and Yazdan worshiper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۱۰۵٫۰۹  چو بر پای بودی سرانگشت اوی / ز زانو فزونتر بدی مشت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were on his toe / his fist was stronger than his knee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۱۰۵٫۱۰  همی آزمودش به یک چندگاه / به بزم و به رزم و به نخجیرگاه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tried it once for a while / for goats and for war and for Nakhjirgah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۱۰۵٫۱۱  به میدان چوگان و بزم و شکار / گوی بود مانند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like Esfandiar to the field of polo and goats and hunting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۱۰۵٫۱۲  ازو هیچ گشتاسپ نشکیفتی / به می خوردن اندرش بفریفتی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didn't open any Gstasp / send it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۱۰۵٫۱۳  همی گفت کاینم جهاندار داد / غمی بودم از بهر تیمار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that Kaynam Jahandar gave / I was sad because of Behr Timar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۱۰۵٫۱۴  بماناد تا جاودان بهمنم / چو گم شد سرافراز رویین تنم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it remain forever in my avalanche / Chu is lost on the top of my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۱۰۵٫۱۵  سرآمد همه کار اسفندیار / که جاوید بادا سر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best of all Esfandiar's work / Long live Sir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۱۰۵٫۱۶  همیشه دل از رنج پرداخته / زمانه به فرمان او ساخته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heart is always filled with suffering / Time is made by his command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۱۰۶٫۰۱  دلش باد شادان و تاجش بلند / به گردن بداندیش او را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heart is happy and his crown is high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jc w:val="left"/>
      </w:pPr>
      <w:r>
        <w:rPr>
          <w:rFonts w:ascii="DejaVu Sans" w:hAnsi="DejaVu Sans" w:cs="DejaVu Sans"/>
          <w:b/>
          <w:color w:val="1F4D78"/>
          <w:sz w:val="22"/>
        </w:rPr>
        <w:t>Source note</w:t>
      </w:r>
    </w:p>
    <w:p>
      <w:r>
        <w:rPr>
          <w:rFonts w:ascii="DejaVu Sans" w:hAnsi="DejaVu Sans" w:cs="DejaVu Sans"/>
          <w:color w:val="585858"/>
          <w:sz w:val="16"/>
        </w:rPr>
        <w:t>The Persian text follows the Ganjoor digital rendering in source order. Formatting and weekly breaks are added for study; the English entries are compact learning glosses, not a scholarly replacement translation.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cs="DejaVu Sans"/>
        <w:color w:val="585858"/>
        <w:sz w:val="14"/>
      </w:rPr>
      <w:t>Source text: Ganjoor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cs="DejaVu Sans"/>
        <w:color w:val="585858"/>
        <w:sz w:val="15"/>
      </w:rPr>
      <w:t>Weekly Persian Reader — Teacher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DejaVu Sans" w:hAnsi="DejaVu Sans" w:cs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