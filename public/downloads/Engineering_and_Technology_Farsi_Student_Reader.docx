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مهندسی و فناوری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فارسی دانشجو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متن‌ها را با صدای بلند بخوانید، واژه‌های تازه را نشانه‌گذاری کنید و پس از هر بخش دربارهٔ پرسش پایانی گفت‌وگو کنید.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تفکر مهندسی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تفکر مهندسی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نیاز، محدودیت و راه‌حل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مهندسی فقط ساختن نیست؛ یافتن راه‌حل در میان محدودیت‌های واقعی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تفکر مهندسی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نیاز، محدودیت، راه‌حل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فرایند طراحی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فرایند طراحی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پرسش، نمونه و بازخورد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طراحی با تعریف مسئله آغاز می‌شود و با ساخت، آزمون و بازخورد پیش می‌رود.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فرایند طراحی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پرسش، نمونه، بازخورد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سازه‌ها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سازه‌ها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بار، تنش و پایداری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سازه باید بارها را به مسیرهایی ایمن هدایت کند تا تغییر شکل یا شکست کنترل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سازه‌ها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بار، تنش، پایداری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پل‌ها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پل‌ها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کشش، فشار و شکل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شکل پل و جای مصالح تعیین می‌کند نیروها چگونه میان بخش‌های آن پخش شوند.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پل‌ها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کشش، فشار، شکل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ماشین‌ها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ماشین‌ها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نیرو، حرکت و بازده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ماشین‌ها نیرو و حرکت را تبدیل یا منتقل می‌کنند، اما بخشی از انرژی معمولا تلف می‌شود.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ماشین‌ها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نیرو، حرکت، بازده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موتور و پیشرانش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موتور و پیشرانش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سوخت، هوا و رانش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سامانهٔ پیشرانش برای ایجاد حرکت، انرژی را به نیروی جهت‌دار تبدیل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موتور و پیشرانش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سوخت، هوا، رانش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هوافضا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هوافضا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برآ، پسا و کنترل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هواگرد باید میان برآ، پسا، وزن و رانش تعادل برقرار 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هوافضا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برآ، پسا، کنترل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برق و توان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برق و توان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تولید، انتقال و مصرف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شبکهٔ برق باید توان را از محل تولید تا مصرف با تلفات و خطر کم برساند.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برق و توان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تولید، انتقال، مصرف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انرژی خورشیدی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انرژی خورشیدی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تابش، پنل و ذخیره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پنل خورشیدی نور را به برق تبدیل می‌کند، اما تولید آن با زمان و هوا تغییر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انرژی خورشیدی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تابش، پنل، ذخیره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انرژی بادی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انرژی بادی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باد، پره و ژنراتور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توربین بادی بخشی از انرژی حرکت هوا را به چرخش و سپس برق تبدیل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انرژی بادی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باد، پره، ژنراتور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باتری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باتری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ذخیره، واکنش و چرخه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باتری انرژی را با واکنش‌های شیمیایی ذخیره و در زمان نیاز آزاد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باتری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ذخیره، واکنش، چرخه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الکترونیک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الکترونیک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مدار، حسگر و کنترل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سامانهٔ الکترونیکی می‌تواند با حسگر، دادهٔ محیط را بگیرد و بر پایهٔ آن واکنش نشان دهد.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الکترونیک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مدار، حسگر، کنترل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رباتیک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رباتیک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حس، تصمیم و حرکت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ربات برای کار قابل اعتماد به حس کردن محیط، تصمیم‌گیری و حرکت کنترل‌شده نیاز دارد.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رباتیک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حس، تصمیم، حرکت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ساخت افزایشی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ساخت افزایشی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لایه، طرح و ماده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ساخت افزایشی قطعه را لایه‌به‌لایه می‌سازد و امکان شکل‌های پیچیده را بیشتر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ساخت افزایشی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لایه، طرح، ماده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مواد مهندسی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مواد مهندسی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فلز، بسپار و سرامیک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هر گروه ماده میان استحکام، وزن، هزینه و دوام، امتیازها و محدودیت‌هایی دارد.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مواد مهندسی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فلز، بسپار، سرامیک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آب و تصفیه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آب و تصفیه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فیلتراسیون، ضدعفونی و پایش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تصفیهٔ آب چند گام دارد تا ذره‌ها، میکروب‌ها و برخی مواد ناخواسته کاهش یابند.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آب و تصفیه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فیلتراسیون، ضدعفونی، پایش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زیرساخت شهری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زیرساخت شهری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راه، آب و ارتباط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زیرساخت‌های شهر به هم وابسته‌اند و خرابی یک بخش می‌تواند بر بخش‌های دیگر اثر بگذارد.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زیرساخت شهری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راه، آب، ارتباط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پایش و نگهداری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پایش و نگهداری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حسگر، داده و پیشگیری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نگهداری پیشگیرانه با دیدن نشانه‌های کوچک، از خرابی‌های بزرگ‌تر جلوگیری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پایش و نگهداری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حسگر، داده، پیشگیری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ایمنی مهندسی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ایمنی مهندسی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خطر، افزونگی و آزمون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ایمنی با شناسایی خطر، طراحی افزونگی و آزمون پیوسته بهتر می‌شود.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ایمنی مهندسی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خطر، افزونگی، آزمون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انسان و فناوری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انسان و فناوری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کاربر، دسترس‌پذیری و پیامد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فناوری خوب باید با توانایی‌ها، نیازها و شرایط گوناگون مردم سازگار باشد.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انسان و فناوری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کاربر، دسترس‌پذیری، پیامد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پایداری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پایداری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چرخهٔ عمر و پیامد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مهندسی پایدار به مواد، انرژی و پسماند یک محصول از آغاز تا پایان نگاه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پایداری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چرخهٔ عمر، پیامد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اخلاق فناوری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اخلاق فناوری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فایده، آسیب و پاسخ‌گویی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هر تصمیم فنی باید بپرسد چه کسی سود می‌برد، چه کسی ممکن است آسیب ببیند و چه کسی پاسخ‌گوست.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اخلاق فناوری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فایده، آسیب، پاسخ‌گویی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کار تیمی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کار تیمی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نقش، ارتباط و بازبینی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پروژه‌های پیچیده به نقش‌های روشن، ارتباط دقیق و بازبینی صادقانه نیاز دارند.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کار تیمی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نقش، ارتباط، بازبینی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فناوری آینده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فناوری آینده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پژوهش، آزمون و مسئولیت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فناوری تازه باید پیش از گسترش، از نظر کارکرد، ایمنی و پیامدهایش با دقت آزموده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فناوری آینده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پژوهش، آزمون، مسئولیت</w:t>
      </w:r>
    </w:p>
    <w:p>
      <w:pPr>
        <w:spacing w:after="40"/>
        <w:pBdr>
          <w:bottom w:val="single" w:sz="6" w:space="5" w:color="D8E2DC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مهندسی و فناوری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مهندسی و فناوری</dc:title>
  <dc:subject>Complete Persian study reader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