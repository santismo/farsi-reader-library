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0" w:after="160"/>
        <w:jc w:val="right"/>
        <w:bidi/>
      </w:pPr>
      <w:r>
        <w:rPr>
          <w:rFonts w:ascii="DejaVu Sans" w:hAnsi="DejaVu Sans" w:cs="DejaVu Sans"/>
          <w:b/>
          <w:color w:val="0B2545"/>
          <w:sz w:val="48"/>
        </w:rPr>
        <w:t>داستان بیژن و منیژه</w:t>
      </w:r>
    </w:p>
    <w:p>
      <w:pPr>
        <w:jc w:val="right"/>
        <w:bidi/>
      </w:pPr>
      <w:r>
        <w:rPr>
          <w:rFonts w:ascii="DejaVu Sans" w:hAnsi="DejaVu Sans" w:cs="DejaVu Sans"/>
          <w:color w:val="585858"/>
          <w:sz w:val="25"/>
        </w:rPr>
        <w:t>خوانش کاملِ هفتگی، خط‌به‌خط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۰۰۱٫۰۱  شبی چون شبه روی شسته به قیر / نه بهرام پیدا نه کیوان نه تیر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۰۰۱٫۰۲  دگرگونه آرایشی کرد ماه / بسیچ گذر کرد بر پیشگاه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۰۰۱٫۰۳  شده تیره اندر سرای درنگ / میان کرده باریک و دل کرده تنگ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۰۰۱٫۰۴  ز تاجش سه بهره شده لاژورد / سپرده هوا را به زنگار و 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۰۰۱٫۰۵  سپاه شب تیره بر دشت و راغ / یکی فرش گسترده از پرّ زاغ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۰۰۱٫۰۶  نمودم ز هر سو به چشم اهرمن / چو مار سیه باز کرده دهن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۰۰۱٫۰۷  چو پولاد زنگار خورده سپهر / تو گفتی به قیر اندر اندود چهر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۰۰۱٫۰۸  هرآنگه که برزد یکی باد سرد / چو زنگی برانگیخت ز انگشت 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۰۰۱٫۰۹  چنان گشت باغ و لب جویبار / کجا موج خیزد ز دریای قار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۰۰۱٫۱۰  فرو ماند گردون گردان به جای / شده سست خورشید را دست و پای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۰۰۱٫۱۱  سپهر اندر آن چادر قیرگون / تو گفتی شدستی به خواب اندرون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۰۰۱٫۱۲  جهان را دل از خویشتن پر هراس / جرس برکشیده نگهبان پاس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۰۰۱٫۱۳  نه آوای مرغ و نه هَرّای دد / زمانه زبان بسته از نیک و بد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۰۰۱٫۱۴  نبد هیچ پیدا نشیب از فراز / دلم تنگ شد زان شب دیریاز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۰۰۱٫۱۵  بدان تنگی اندر بجستم ز جای / یکی مهربان بودم اندر سرای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۰۰۱٫۱۶  خروشیدم و خواستم زو چراغ / بیامد بت مهربانم به باغ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۰۰۲٫۰۱  مرا گفت شمعت چه‌ باید همی / شب تیره خوابت بباید همی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۰۰۲٫۰۲  بدو گفتم ای بت نیم مرد خواب / یکی شمع پیش آر چون آفتاب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۰۰۲٫۰۳  بنه پیشم و بزم را ساز کن / به چنگ آر چنگ و می آغاز کن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۰۰۲٫۰۴  برفت آن بت مهربانم ز باغ / بیاورد رخشنده شمع و چراغ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۰۰۲٫۰۵  می آورد و نار و ترنج و بهی / زدوده یکی جام شاهنشهی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۰۰۲٫۰۶  مرا گفت برخیز و دل شاددار / روان را ز درد و غم آزاد 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۰۰۲٫۰۷  نگر تا که دل را نداری تباه / ز اندیشه و داد فریاد خواه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۰۰۲٫۰۸  جهان چون گذاری همی بگذرد / خردمند مردم چرا غم خورد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۰۰۲٫۰۹  گهی می گسارید و گه چنگ ساخت / تو گفتی که هاروت نیرنگ ساخت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۰۰۲٫۱۰  دلم بر همه کام پیروز کرد / که بر من شب تیره نوروز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۰۰۲٫۱۱  بدان سرو بن گفتم ای ماهروی / یکی داستان امشبم بازگوی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۰۰۲٫۱۲  که دل گیرد از مهر او فر و مهر / بدو اندرون خیره ماند سپهر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۰۰۲٫۱۳  مرا مهربان یار بشنو چه‌ گفت / ازان پس که با کام گشتیم جفت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۰۰۲٫۱۴  بپیمای می تا یکی داستان / بگویَمْت از گفتهٔ باستان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۰۰۲٫۱۵  پر از چاره و مهر و نیرنگ و جنگ / همان از در مرد فرهنگ و سنگ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۰۰۲٫۱۶  بگفتم بیار ای بت خوب چهر / بخوان داستان و بیفزای مهر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 تا بخش 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۰۰۳٫۰۱  ز نیک و بد چرخ ناسازگار / که آرد به مردم ز هرگونه 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۰۰۳٫۰۲  نگر تا نداری دل خویش تنگ / بتابی ازو چند جویی درنگ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۰۰۳٫۰۳  نداند کسی راه و سامان اوی / نه پیدا بود درد و درمان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۰۰۳٫۰۴  پس آنگه بگفت ار ز من بشنوی / به شعر آری از دفتر پهلوی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۰۰۳٫۰۵  همت گویم و هم پذیرم سپاس / کنون بشنو ای جفت نیکی‌شناس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۰۰۳٫۰۶  چو کیخسرو آمد به کین خواستن / جهان ساز نو خواست آراستن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۰۰۳٫۰۷  ز توران زمین گم شد آن تخت و گاه / برآمد به خورشید بر تاج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۰۰۳٫۰۸  بپیوست با شاه ایران سپهر / بر آزادگان بر بگسترد مهر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۰۰۳٫۰۹  زمانه چنان شد که بود از نخست / به آب وفا روی خسرو بشست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۰۰۳٫۱۰  به جویی که یک روز بگذشت آب / نسازد خردمند ازو جای خواب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۰۰۳٫۱۱  چو بهری ز گیتی برو گشت راست / که کین سیاوش همی باز خواست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۰۰۳٫۱۲  به بگماز بنشست یک روز شاد / ز گردان لشکر همی کرد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۰۰۳٫۱۳  به دیبا بیاراسته گاه شاه / نهاده به سر بر کیانی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۰۰۳٫۱۴  نشسته به گاه اندرون می به چنگ / دل و گوش داده به آوای چنگ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۰۰۳٫۱۵  به رامش نشسته بزرگان به هم / فریبرز کاوس با گستهم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۰۰۳٫۱۶  چو گودرز کشواد و فرهاد و گیو / چو گرگین میلاد و شاپور نیو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۰۰۴٫۰۱  شه نوذر آن طوس لشکرشکن / چو رهام و چون بیژن رزم‌زن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۰۰۴٫۰۲  همه بادهٔ خسروانی به دست / همه پهلوانان خسروپرست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۰۰۴٫۰۳  می اندر قدح چون عقیق یمن / به پیش اندرون لاله و نسترن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۰۰۴٫۰۴  پریچهرگان پیش خسرو به پای / سر زلفشان بر سمن مشک‌سای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۰۰۴٫۰۵  همه بزمگه بوی و رنگ بهار / کمر بسته بر پیش سالاربار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۰۰۴٫۰۶  ز پرده درآمد یکی پرده دار / به نزدیک سالار شد هوشیار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۰۰۴٫۰۷  که بر در بپایند ارمانیان / سر مرز توران و ایرانیان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۰۰۴٫۰۸  همی راه جویند نزدیک شاه / ز راه دراز آمده دادخواه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۰۰۴٫۰۹  چو سالار هشیار بشنید رفت / به نزدیک خسرو خرامید تفت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۰۰۴٫۱۰  بگفت آنچ بشنید و فرمان گزید / به پیش اندر آوردشان چون سزید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۰۰۴٫۱۱  به کش کرده دست و زمین را به روی / ستردند زاری‌کنان پیش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۰۰۴٫۱۲  که ای شاه پیروز جاوید زی / که خود جاودان زندگی را سزی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۰۰۴٫۱۳  ز شهری به داد آمدستیم دور / که ایران ازین سوی زان سوی تور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۰۰۴٫۱۴  کجا خان ارمانش خوانند نام / وز ارمانیان نزد خسرو پیام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۰۰۴٫۱۵  که نوشه زی ای شاه تا جاودان / به هر کشوری دسترس بر بدان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۰۰۴٫۱۶  به هر هفت کشور تویی شهریار / ز هر بد تو باشی بهر شهر، یار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۰۰۵٫۰۱  سر مرز توران در شهر ماست / ازیشان به ما بر چه مایه بلاست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۰۰۵٫۰۲  سوی شهر ایران یکی بیشه بود / که ما را بدان بیشه اندیشه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۰۰۵٫۰۳  چه مایه بدو اندرون کشتزار / درخت برآور همه میوه‌دار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۰۰۵٫۰۴  چراگاه ما بود و فریاد ما / ایا شاه ایران بده داد ما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۰۰۵٫۰۵  گراز آمد اکنون فزون از شمار / گرفت آن همه بیشه و مرغزار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۰۰۵٫۰۶  به دندان چو پیلان به تن همچو کوه / وزیشان شده شهر ارمان ستوه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۰۰۵٫۰۷  هم از چارپایان و هم کشتمند / ازیشان به ما بر چه مایه گزند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۰۰۵٫۰۸  درختان، کشتن نداریم یاد / به دندان به دو نیمه کردند شاد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۰۰۵٫۰۹  نیاید به دندانشان سنگ سخت / مگرمان به یکباره برگشت بخت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۰۰۵٫۱۰  چو بشنید گفتار فریادخواه / به درد دل اندر بپیچید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۰۰۵٫۱۱  بریشان ببخشود خسرو به درد / به گردان گردنکش آواز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۰۰۵٫۱۲  که ای نامداران و گردان من / که جوید همی نام ازین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۰۰۵٫۱۳  شود سوی این بیشهٔ خوک خورد / به نام بزرگ و به ننگ و نبرد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۰۰۵٫۱۴  ببرد سران گرازان به تیغ / ندارم ازو گنج گوهر دریغ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۰۰۵٫۱۵  یکی خوان زرین بفرمود شاه / ک بنهاد گنجور در پیشگاه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۰۰۵٫۱۶  ز هر گونه گوهر برو ریختند / همه یک بدیگر برآمیختند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۰۰۶٫۰۱  ده اسب گرانمایه زرین لگام / نهاده برو داغ کاوس نام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۰۰۶٫۰۲  به دیبای رومی بیاراستند / بسی ز انجمن نامور خواستند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۰۰۶٫۰۳  چنین گفت پس شهریار زمین / که ای نامداران با آفرین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۰۰۶٫۰۴  که جوید به آزرم من رنج خویش / ازان پس کند گنج من گنج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۰۰۶٫۰۵  کس از انجمن هیچ پاسخ نداد / مگر بیژن گیو فرخ‌نژاد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۰۰۶٫۰۶  نهاد از میان گوان پیش پای / ابر شاه کرد آفرین خدای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۰۰۶٫۰۷  که جاوید بادی و پیروز و شاد / سرت سبز باد و دلت پر ز داد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۰۰۶٫۰۸  گرفته به دست اندرون جام می / شب و روز بر یاد کاوس کی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۰۰۶٫۰۹  که خرم به مینو بود جان تو / به گیتی پراکنده فرمان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۰۰۶٫۱۰  من آیم به فرمان این کار پیش / ز بهر تو دارم تن و جان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۰۰۶٫۱۱  چو بیژن چنین گفت گیو از کران / نگه کرد و آن کارش آمد 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۰۰۶٫۱۲  نخست آفرین کرد مر شاه را / به بیژن نمود آنگهی راه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۰۰۶٫۱۳  بفرزند گفت این جوانی چراست / به نیروی خویش این گمانی چراست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۰۰۶٫۱۴  جوان گرچه دانا بود با گهر / ابی آزمایش نگیرد هنر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۰۰۶٫۱۵  بد و نیک هر گونه باید کشید / ز هر تلخ و شوری بباید چشید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۰۰۶٫۱۶  به راهی که هرگز نرفتی مپوی / بر شاه خیره مبر آبروی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۰۰۷٫۰۱  ز گفت پدر پس برآشفت سخت / جوان بود و هشیار و پیروز بخت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۰۰۷٫۰۲  چنین گفت کای شاه پیروزگر / تو بر من به سستی گمانی مبر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۰۰۷٫۰۳  تو این گفته‌ها از من اندر پذیر / جوانم ولیکن به اندیشه پیر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۰۰۷٫۰۴  منم بیژن گیو لشکرشکن / سر خوک را بگسلانم ز تن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۰۰۷٫۰۵  چو بیژن چنین گفت شد شاه شاد / برو آفرین کرد و فرمانش داد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۰۰۷٫۰۶  بدو گفت خسرو که ای پر هنر / همیشه به پیش بدیها سپر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۰۰۷٫۰۷  کسی را کجا چون تو کهتر بود / ز دشمن بترسد سبکسر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۰۰۷٫۰۸  به گرگین میلاد گفت آنگهی / که بیژن به توران نداند رهی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۰۰۷٫۰۹  تو با او برو تا سر آب بند / همش راهبر باش و هم یارمند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۰۰۷٫۱۰  از آنجا بسیچید بیژن به راه / کمر بست و بنهاد بر سر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۰۰۷٫۱۱  بیاورد گرگین میلاد را / هم آواز ره را و فریاد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۰۰۷٫۱۲  برفت از در شاه با یوز و باز / به نخچیر کردن براه دراز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۰۰۷٫۱۳  همی رفت چون پیل کفک افگنان / سر گور و آهو ز تن برکنان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۰۰۷٫۱۴  ز چنگال یوزان همه دشت غرم / دریده بر و دل پر از داغ و گرم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۰۰۷٫۱۵  همه گردن گور زخم کمند / چه بیژن چه طهمورث دیوبند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۰۰۷٫۱۶  تذروان به چنگال باز اندرون / چکان از هوا بر سمن برگ خون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۰۰۸٫۰۱  بدین سان همی راه بگذاشتند / همه دشت را باغ پنداشتند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۰۰۸٫۰۲  چو بیژن به بیشه برافگند چشم / بجوشید خونش به تن پر ز خشم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۰۰۸٫۰۳  گرازان گرازان نه آگاه ازین / که بیژن نهادست بر بور زین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۰۰۸٫۰۴  به گرگین میلاد گفت اندرآی / وگرنه ز یکسو بپرداز 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۰۰۸٫۰۵  برو تا به نزدیک آن آبگیر / چو من با گراز اندر آیم به تیر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۰۰۸٫۰۶  بدانگه که از بیشه خیزد خروش / تو بردار گرز و به جای آر هوش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۰۰۸٫۰۷  به بیژن چنین گفت گرگین گو / که پیمان نه این بود با شاه نو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۰۰۸٫۰۸  تو برداشتی گوهر و سیم و زر / تو بستی مرین رزمگه را کمر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۰۰۸٫۰۹  چو بیژن شنید این سخن خیره شد / همه چشمش از روی او تیره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۰۰۸٫۱۰  به بیشه درآمد به کردار شیر / کمان را بزه کرد مرد دلیر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۰۰۸٫۱۱  چو ابر بهاران بغرید سخت / فرو ریخت پیکان چو برگ درخت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۰۰۸٫۱۲  برفت از پس خوک چون پیل مست / یکی خنجر آب داده به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۰۰۸٫۱۳  همه جنگ را پیش او تاختند / زمین را به دندان برانداختند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۰۰۸٫۱۴  ز دندان همی آتش افروختند / تو گفتی که گیتی همی سوختند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۰۰۸٫۱۵  گرازی بیامد چو آهرمنا / زره را بدرید بر بیژنا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۰۰۸٫۱۶  چو سوهان پولاد بر سنگ سخت / همی سود دندان خود بر درخت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۰۰۹٫۰۱  برانگیختند آتش کارزار / برآمد یکی دود زان مرغزار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۰۰۹٫۰۲  بزد خنجری بر میان بیژنش / بدو نیمه شد پیل پیکر تنش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۰۰۹٫۰۳  چو روبه شدند آن ددان دلیر / تن از تیغ پر خون دل از جنگ سیر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۰۰۹٫۰۴  سرانشان به خنجر ببرید پست / به فتراک شبرنگ سرکش ببست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۰۰۹٫۰۵  که دندانها نزد شاه آورد / تن بی‌سرانشان به راه آورد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۰۰۹٫۰۶  به گردان ایران نماید هنر / ز پیلان جنگی جدا کرده سر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۰۰۹٫۰۷  به گردون برافگند هر یک چو کوه / بشد گاومیش از کشیدن ستوه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۰۰۹٫۰۸  بداندیش گرگین شوریده رفت / ز یک سوی بیشه درآمد چو تفت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۰۰۹٫۰۹  همه بیشه آمد به چشمش کبود / برو آفرین کرد و شادی نمود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۰۰۹٫۱۰  به دلش اندر آمد ازان کار درد / ز بدنامی خویش ترسید مرد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۰۰۹٫۱۱  دلش را بپیچید آهرمنا / بد انداختن کرد با بیژنا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۰۰۹٫۱۲  سگالش چنین بد نوشته چنین / نکرد ایچ یاد از جهان آفرین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۰۰۹٫۱۳  کسی کو به ره بر کند ژرف چاه / سزد گر نهد در بن چاه 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۰۰۹٫۱۴  ز بهر فزونی وز بهر نام / به راه جوان بر بگسترد دام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۰۰۹٫۱۵  نگر تا چه بد ساخت آن بی‌وفا / مر او را چه پیش آورید از جفا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۰۰۹٫۱۶  بدو آن زمان مهربانی نمود / به خوبی مر او را فراوان ستود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۰۱۰٫۰۱  چو از جنگ و کشتن بپرداختند / نشستنگه رود و می ساختند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۰۱۰٫۰۲  نبد بیژن آگه ز کردار اوی / همی راست پنداشت گفتار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۰۱۰٫۰۳  چو خوردند زان سرخ می اندکی / به گرگین نگه کرد بیژن یکی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۰۱۰٫۰۴  بدو گفت چون دیدی این جنگ من / بدین گونه با خوک آهنگ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۰۱۰٫۰۵  چنین داد پاسخ که ای شیرخوی / به گیتی ندیدم چو تو جنگجوی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۰۱۰٫۰۶  به ایران و توران ترا یار نیست / چنین کار پیش تو دشوار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۰۱۰٫۰۷  دل بیژن از گفت او شاد شد / به سان یکی سرو آزاد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۰۱۰٫۰۸  به بیژن چنین گفت پس پهلوان / که ای نامور گرد روشن‌روان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۰۱۰٫۰۹  برآمد ترا این چنین کار چند / به نیروی یزدان و بخت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۰۱۰٫۱۰  کنون گفتنی ها بگویم ترا / که من چندگه بوده‌ام ایدرا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۰۱۰٫۱۱  چه با رستم و گیو و با گژدهم / چه با طوس نوذر چه با گستهم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۰۱۰٫۱۲  چه مایه هنرها برین پهن دشت / که کردیم و گردون بران بر گذشت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۰۱۰٫۱۳  کجا نام ما زان برآمد بلند / به نزدیک خسرو شدیم ارجمند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۰۱۰٫۱۴  یکی جشنگاهست ز ایدر نه دور / به دو روزه راه اندر آید بتور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۰۱۰٫۱۵  یکی دشت بینی همه سبز و زرد / کزو شاد گردد دل رادمرد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۰۱۰٫۱۶  همه بیشه و باغ و آب روان / یکی جایگه از در پهلوان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۰۱۱٫۰۱  زمین پرنیان و هوا مشکبوی / گلابست گویی مگر آب 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۰۱۱٫۰۲  ز عنبرش خاک و ز یاقوت سنگ / هوا مشکبوی و زمین رنگ رنگ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۰۱۱٫۰۳  خم‌آورده از بار شاخ سمن / صنم گشته پالیز و گلبن شمن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۰۱۱٫۰۴  خرامان به گرد گل اندر تذرو / خروشیدن بلبل از شاخ سرو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۰۱۱٫۰۵  ازین پس کنون تا نه بس روزگار / شود چون بهشت آن همه مرغزار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۰۱۱٫۰۶  پری چهره بینی همه دشت و کوه / ز هر سو نشسته به شادی گروه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۰۱۱٫۰۷  منیژه کجا دخت افراسیاب / درفشان کند باغ چون آفتاب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۰۱۱٫۰۸  همه دخت توران پوشیده‌روی / همه سرو بالا همه مشک موی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۰۱۱٫۰۹  همه رخ پر از گل همه چشم خواب / همه لب پر از می به بوی گلاب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۰۱۱٫۱۰  اگر ما به نزدیک آن جشنگاه / شویم و بتازیم یک روزه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۰۱۱٫۱۱  بگیریم ازیشان پری چهره چند / بنزدیک خسرو شویم ارجمند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۰۱۱٫۱۲  چو گرگین چنین گفت بیژن جوان / بجوشیدش آن گوهر پهلوان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۰۱۱٫۱۳  گهی نام جست اندران گاه کام / جوان بد جوانوار برداشت گام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۰۱۱٫۱۴  برفتند هر دو به راه دراز / یکی آز پیشه دگر کینه‌ساز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۰۱۱٫۱۵  میان دو بیشه به یک روزه راه / فرود آمد آن گرد لشکر پناه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۰۱۱٫۱۶  بدان مرغزاران ارمان دو روز / همی شاد بودند با باز و یوز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۰۱۲٫۰۱  چو دانست گرگین که آمد عروس / همه دشت ازو شد چو چشم خروس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۰۱۲٫۰۲  به بیژن پس آن داستان برگشاد / وزان جشن و رامش بسی کرد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۰۱۲٫۰۳  به گرگین چنین گفت پس بیژنا / که من پیشتر سازم این رفتنا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۰۱۲٫۰۴  شوم بزمگه را ببینم ز دور / که ترکان همی چون بسیچند سور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۰۱۲٫۰۵  وز آن جایگه پس بتابم عنان / به گردن برآرم ز دوده سنان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۰۱۲٫۰۶  زنیم آنگهی رای هشیارتر / شود دل ز دیدار بیدارتر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۰۱۲٫۰۷  به گنجور گفت آن کلاه بزر / که در بزمگه بر نهادم به سر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۰۱۲٫۰۸  که روشن شدی زو همه بزمگاه / بیاور که ما را کنونست 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۰۱۲٫۰۹  همان طوق کیخسرو و گوشوار / همان یارهٔ گیو گوهرنگار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۰۱۲٫۱۰  بپوشید رخشنده رومی قبای / ز تاج اندر آویخت پر همای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۰۱۲٫۱۱  نهادند بر پشت شبرنگ زین / کمر خواست با پهلوانی نگین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۰۱۲٫۱۲  بیامد بنزدیک آن بیشه شد / دل کامجویش پر اندیشه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۰۱۲٫۱۳  به زیر یکی سر وبن شد بلند / که تا ز آفتابش نباشد گزند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۰۱۲٫۱۴  به نزدیک آن خیمهٔ خوب چهر / بیامد بدلش اندر افروخت مهر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۰۱۲٫۱۵  همه دشت ز آوای رود و سرود / روان را همی داد گفتی درود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۰۱۲٫۱۶  منیژه چو از خیمه کردش نگاه / بدید آن سهی قد لشکر پناه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۰۱۳٫۰۱  به رخسارگان چون سهیل یمن / بنفشه گرفته دو برگ سمن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۰۱۳٫۰۲  کلاه تهم پهلوان بر سرش / درفشان ز دیبای رومی برش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۰۱۳٫۰۳  به پرده درون دخت پوشیده روی / بجوشید مهرش دگر شد به خوی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۰۱۳٫۰۴  فرستاد مر دایه را چون نوند / که رو زیر آن شاخ سرو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۰۱۳٫۰۵  نگه کن که آن ماه دیدار کیست / سیاوش مگر زنده شد گر پریست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۰۱۳٫۰۶  بپرسش که چون آمدی ایدرا / نیایی بدین بزمگاه اندرا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۰۱۳٫۰۷  پریزاده‌ای گر سیاوشیا / که دلها به مهرت همی جوشیا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۰۱۳٫۰۸  وگر خاست اندر جهان رستخیز / که بفروختی آتش مهر تیز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۰۱۳٫۰۹  که من سالیان اندرین مرغزار / همی جشن سازم به هر نوبهار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۰۱۳٫۱۰  بدین بزمگه بر ندیدیم کس / ترا دیدم ای سرو آزاده بس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۰۱۳٫۱۱  چو دایه بر بیژن آمد فراز / برو آفرین کرد و بردش نماز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۰۱۳٫۱۲  پیام منیژه به بیژن بگفت / همه روی بیژن چو گل بر شکفت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۰۱۳٫۱۳  چنین پاسخ آورد بیژن بدوی / که من ای فرستادهٔ خوب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۰۱۳٫۱۴  سیاوش نیم نز پری زادگان / از ایرانم از تخم آزادگان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۰۱۳٫۱۵  منم بیژن گیو ز ایران به جنگ / به زخم گراز آمدم بی‌درنگ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۰۱۳٫۱۶  سرانشان بریدم فگندم براه / که دندانهاشان برم نزد شاه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۰۱۴٫۰۱  چو زین جشنگاه آگهی یافتم / سوی گیو گودرز نشتافتم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۰۱۴٫۰۲  بدین رزمگاه آمدستم فراز / بپیموده بسیار راه دراز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۰۱۴٫۰۳  مگر چهرهٔ دخت افراسیاب / نماید مرا بخت فرخ بخواب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۰۱۴٫۰۴  همی بینم این دشت آراسته / چو بتخانهٔ چین پر از خواسته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۰۱۴٫۰۵  اگر نیک رایی کنی تاج زر / ترا بخشم و گوشوار و کمر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۰۱۴٫۰۶  مرا سوی آن خوب چهر آوری / دلش با دل من به مهر آوری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۰۱۴٫۰۷  چو بیژن چنین گفت شد دایه باز / بگوش منیژه سرایید 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۰۱۴٫۰۸  که رویش چنینست بالا چنین / چنین آفریدش جهان آفرین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۰۱۴٫۰۹  چو بشنید از دایه او این سخن / بفرمود رفتن سوی سرو بن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۰۱۴٫۱۰  فرستاد پاسخ هم اندر زمان / کت آمد بدست آنچ بردی گمان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۰۱۴٫۱۱  گر آیی خرامان به نزدیک من / بیفروزی این جان تاریک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۰۱۴٫۱۲  نماند آنگهی جایگاه سخن / خرامید زان سایهٔ سروبن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۰۱۴٫۱۳  سوی خیمهٔ دخت آزاده خوی / پیاده همی گام زد با آرزوی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۰۱۴٫۱۴  به پرده درآمد چو سرو بلند / میانش به زرین کمر کرده بند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۰۱۴٫۱۵  منیژه بیامد گرفتش به بر / گشاد از میانش کیانی کمر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۰۱۴٫۱۶  بپرسیدش از راه و رنج دراز / که با تو که آمد به جنگ گراز؟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۰۱۵٫۰۱  چرا این چنین روی و بالا و برز / برنجانی ای خوب چهره به گرز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۰۱۵٫۰۲  بشستند پایش به مشک و گلاب / گرفتند زان پس به خوردن شتاب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۰۱۵٫۰۳  نهادند خوان و خورش گونه گون / همی ساختند از گمانی فزون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۰۱۵٫۰۴  نشستنگه رود و می ساختند / ز بیگانه خیمه بپرداختند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۰۱۵٫۰۵  پرستندگان ایستاده به پای / ابا بربط و چنگ و رامش سرای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۰۱۵٫۰۶  به دیبا زمین کرده طاووس رنگ / ز دینار و دیبا چو پشت پلنگ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۰۱۵٫۰۷  چه از مشک و عنبر چه یاقوت و زر / سراپرده آراسته سربه‌سر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۰۱۵٫۰۸  می سال‌خورده به جام بلور / برآورده با بیژن گیو زور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۰۱۵٫۰۹  سه روز و سه شب شاد بوده به هم / گرفته بر او خواب مستی ستم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۰۱۵٫۱۰  چو هنگام رفتن فراز آمدش / به دیدار بیژن نیاز آمدش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۰۱۵٫۱۱  بفرمود تا داروی هوش‌بر / پرستنده آمیخت با نوش‌بر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۰۱۵٫۱۲  بدادند مر بیژن گیو را / مر آن نیک دل نامور نیو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۰۱۵٫۱۳  منیژه چو بیژن دژم روی ماند / پرستندگان را بر خویش خواند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۰۱۵٫۱۴  عماری بسیچید رفتن به راه / مر آن خفته را اندر آن جایگاه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۰۱۵٫۱۵  ز یک سو نشستنگه کام را / دگر ساخته جای آرام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۰۱۵٫۱۶  بگسترد کافور بر جای خواب / همی ریخت بر چوب صندل گلاب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 تا بخش 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۰۱۶٫۰۱  چو آمد به نزدیک شهر اندرا / بپوشید بر خفته بر چادرا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۰۱۶٫۰۲  نهفته به کاخ اندر آمد به شب / به بیگانگان هیچ نگشاد لب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۰۱۶٫۰۳  چو بیدار شد بیژن و هوش یافت / نگار سمن‌بر در آغوش یافت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۰۱۶٫۰۴  به ایوان افراسیاب اندرا / ابا ماه‌رخ سر به بالین برا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۰۱۶٫۰۵  بپیچید بر خویشتن بیژنا / به یزدان بنالید ز آهرمنا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۰۱۶٫۰۶  چنین گفت کای کردگار ار مرا / رهایی نخواهد بدن ز ایدرا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۰۱۶٫۰۷  ز گرگین تو خواهی مگر کین من / بر او بشنوی درد و نفرین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۰۱۶٫۰۸  که او بد مرا بر بدی رهنمون / همی خواند بر من فراوان فسون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۰۱۶٫۰۹  منیژه بدو گفت دل شاد دار / همه کار نابوده را باد 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۰۱۶٫۱۰  به مردان ز هر گونه کار آیدا / گهی بزم و گه کارزار آیدا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۰۱۶٫۱۱  ز هر خرگهی گل‌رخی خواستند / به دیبای رومی بیاراستند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۰۱۶٫۱۲  پری چهرگان رود برداشتند / به شادی همه روز بگذاشتند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۰۱۶٫۱۳  چو بگذشت یک چندگاه این چنین / پس آگاهی آمد به دربان ازین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۰۱۶٫۱۴  نهفته همه کارشان بازجست / به ژرفی نگه کرد کار از نخست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۰۱۶٫۱۵  کسی کز گزافه سخن راندا / درخت بلا را بجنباندا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۰۱۶٫۱۶  نگه کرد کو کیست و شهرش کجاست / بدین آمدن سوی توران چراست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۰۱۷٫۰۱  بدانست و ترسان شد از جان خویش / شتابید نزدیک درمان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۰۱۷٫۰۲  جز آگاه کردن ندید ایچ رای / دوان از پس پرده برداشت پای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۰۱۷٫۰۳  بیامد بر شاه ترکان بگفت / که دختت ز ایران گزیده‌ست جفت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۰۱۷٫۰۴  جهانجوی کرد از جهاندار یاد / تو گفتی که بید است هنگام 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۰۱۷٫۰۵  به دست از مژه خون مژگان برفت / برآشفت و این داستان باز گفت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۰۱۷٫۰۶  که را از پس پرده دختر بود / اگر تاج دارد بد اختر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۰۱۷٫۰۷  که را دختر آید به جای پسر / به از گور داماد ناید به در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۰۱۷٫۰۸  ز کار منیژه دلش خیره ماند / قراخان سالار را پیش خواند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۰۱۷٫۰۹  بدو گفت ازین کار ناپاک زن / هشیوار با من یکی رای زن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۰۱۷٫۱۰  قراخان چنین داد پاسخ به شاه / که در کار هشیارتر کن نگاه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۰۱۷٫۱۱  اگر هست خود جای گفتار نیست / ولیکن شنیدن چو دیدار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۰۱۷٫۱۲  به گرسیوز آنگاه گفتش به درد / پر از خون دل و دیده پر آب زرد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۰۱۷٫۱۳  زمانه چرا بندد این بند من / غم شهر ایران و فرزند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۰۱۷٫۱۴  برو با سواران هشیار سر / نگه دار مر کاخ را بام و در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۰۱۷٫۱۵  نگر تا که بینی به کاخ اندرا / ببند و کشانش بیار ایدرا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۰۱۷٫۱۶  چو گرسیوز آمد به نزدیک در / از ایوان خروش آمد و نوش و خور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۰۱۸٫۰۱  غریویدن چنگ و بانگ رباب / برآمد ز ایوان افراسیاب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۰۱۸٫۰۲  سواران در و بام آن کاخ شاه / گرفتند و هر سو ببستند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۰۱۸٫۰۳  چو گرسیوز آن کاخ در بسته دید / می و غلغل نوش پیوسته 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۰۱۸٫۰۴  سواران گرفتند گرد اندرش / چو سالار شد سوی بسته درش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۰۱۸٫۰۵  بزد دست و برکند بندش ز جای / بجست از میان در اندر سرای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۰۱۸٫۰۶  بیامد به نزدیک آن خانه زود / کجا پیشگه مرد بیگانه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۰۱۸٫۰۷  ز در چون به بیژن برافگند چشم / بچوشید خونش به رگ بر ز خشم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۰۱۸٫۰۸  در آن خانه سیصد پرستنده بود / همه با رباب و نبید و سرود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۰۱۸٫۰۹  بپیچید بر خویشتن بیژنا / که چون رزم سازم برهنه تنا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۰۱۸٫۱۰  نه شبرنگ با من نه رهوار بور / همانا که برگشتم امروز هور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۰۱۸٫۱۱  ز گیتی نبینم همی یار کس / بجز ایزدم نیست فریادرس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۰۱۸٫۱۲  کجا گیو و گودرز کشوادگان / که سر داد باید همی رایگان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۰۱۸٫۱۳  همیشه به یک ساق موزه درون / یکی خنجری داشتی آبگون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۰۱۸٫۱۴  بزد دست و خنجر کشید از نیام / در خانه بگرفت و برگفت نام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۰۱۸٫۱۵  که من بیژنم پور کشوادگان / سر پهلوانان و آزادگان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۰۱۸٫۱۶  ندرد کسی پوست بر من مگر / همی سیری آید تنش را ز سر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۰۱۹٫۰۱  وگر خیزد اندر جهان رستخیز / نبیند کسی پشتم اندر گریز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۰۱۹٫۰۲  تو دانی نیاکان و شاه مرا / میان یلان پایگاه مرا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۰۱۹٫۰۳  وگر جنگ سازند مر جنگ را / همیشه بشویم به خون چنگ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۰۱۹٫۰۴  ز تورانیان من بدین خنجرا / ببرم فراوان سران را سرا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۰۱۹٫۰۵  گرم نزد سالار توران بری / به خوبی برو داستان آوری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۰۱۹٫۰۶  تو خواهشگری کن مرا زو به خون / سزد گر به نیکی بوی رهنمون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۰۱۹٫۰۷  نکرد ایچ گرسیوز آهنگ اوی / چو دید آنچنان تیزی چنگ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۰۱۹٫۰۸  بدانست کو راست گوید همی / به خون ریختن دست شوید همی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۰۱۹٫۰۹  وفا کرد با او به سوگندها / به خوبی بدادش بسی پندها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۰۱۹٫۱۰  به پیمان جدا کرد زو خنجرا / به خوبی کشیدش به بند اندرا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۰۱۹٫۱۱  بیاورد بسته به کردار یوز / چه سود از هنرها چو برگشت روز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۰۱۹٫۱۲  چنینست کردار این گوژپشت / چو نرمی بسودی بیابی درشت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۰۱۹٫۱۳  چو آمد به نزدیک شاه اندرا / گو دست بسته برهنه سرا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۰۱۹٫۱۴  برو آفرین کرد که‌ای شهریار / گر از من کنی راستی خواستار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۰۱۹٫۱۵  بگویم ترا سر به سر داستان / چو گردی به گفتار همداستان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۰۱۹٫۱۶  نه من به‌آزرو جستم این جشنگاه / نبود اندرین کار کس را گناه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۰۲۰٫۰۱  از ایران به جنگ گراز آمدم / بدین جشن توران فراز آمدم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۰۲۰٫۰۲  ز بهر یکی باز گم بوده را / برانداختم مهربان دوده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۰۲۰٫۰۳  به زیر یکی سرو رفتم به خواب / که تا سایه دارد مرا ز آفتاب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۰۲۰٫۰۴  پری دربیامد بگسترد پر / مرا اندر آورد خفته به بر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۰۲۰٫۰۵  از اسبم جدا کرد و شد تا به راه / که آمد همی لشکر و دخت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۰۲۰٫۰۶  سواران پراگنده بر گرد دشت / چه مایه عماری به من برگذشت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۰۲۰٫۰۷  یکی چتر هندی برآمد ز دور / ز هر سو گرفته سواران تور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۰۲۰٫۰۸  یکی کرده از عود مهدی میان / کشیده برو چادر پرنیان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۰۲۰٫۰۹  بدو اندرون خفته بت پیکری / نهاده به بالین برش افسری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۰۲۰٫۱۰  پری یک به یک ز اهرمن کرد یاد / میان سواران درآمد چو 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۰۲۰٫۱۱  مرا ناگهان در عماری نشاند / بران خوب چهره فسونی بخواند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۰۲۰٫۱۲  که تا اندر ایوان نیامد ز خواب / نجنبید و من چشم کرده پر آب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۰۲۰٫۱۳  گناهی مرا اندرین بوده نیست / منیژه بدین کار آلوده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۰۲۰٫۱۴  پری بی‌گمان بخت برگشته بود / که بر من همی جادوی آزمود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۰۲۰٫۱۵  چنین بد که گفتم کم و بیش نه / مرا ایدر اکنون کس و خویش نه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۰۲۰٫۱۶  چنین داد پاسخ پس افراسیاب / که بخت بدت کرد بر تو شتاب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۰۲۱٫۰۱  تو آنی کز ایران به تیغ و کمند / همی رزم جستی به نام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۰۲۱٫۰۲  کنون چون زنان پیش من بسته دست / همی خواب گویی به کردار مست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۰۲۱٫۰۳  به کار دروغ آزمودن همی / بخواهی سر از من ربودن همی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۰۲۱٫۰۴  بدو گفت بیژن که ای شهریار / سخن بشنو از من یکی هوشیار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۰۲۱٫۰۵  گرازان به دندان و شیران به چنگ / توانند کردن به هر جای جنگ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۰۲۱٫۰۶  یلان هم به شمشیر و تیر و کمان / توانند کوشید با بدگمان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۰۲۱٫۰۷  یکی دست بسته برهنه تنا / یکی را ز پولاد پیراهنا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۰۲۱٫۰۸  چگونه درَد شیر بی چنگ تیز / اگر چند باشد دلش پر ستیز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۰۲۱٫۰۹  اگر شاه خواهد که بیند ز من / دلیری نمودن بدین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۰۲۱٫۱۰  یکی اسب فرمای و گرزی گران / ز ترکان گزین کن هزار از سران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۰۲۱٫۱۱  به آوردگه بر یکی زین هزار / اگر زنده مانم به مردم 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۰۲۱٫۱۲  ز بیژن چو این گفته بشنید چشم / برو بر فگند و برآورد خشم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۰۲۱٫۱۳  بگرسیوز اندر یکی بنگرید / کز ایران چه دیدیم و خواهیم 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۰۲۱٫۱۴  نبینی که این بدکنش ریمنا / فزونی سگالد همی بر منا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۰۲۱٫۱۵  بسنده نبودش همین بد که کرد / همی رزم جوید به ننگ و نبرد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۰۲۱٫۱۶  ببر همچنین بند بر دست و پای / هم اندر زمان زو بپرداز جای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۳ تا بخش 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۰۲۲٫۰۱  بفرمای داری زدن پیش در / که باشد ز هر سو برو رهگذر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۰۲۲٫۰۲  نگون بخت را زنده بر دار کن / وزو نیز با من مگردان سخن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۰۲۲٫۰۳  بدان تا ز ایرانیان زین سپس / نیارد به توران نگه کرد کس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۰۲۲٫۰۴  کشیدندش از پیش افراسیاب / دل از درد خسته دو دیده پر آب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۰۲۲٫۰۵  چو آمد به در بیژن خسته دل / ز خون مژه پای مانده به گل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۰۲۲٫۰۶  همی گفت اگر بر سرم کردگار / نوشته‌ست مردن به بد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۰۲۲٫۰۷  ز دار و ز کشتن نترسم همی / ز گردان ایران بترسم همی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۰۲۲٫۰۸  که نامرد خواند مرا دشمنم / ز ناخسته بر دار کرده تنم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۰۲۲٫۰۹  به پیش نیاکان پهلو منش / پس از مرگ بر من بود سرزنش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۰۲۲٫۱۰  روانم بماند هم ایدر به جای / ز شرم پدر چون شوم باز 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۰۲۲٫۱۱  دریغا که شادان شود دشمنم / چو بینند بر دار روشن تنم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۰۲۲٫۱۲  دریغا ز شاه و ز مردان نیو / دریغا که دورم ز دیدار گیو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۰۲۲٫۱۳  ایا باد بگذر به ایران زمین / پیامی بر از من به شاهِ گزین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۰۲۲٫۱۴  بگویش که بیژن به سختی دَرست / چو آهو که در چنگ شیر نرست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۰۲۲٫۱۵  ببخشود یزدان جوانیش را / بهم برشکست آن گمانیش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۰۲۲٫۱۶  کننده همی کند جای درخت / پدید آمد از دور پیران ز بخت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۰۲۳٫۰۱  چو پیران ویسه بدانجا رسید / همه راه ترک کمربسته 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۰۲۳٫۰۲  یکی دار برپای کرده بلند / کمندی برو بسته چون پای بند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۰۲۳٫۰۳  ز ترکان بپرسید کین دار چیست / در شاه را از در دار کیست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۰۲۳٫۰۴  بدو گفت گرسیوز این بیژنست / از ایران کجا شاه را دشمنست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۰۲۳٫۰۵  بزد اسب و آمد بر بیژنا / جگر خسته دیدش برهنه تنا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۰۲۳٫۰۶  دو دست از پس پشت بسته چو سنگ / دهن خشک و رفته ز رخساره رنگ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۰۲۳٫۰۷  بپرسید و گفتش که چون آمدی / از ایران همانا بخون آمدی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۰۲۳٫۰۸  همه داستان بیژن او را بگفت / چنانچون رسیدش ز بدخواه جفت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۰۲۳٫۰۹  ببخشود پیران ویسه بروی / ز مژگان سرشکش فرو شد بروی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۰۲۳٫۱۰  بفرمود تا یک زمانش بدار / نکردند و گفتا هم ایدر بدار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۰۲۳٫۱۱  بدان تا ببینم یکی روی شاه / نمایم بدو اختر نیک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۰۲۳٫۱۲  بکاخ اندر آمد پرستارفش / بر شاه با دست کرده بکش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۰۲۳٫۱۳  بیامد دمان تا بنزدیک تخت / بر افراسیاب آفرین کرد سخت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۰۲۳٫۱۴  همی بود در پیش تختش بپای / چو دستور پاکیزه و رهنمای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۰۲۳٫۱۵  سپهبد بدانست کز آرزوی / بپایست پیران آزاده خوی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۰۲۳٫۱۶  بخندید و گفتش چه خواهی بگوی / ترا بیشتر نزد من آبروی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۰۲۴٫۰۱  اگر زر خواهی و گر گوهرا / و گر پادشاهی هر کشورا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۰۲۴٫۰۲  ندارم دریغ از تو من گنج خویش / چرا برگزینی همی رنج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۰۲۴٫۰۳  چو بشنید پیران خسرو پرست / زمین را ببوسید و بر پای جست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۰۲۴٫۰۴  که جاوید بادا ترا بخت و جای / مبادا ز تخت تو پردخته 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۰۲۴٫۰۵  ز شاهان گیتی ستایش تراست / ز خورشید برتر نمایش تراست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۰۲۴٫۰۶  مرا هرچ باید ببخت تو هست / ز مردان وز گنج و نیروی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۰۲۴٫۰۷  مرا این نیاز از در خویش نیست / کس از کهتران تو درویش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۰۲۴٫۰۸  بداند شهنشاه برترمنش / ستوده بهر کار بی‌سرزنش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۰۲۴٫۰۹  که من شاه را پیش ازین چند بار / همی دادمی پند بر چند 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۰۲۴٫۱۰  بفرمان من هیچ نامد فراز / ازو داشتم کارها دست باز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۰۲۴٫۱۱  مکش گفتمت پور کاوس را / که دشمن کنی رستم و طوس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۰۲۴٫۱۲  کز ایران بپیلان بکوبندمان / ز هم بگسلانند پیوندمان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۰۲۴٫۱۳  سیاوش که بود از نژاد کیان / ز بهر تو بسته کمر بر میان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۰۲۴٫۱۴  بکشتی بخیره سیاوش را / بزهر اندر آمیختی نوش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۰۲۴٫۱۵  بدیدی بدیهای ایرانیان / که کردند با شهر تورانیان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۰۲۴٫۱۶  ز ترکان دو بهره بپای ستور / سپردند و شد بخت را آب شور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۰۲۵٫۰۱  هنوز آن سر تیغ دستان سام / همانا نیاسود اندر نیام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۰۲۵٫۰۲  که رستم همی سرفشاند ازوی / بخورشید بر خون چکاند ازوی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۰۲۵٫۰۳  بآرام بر کینه جویی همی / گل زهر خیره ببویی همی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۰۲۵٫۰۴  اگر خون بیژن بریزی برین / ز توران برآید همان گرد کین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۰۲۵٫۰۵  خردمند شاهی و ما کهترا / تو چشم خرد باز کن بنگرا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۰۲۵٫۰۶  نگه کن ازان کین که گستردیا / ابا شاه ایران چه بر خوردیا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۰۲۵٫۰۷  هم آنرا همی خواستار آوری / درخت بلا را ببار آوری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۰۲۵٫۰۸  چو کینه دو گردد نداریم پای / ایا پهلوان جهان کدخدای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۰۲۵٫۰۹  به از تو نداند کسی گیو را / نهنگ بلا رستم نیو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۰۲۵٫۱۰  چو گودرز کشواد پولادچنگ / که آید ز بهر نبیره بجنگ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۰۲۵٫۱۱  چو برزد بران آتش تیز آب / چنین داد پاسخ پس افراسیاب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۰۲۵٫۱۲  که بیژن نبینی که با من چه کرد / بایران و توران شدم روی زرد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۰۲۵٫۱۳  نبینی کزین بدهنر دخترم / چه رسوایی آمد بپیران سرم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۰۲۵٫۱۴  همان نام پوشیده رویان من / ز پرده بگسترد بر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۰۲۵٫۱۵  کزین ننگ تا جاودان بر سرم / بخندد همی کشور و لشکرم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۰۲۵٫۱۶  چنو یابد از من رهایی بجان / گشایند بر من ز هر سو زبان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۰۲۶٫۰۱  برسوایی اندر بمانم بدرد / بپالایم از دیدگان آب زرد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۰۲۶٫۰۲  دگر آفرین کرد پیران بدوی / که ای شاه نیک اختر راست‌گوی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۰۲۶٫۰۳  چنینست کین شاه گوید همی / جز از نیک نامی نجوید همی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۰۲۶٫۰۴  ولیکن بدین رای هشیار من / یکی بنگرد ژرف سالار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۰۲۶٫۰۵  ببندد مر او را ببند گران / کجا دار و کشتن گزیند بران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۰۲۶٫۰۶  هر آنکو بزندان تو بسته ماند / ز دیوانها نام او کس نخواند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۰۲۶٫۰۷  ازو پند گیرند ایرانیان / نبندند ازین پس بدی را میان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۰۲۶٫۰۸  چنان کرد سالار کو رای دید / دلش با زبان شاه بر جای 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۰۲۶٫۰۹  ز دستور پاکیزهٔ راهبر / درفشان شود شاه بر گاه بر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۰۲۶٫۱۰  بگرسیوز آنگه بفرمود شاه / که بند گران ساز و تاریک چاه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۰۲۶٫۱۱  دو دستش بزنجیر و گردن بغل / یکی بند رومی بکردار مل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۰۲۶٫۱۲  ببندش به مسمار آهنگران / ز سر تا بپایش ببند اندران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۰۲۶٫۱۳  چو بستی نگون اندر افگن بچاه / چو بی‌بهره گردد ز خورشید و ماه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۰۲۶٫۱۴  ببر پیل و آن سنگ اکوان دیو / که از ژرف دریای گیهان خدیو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۰۲۶٫۱۵  فگندست در بیشهٔ چین ستان / بیاور ز بیژن بدان کین 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۰۲۶٫۱۶  بپیلان گردون کش آن سنگ را / که پوشد سر چاه ارژنگ را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۰۲۷٫۰۱  بیاور سر چاه او را بپوش / بدان تا بزاری برآیدش هوش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۰۲۷٫۰۲  وز آنجا بایوان آن بی‌هنر / منیژه کزو ننگ یابد گهر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۰۲۷٫۰۳  برو با سواران و تاراج کن / نگون‌بخت را بی سر و تاج کن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۰۲۷٫۰۴  بگو ای بنفرین شوریده بخت / که بر تو نزیبد همی تاج و تخت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۰۲۷٫۰۵  به ننگ از کیان پست کردی سرم / بخاک اندر انداختی افسرم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۰۲۷٫۰۶  برهنه کشانش ببر تا بچاه / که در چاه بین آنک دیدی بگاه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۰۲۷٫۰۷  بهارش توی غمگسارش توی / درین تنگ زندان زوارش توی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۰۲۷٫۰۸  خرامید گرسیوز از پیش اوی / بکردند کام بداندیش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۰۲۷٫۰۹  کشان بیژن گیو از پیش دار / ببردند بسته بران چاهسار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۰۲۷٫۱۰  ز سر تا به پایش به آهن ببست / بر و بازوی و گردن و پای و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۰۲۷٫۱۱  بپولاد خایسک آهنگران / فروبرد مسمارهای 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۰۲۷٫۱۲  نگونش بچاه اندر انداختند / سر چاه را بند بر ساختند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۰۲۷٫۱۳  وز آنجا بایوان آن دخترش / بیاورد گرسیوز آن لشکرش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۰۲۷٫۱۴  همه گنج و گوهر بتاراج داد / ازین بدره بستد بدان تاج داد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۰۲۷٫۱۵  منیژه برهنه بیک چادرا / برهنه دو پای و گشاده سرا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۰۲۷٫۱۶  کشیدش دوان تا بدان چاهسار / دو دیده پر از خون و رخ جویبار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۴ تا بخش 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۰۲۸٫۰۱  بدو گفت اینک ترا خان و مان / زواری برین بسته تا جاودان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۰۲۸٫۰۲  غریوان همی گشت بر گرد دشت / چو یک روز و یک شب برو بر گذشت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۰۲۸٫۰۳  خروشان بیامد بنزدیک چاه / یکی دست را اندرو کرد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۰۲۸٫۰۴  چو از کوه خورشید سر برزدی / منیژه ز هر در همی نان چدی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۰۲۸٫۰۵  همی گرد کردی بروز دراز / بسوراخ چاه آوریدی فراز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۰۲۸٫۰۶  ببیژن سپردی و بگریستی / بران شوربختی همی زیستی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۰۲۸٫۰۷  چو یک هفته گرگین بره‌بر بپای / همی بود و بیژن نیامد بجای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۰۲۸٫۰۸  ز هر سوش پویان بجستن گرفت / رخان را بخوناب شستن 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۰۲۸٫۰۹  پشیمانی آمدش زان کار خویش / که چون بد سگالید بر یار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۰۲۸٫۱۰  بشد تازیان تا بدان جشنگاه / کجا بیژن گیو گم کرد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۰۲۸٫۱۱  همه بیشه برگشت و کس را ندید / نه نیز اندرو بانگ مرغان شنید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۰۲۸٫۱۲  همی گشت بر گرد آن مرغزار / همی یار کرد اندرو خواستار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۰۲۸٫۱۳  یکایک ز دور اسب بیژن بدید / که آمد ازان مرغزاران پدید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۰۲۸٫۱۴  گسسته لگام و نگون کرده زین / فرو مانده بر جای اندوهگین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۰۲۸٫۱۵  بدانست کو را تباهست کار / بایران نیاید بدین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۰۲۸٫۱۶  اگر دار دارد اگر چاه و بند / از افراسیاب آمدستش گزند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۰۲۹٫۰۱  کمند اندرافگند و برگاشت روی / ز کرده پشیمان و دل جفت 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۰۲۹٫۰۲  ازان مرغزار اسب بیژن براند / بخیمه در آورد و روزی بماند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۰۲۹٫۰۳  پس آنگه سوی شهر ایران شتافت / شب و روز آرام و خوردن نیافت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۰۲۹٫۰۴  چو آگاهی آمد ز گرگین بشاه / که بیژن نبودست با او براه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۰۲۹٫۰۵  بگفت این سخن گیو را شهریار / بدان تا ز گرگین کند خواستار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۰۲۹٫۰۶  پس آگاهی آمد همانگه بگیو / ز گم بودن رزمزن پور نیو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۰۲۹٫۰۷  ز خانه بیامد دمان تا بکوی / دل از درد خسته پر از آب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۰۲۹٫۰۸  همی گفت بیژن نیامد همی / بارمان ندانم چه ماند همی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۰۲۹٫۰۹  بفرمود تا بور کشواد را / کجا داشتی روز فریاد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۰۲۹٫۱۰  بروبر نهادند زین خدنگ / گرفته بدل گیو کین پلنگ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۰۲۹٫۱۱  همانگه بدو اندر آورد پای / بکردار باد اندر آمد ز 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۰۲۹٫۱۲  پذیره شدش تا کند خواستار / که بیژن کجا ماند و چون بود 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۰۲۹٫۱۳  همی گفت گرگین بدو ناگهان / همانا بدی ساخت اندر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۰۲۹٫۱۴  شوم گر ببینمش بی بیژنم / همانگه سرش را ز تن بر کنم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۰۲۹٫۱۵  بیامد چو گرگین مر او را بدید / پیاده شد و پیش او در دوید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۰۲۹٫۱۶  همی گشت غلتان بخاک اندرا / شخوده رخان و برهنه سرا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۰۳۰٫۰۱  بپرسید و گفت ای گزین سپاه / سپهدار سالار و خورشید 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۰۳۰٫۰۲  پذیره بدین راه چون آمدی / که با دیدگان پر ز خون آمدی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۰۳۰٫۰۳  مرا جان شیرین نباید همی / کنون خوارتر گر برآید همی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۰۳۰٫۰۴  چو چشمم بروی تو آید ز شرم / بپالایم از دیدگان آب گرم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۰۳۰٫۰۵  کنون هیچ مندیش کو را بجان / نیامد گزند و بگویم نشان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۰۳۰٫۰۶  چو اسب پسر دید گرگین بدست / پر از خاک و آسیمه برسان مست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۰۳۰٫۰۷  چو گفتار گرگینش آمد بگوش / ز اسب اندر افتاد و زو رفت هوش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۰۳۰٫۰۸  بخاک اندرون شد سرش ناپدید / همه جامهٔ پهلوی بردرید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۰۳۰٫۰۹  همی کند موی از سر و ریش پاک / خروشان بسر بر همی ریخت خاک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۰۳۰٫۱۰  همی گفت کای کردگار سپهر / تو گستردی اندر دلم هوش و مهر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۰۳۰٫۱۱  گر از من جدا ماند فرزند من / روا دارم ار بگسلد بند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۰۳۰٫۱۲  روانم بدان جای نیکان بری / ز درد دل من تو آگه‌تری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۰۳۰٫۱۳  مرا خود ز گیتی هم او بود و بس / چه انده گسار و چه فریادرس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۰۳۰٫۱۴  کنون بخت بد کردش از من جدا / بماندم چنین در جهان مبتلا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۰۳۰٫۱۵  ز گرگین پس آنگه سخن بازجست / که چون بود خود روزگار از نخست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۰۳۰٫۱۶  زمانه بجایش کسی برگزید / وگر خود ز چشم تو شد ناپدید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۰۳۱٫۰۱  ز بدها چه آمد مر او را بگوی / چه افگند بند سپهرش بروی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۰۳۱٫۰۲  چه دیو آمدش پیش در مرغزار / که او را تبه کرد و برگشت 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۰۳۱٫۰۳  تو این مرده‌ری اسب چون یافتی / ز بیژن کجا روی برتافتی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۰۳۱٫۰۴  بدو گفت گرگین که بازآر هوش / سخن بشنو و پهن بگشای گوش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۰۳۱٫۰۵  که این کار چون بود و کردار چون / بدان بیشه با خوک پیکار چون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۰۳۱٫۰۶  بدان پهلوانا و آگاه باش / همیشه فروزندهٔ گاه باش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۰۳۱٫۰۷  برفتیم ز ایدر بجنگ گراز / رسیدیم نزدیک ارمان فراز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۰۳۱٫۰۸  یکی بیشه دیدیم کرده چو دست / درختان بریده چراگاه پست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۰۳۱٫۰۹  همه جای گشته کنام گراز / همه شهر ارمان از آن در کزاز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۰۳۱٫۱۰  چو ما جنگ را نیزه برگاشتیم / ببیشه درون بانگ برداشتیم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۰۳۱٫۱۱  گراز اندر آمد بکردار کوه / نه یک یک بهر جای گشته گروه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۰۳۱٫۱۲  بکردیم جنگی بکردار شیر / بشد روز و نامد دل از جنگ سیر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۰۳۱٫۱۳  چو پیلان بهم بر فگندیمشان / بمسمار دندان بکندیمشان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۰۳۱٫۱۴  وزآنجا بایران نهادیم روی / همه راه شادان و نخچیر 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۰۳۱٫۱۵  برآمد یکی گور زان مرغزار / کزان خوبتر کس نبیند نگار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۰۳۱٫۱۶  بکردار گلگون گودرز موی / چو خنگ شباهنگ فرهاد روی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۰۳۲٫۰۱  چو سیمش دو پا و چو پولاد سم / چو شبرنگ بیژن سر و گوش و 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۰۳۲٫۰۲  بگردن چو شیر و برفتن چو باد / تو گفتی که از رخش دارد نژاد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۰۳۲٫۰۳  بر بیژن آمد چو پیلی نژند / برو اندر افگند بیژن کمند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۰۳۲٫۰۴  فگندن همان بود و رفتن همان / دوان گور و بیژن پس اندر دمان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۰۳۲٫۰۵  ز تازیدن گور و گرد سوار / برآمد یکی دود زان مرغزار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۰۳۲٫۰۶  بکردار دریا زمین بردمید / کمندافگن و گور شد ناپدید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۰۳۲٫۰۷  پی اندر گرفتم همه دشت و کوه / که از تاختن شد سمندم ستوه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۰۳۲٫۰۸  ز بیژن ندیدم بجایی نشان / جزین اسب و زین از پس ایدر کشان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۰۳۲٫۰۹  دلم شد پر آتش ز تیمار اوی / که چون بود با گور پیکار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۰۳۲٫۱۰  بماندم فراوان بر آن مرغزار / همی کردمش هر سوی خواستار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۰۳۲٫۱۱  ازو باز گشتم چنین ناامید / که گور ژیان بود و دیو سپید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۰۳۲٫۱۲  چو بشنید گیو این سخن هوشیار / بدانست کو را تباهست 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۰۳۲٫۱۳  ز گرگین سخن سربسر خیره دید / همی چشمش از روی او تیره 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۰۳۲٫۱۴  رخش زرد از بیم سالار شاه / سخن لرزلرزان و دل پر گناه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۰۳۲٫۱۵  چو فرزند را گیو گم بوده دید / سخن را برآنگونه آلوده 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۰۳۲٫۱۶  ببرد اهرمن گیو را دل ز جای / همی خواست کو را درآرد ز پای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۰۳۳٫۰۱  بخواهد ازو کین پور گزین / وگر چند نیک آید او را ازین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۰۳۳٫۰۲  پس اندیشه کرد اندران بنگرید / نیامد همی روشنایی پدید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۰۳۳٫۰۳  چه آید مرا گفت از کشتنا / مگر کام بدگوهر آهرمنا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۰۳۳٫۰۴  به بیژن چه سود آید از جان اوی / دگرگونه سازیم درمان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۰۳۳٫۰۵  بباشیم تا زین سخن نزد شاه / شود آشکارا ز گرگین گناه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۰۳۳٫۰۶  ازو کین کشیدن بسی کار نیست / سنان مرا پیش دیوار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۰۳۳٫۰۷  بگرگین یکی بانگ برزد بلند / که ای بدکنش ریمن پرگزند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۰۳۳٫۰۸  تو بردی ز من شید و ماه مرا / گزین سواران و شاه مرا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۰۳۳٫۰۹  فگندی مرا در تک و پوی پوی / بگرد جهان اندرون چاره‌جوی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۰۳۳٫۱۰  پس اکنون بدستان و بند و فریب / کجا یابی آرام و خواب و شکیب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۰۳۳٫۱۱  نباشد ترا بیش ازین دستگاه / کجا من ببینم یکی روی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۰۳۳٫۱۲  پس آنگه بخواهم ز تو کین خویش / ز بهر گرامی جهانبین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۰۳۳٫۱۳  وز آنجا بیامد بنزدیک شاه / دو دیده پر از خون و دل کینه‌خواه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۰۳۳٫۱۴  برو آفرین کرد کای شهریار / همیشه جهان را بشادی گذار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۰۳۳٫۱۵  انوشه جهاندار نیک اخترا / نبینی که بر سر چه آمد مرا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۰۳۳٫۱۶  ز گیتی یکی پور بودم جوان / شب و روز بودم بدوبر نوان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۰۳۴٫۰۱  بجانش پر از بیم گریان بدم / ز درد جداییش بریان بدم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۰۳۴٫۰۲  کنون آمد ای شاه گرگین ز راه / زبان پر ز یافه روان پر گناه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۰۳۴٫۰۳  بدآگاهی آورد از پور من / ازان نامور پاک دستور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۰۳۴٫۰۴  یکی اسب دیدم نگونسار زین / ز بیژن نشانی ندارد جزین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۰۳۴٫۰۵  اگر داد بیند بدین کار ما / یکی بنگرد ژرف سالار ما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۰۳۴٫۰۶  ز گرگین دهد داد من شهریار / کزو گشتم اندر جهان خاکسار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۰۳۴٫۰۷  غمی شد ز درد دل گیو شاه / برآشفت و بنهاد فرخ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۰۳۴٫۰۸  رخ شاه بر گاه بی‌رنگ شد / ز تیمار بیژن دلش تنگ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۰۳۴٫۰۹  بگیو آنگهی گفت گرگین چه گفت / چه گوید کجا ماند از نیک جفت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۰۳۴٫۱۰  ز گفتار گرگین پس آنگاه گیو / سخن گفت با خسرو از پور نیو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۰۳۴٫۱۱  چو از گیو بشنید خسرو سخن / بدو گفت مندیش و زاری مکن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۰۳۴٫۱۲  که بیژن بجانست خرسند باش / بر امید گم بوده فرزند باش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۰۳۴٫۱۳  که ایدون شنیدستم از موبدان / ز بیدار دل نامور بخردان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۰۳۴٫۱۴  که من با سواران ایران بجنگ / سوی شهر توران شوم بی‌درنگ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۰۳۴٫۱۵  بکین سیاوش کشم لشکرا / بپیلان سرآرم از آن کشورا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۰۳۴٫۱۶  بدان کینه اندر بود بیژنا / همی رزم جوید چو آهرمنا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۰۳۵٫۰۱  تو دل را بدین کار غمگین مدار / من این را همانا بسم خواستار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۰۳۵٫۰۲  بشد گیو یکدل پر اندوه و درد / دو دیده پر از آب و رخساره زرد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۰۳۵٫۰۳  چو گرگین بدرگاه خسرو رسید / ز گردان در شاه پردخته 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۰۳۵٫۰۴  ز تیمار بیژن همه مهتران / ز درگاه با گیو رفته سران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۰۳۵٫۰۵  همه پر ز درد و همه پر زرنج / همه همچو گم کرده صد گونه گنج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۰۳۵٫۰۶  پراگنده رای و پراگنده دل / همه خاک ره ز اشک کرده چو گل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۰۳۵٫۰۷  وزین روی گرگین شوریده رفت / بنزدیک ایوان درگاه تفت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۰۳۵٫۰۸  چو در پیش کیخسرو آمد زمین / ببوسید و بر شاه کرد آفرین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۰۳۵٫۰۹  چو الماس دندانهای گراز / بر تخت بنهاد و بردش نماز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۰۳۵٫۱۰  که خسرو بهر کار پیروز باد / همه روزگارش چو نوروز 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۰۳۵٫۱۱  سر دشمنان تو بادا بگاز / بریده چنان کان سران گراز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۰۳۵٫۱۲  بدندانها چون نگه کرد شاه / بپرسید و گفتش که چون بود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۰۳۵٫۱۳  کجا ماند از تو جدا بیژنا / بروبر چه بد ساخت آهرمنا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۰۳۵٫۱۴  چو خسرو چنین گفت گرگین بجای / فرو ماند خیره همیدون بپای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۰۳۵٫۱۵  ندانست پاسخ چه گوید بدوی / فروماند بر جای بر زرد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۰۳۵٫۱۶  زبان پر ز یافه روان پر گناه / رخان زرد و لرزان تن از بیم شاه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۰۳۶٫۰۱  چو گفتارها یک بدیگر نماند / برآشفت وز پیش تختش براند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۰۳۶٫۰۲  همش خیره سر دید هم بدگمان / بدشنام بگشاد خسرو زبان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۰۳۶٫۰۳  بدو گفت نشنیدی آن داستان / که دستان زدست از گه باستان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۰۳۶٫۰۴  که گر شیر با کین گودرزیان / بسیچد تنش را سر آید زمان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۰۳۶٫۰۵  اگر نیستی از پی نام بد / وگر پیش یزدان سرانجام بد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۰۳۶٫۰۶  بفرمودمی تا سرت را ز تن / بکندی بکردار مرغ اهرمن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۰۳۶٫۰۷  بفرمود خسرو بپولادگر / که بندگران ساز و مسمارسر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۰۳۶٫۰۸  هم اندر زمان پای کردش ببند / که از بند گیرد بداندیش پند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۰۳۶٫۰۹  بگیو آنگهی گفت بازآر هوش / بجویش بهر جای و هر سو بکوش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۰۳۶٫۱۰  من اکنون ز هر سو فراوان سپاه / فرستم بجویم بهر جا نگاه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۰۳۶٫۱۱  ز بیژن مگر آگهی یابما / بدین کار هشیار بشتابما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۰۳۶٫۱۲  وگر دیر یابیم زو آگهی / تو جای خرد را مگردان تهی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۰۳۶٫۱۳  بمان تا بیاید مه فرودین / که بفروزد اندر جهان هور دین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۰۳۶٫۱۴  بدانگه که بر گل نشاندت باد / چو بر سر همی گل فشاندت 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۰۳۶٫۱۵  زمین چادر سبز در پوشدا / هوا بر گلان زار بخروشدا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۰۳۶٫۱۶  بهرسو شود پاک فرمان ما / پرستش که فرمود یزدان ما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۰۳۷٫۰۱  بخواهم من آن جام گیتی نمای / شوم پیش یزدان بباشم بپای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۰۳۷٫۰۲  کجا هفت کشور بدو اندرا / ببینم بر و بوم هر کشورا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۰۳۷٫۰۳  کنم آفرین بر نیاکان خویش / گزیده جهاندار و پاکان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۰۳۷٫۰۴  بگویم ترا هر کجا بیژنست / بجام اندرون این مرا روشنست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۰۳۷٫۰۵  چو بشنید گیو این سخن شاد شد / ز تیمار فرزند آزاد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۰۳۷٫۰۶  بخندید و بر شاه کرد آفرین / که بی‌تو مبادا زمان و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۰۳۷٫۰۷  بکام تو بادا سپهر بلند / بجان تو هرگز مبادا گزند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۰۳۷٫۰۸  ز نیکی دهش بر تو باد آفرین / که بر تو برازد کلاه و نگین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۰۳۷٫۰۹  چو گیو از بر گاه خسرو برفت / ز هر سو سواران فرستاد تفت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۰۳۷٫۱۰  بجستن گرفتند گرد جهان / که یابد مگر زو بجایی نشان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۰۳۷٫۱۱  همه شهر ارمان و تورانیان / سپردند و نامد ز بیژن نشان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۰۳۷٫۱۲  چو نوروز فرخ فراز آمدش / بدان جام روشن نیاز آمدش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۰۳۷٫۱۳  بیامد پر امید دل پهلوان / ز بهر پسر گوژ گشته نوان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۰۳۷٫۱۴  چو خسرو رخ گیو پژمرده دید / دلش را بدرد اندر آزرده 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۰۳۷٫۱۵  بیامد بپوشید رومی قبای / بدان تا بود پیش یزدان بپای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۰۳۷٫۱۶  خروشید پیش جهان آفرین / بخورشید بر چند برد آفرین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۰۳۸٫۰۱  ز فریادرس زور و فریاد خواست / از آهرمن بدکنش داد خواست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۰۳۸٫۰۲  خرامان ازان جا بیامد بگاه / بسر بر نهاد آن خجسته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۰۳۸٫۰۳  یکی جام بر کف نهاده نبید / بدو اندرون هفت کشور پدید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۰۳۸٫۰۴  زمان و نشان سپهر بلند / همه کرده پیدا چه و چون و چند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۰۳۸٫۰۵  ز ماهی بجام اندرون تا بره / نگاریده پیکر همه یکسره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۰۳۸٫۰۶  چو کیوان و بهرام و ناهید و شیر / چو خورشید و تیر از بر و ماه زیر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۰۳۸٫۰۷  همه بودنیها بدو اندرا / بدیدی جهاندار افسونگرا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۰۳۸٫۰۸  نگه کرد و پس جام بنهاد پیش / بدید اندرو بودنیها ز بیش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۰۳۸٫۰۹  بهر هفت کشور همی بنگرید / ز بیژن بجایی نشانی ندید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۰۳۸٫۱۰  سوی کشور گرگساران رسید / بفرمان یزدان مر او را بدید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۰۳۸٫۱۱  بچاهی ببسته ببند گران / ز سختی همی مرگ جست اندران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۰۳۸٫۱۲  یکی دختری از نژاد کیان / ز بهر زوارش ببسته میان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۰۳۸٫۱۳  سوی گیو کرد آنگهی روی شاه / بخندید و رخشنده شد پیشگاه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۰۳۸٫۱۴  که زندست بیژن دلت شاد دار / ز هر بد تن مهتر آزاد 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۰۳۸٫۱۵  نگر غم نداری بزندان و بند / ازان پس که بر جانش نامد گزند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۰۳۸٫۱۶  که بیژن بتوران ببند اندرست / زوارش یکی نامور دخترست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۵ تا بخش 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۰۳۹٫۰۱  ز بس رنج و سختی و تیمار اوی / پر از درد گشتم من از کار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۰۳۹٫۰۲  بدان سان گذارد همی روزگار / که هزمان بروبر بگرید زوار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۰۳۹٫۰۳  ز پیوند و خویشان شده ناامید / گرازنده بر سان یک شاخ بید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۰۳۹٫۰۴  دو چشمش پر از خون و دل پر ز درد / زبانش ز خویشان پر از یاد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۰۳۹٫۰۵  چو ابر بهاران ببارندگی / همی مرگ جوید بدان زندگی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۰۳۹٫۰۶  بدین چاره اکنون که جنبد ز جای / که خیزد میان بسته این را بپای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۰۳۹٫۰۷  که دارد بدین کار ما را وفا / که آرد ز سختی مر او را رها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۰۳۹٫۰۸  نشاید جز از رستم تیز چنگ / که از ژرف دریا برآرد نهنگ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۰۳۹٫۰۹  کمر بند و برکش سوی نیمروز / شب از رفتن راه مأسا و روز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۰۳۹٫۱۰  ببر نامهٔ من بر رستما / مزن داستان را بره ‌بردما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۰۳۹٫۱۱  نویسندهٔ نامه را پیش خواند / وزین داستان چند با او براند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۰۳۹٫۱۲  برستم یکی نامه فرمود شاه / نوشتن ز مهتر سوی نیکخواه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۰۳۹٫۱۳  که ای پهلوان زادهٔ پر هنر / ز گردان لشکر برآورده سر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۰۳۹٫۱۴  دل شهریاران و پشت کیان / بفرمان هر کس کمر بر میان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۰۳۹٫۱۵  توی از نیاکان مرا یادگار / همیشه کمربستهٔ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۰۳۹٫۱۶  ترا داد گردون بمردی پلنگ / بدریا ز بیمت خروشان نهنگ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۰۴۰٫۰۱  جهان را ز دیوان مازندران / بشستی و کندی بدان را سران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۰۴۰٫۰۲  چه مایه سر تاجداران ز گاه / ربودی و برکندی از پیشگاه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۰۴۰٫۰۳  بسا دشمنان کز تو بیجان شدست / بسا بوم و بر کز تو ویران شدست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۰۴۰٫۰۴  سر پهلوانی و لشکر پناه / بنزدیک شاهان ترا دستگاه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۰۴۰٫۰۵  همه جادوان را ببستی بگرز / بیفروختی تاج شاهان ببرز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۰۴۰٫۰۶  چه افراسیاب و چه شاهان چین / نوشته همه نام تو بر نگین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۰۴۰٫۰۷  هران بند کز دست تو بسته شد / گشایندگان را جگر خسته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۰۴۰٫۰۸  گشایندهٔ بند بسته توی / کیان را سپهر خجسته توی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۰۴۰٫۰۹  ترا ایزد این زور پیلان که داد / دل و هوش و فرهنگ فرخ‌نژاد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۰۴۰٫۱۰  بدان داد تا دست فریاد خواه / بگیری برآری ز تاریک چاه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۰۴۰٫۱۱  کنون این یکی کار بایسته پیش / فراز آمد و اینت شایسته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۰۴۰٫۱۲  بتو دارد امید گودرز و گیو / که هستی بهر کشور امروز نیو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۰۴۰٫۱۳  شناسی بنزدیک من جاهشان / زبان و دل و رای یکتاهشان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۰۴۰٫۱۴  سزدگر تو اینرا نداری برنج / بخواه آنچ باید ز مردان و گنج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۰۴۰٫۱۵  که هرگز بدین دودمان غم نبود / فروزنده‌تر زین چنانکم شنود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۰۴۰٫۱۶  نبد گیو را خود جز این پور کس / چه فرزند بود و چه فریادرس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۰۴۱٫۰۱  فراوان بنزد منش دستگاه / مرا و نیای مرا نیکخواه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۰۴۱٫۰۲  بهر سو که جویمش یابم بجای / بهر نیک و بد پیش من بربپای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۰۴۱٫۰۳  چو این نامهٔ من بخوانی مپای / بزودی تو با گیو خیز اندرآی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۰۴۱٫۰۴  بدان تا بدین کار با ما بهم / زنی رای فرخ بهر بیش و کم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۰۴۱٫۰۵  ز مردان وز گنج وز خواسته / بیارم بپیش تو آراسته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۰۴۱٫۰۶  بفرخ پی و بر شده نام تو / ز توران برآید همه کام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۰۴۱٫۰۷  چنانچون بباید بسازی نوا / مگر بیژن از بند یابد رها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۰۴۱٫۰۸  چو برنامه بنهاد خسرو نگین / بشد گیو و بر شاه کرد آفرین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۰۴۱٫۰۹  سواران دوده همه برنشاند / بیزدان پناهید و لشکر براند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۰۴۱٫۱۰  چو نخجیر از آنجا که برداشتی / دو روزه بیک روزه بگذاشتی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۰۴۱٫۱۱  بیابان گرفت و ره هیرمند / همی رفت پویان بسان نوند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۰۴۱٫۱۲  بکوه و بصحرا نهادند روی / همی شد خلیده دل و راه‌جوی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۰۴۱٫۱۳  چو از دیده‌گه دیده‌بانش بدید / سوی زابلستان فغان برکشید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۰۴۱٫۱۴  که آمد سواری سوی هیرمند / سواران بگرد اندرش نیز چند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۰۴۱٫۱۵  درفشی درفشان پس پشت اوی / یکی زابلی تیغ در مشت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۰۴۱٫۱۶  غو دیده بشنید دستان سام / بفرمود بر چرمه کردن لگام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۰۴۲٫۰۱  پراندیشه آمد پذیره براه / بدان تا نباشد یکی کینه خواه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۰۴۲٫۰۲  ز ره گیو را دید پژمرده روی / همی آمد آسیمه و پوی پوی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۰۴۲٫۰۳  بدل گفت کاری نو آمد بشاه / فرستاده گیوست کامد براه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۰۴۲٫۰۴  چو نزدیک شد پهلوان سپاه / نیایش کنان برگرفتند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۰۴۲٫۰۵  بپرسید دستان ز ایرانیان / ز شاه و ز پیکار تورانیان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۰۴۲٫۰۶  درود بزرگان بدستان بداد / ز شاه و ز گردان فرخ نژاد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۰۴۲٫۰۷  همه درد دل پیش دستان بخواند / غم پور گم بوده با او براند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۰۴۲٫۰۸  همی گفت رویم نبینی برنگ / ز خون مژه پشت پایم بلنگ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۰۴۲٫۰۹  ازان پس نشان تهمتن بخواست / بپرسید و گفتش که رستم کجاست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۰۴۲٫۱۰  بدو گفت رستم بنخچیر گور / بیاید همانا که برگشت هور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۰۴۲٫۱۱  شوم گفت تا من ببینمش روی / ز خسرو یکی نامه دارم بدوی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۰۴۲٫۱۲  بدو گفت دستان کز ایدر مرو / که زود آید از دشت نخچیرگو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۰۴۲٫۱۳  تو تا رستم آید بخانه بپای / یک امروز با ما بشادی گرای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۰۴۲٫۱۴  چو گیو اندر آمد بایوان ز راه / تهمتن بیامد ز نخچیرگاه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۰۴۲٫۱۵  پذیره شدش گیو کامد فراز / پیاده شد از اسب و بردش نماز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۰۴۲٫۱۶  پر از آرزو دل پر از رنگ روی / به رُخ برنهاد از دو دیده دو جوی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۰۴۳٫۰۱  چو رستم دل گیو را خسته دید / بآب مژه روی او شسته 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۰۴۳٫۰۲  بدو گفت باری تباهست کار / بایوان و بر شاه بد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۰۴۳٫۰۳  ز اسب اندر آمد گرفتش ببر / بپرسیدش از خسرو تاجور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۰۴۳٫۰۴  ز گودرز وز طوس وز گستهم / ز گردان لشکر همه بیش و کم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۰۴۳٫۰۵  ز شاپور و فرهاد وز بیژنا / ز رهام و گرگین وز هرتنا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۰۴۳٫۰۶  چو آواز بیژن رسیدش بگوش / برآمد بناکام ازو یک خروش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۰۴۳٫۰۷  برستم چنین گفت کای بآفرین / گزین همه خسروان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۰۴۳٫۰۸  چنان شاد گشتم بدیدار تو / بدین پرسش خوب و گفتار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۰۴۳٫۰۹  درستند ازین هرک بردی تو نام / ازیشان فراوان درود و پیام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۰۴۳٫۱۰  نبینی که بر من بپیران سرم / چه آمد ز بخت بد اندر خورم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۰۴۳٫۱۱  چه چشم بد آمد بگودرزیان / کزان سود ما را سر آمد زیان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۰۴۳٫۱۲  ز گیتی مرا خود یکی پور بود / همم پور و هم پاک دستور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۰۴۳٫۱۳  شد از چشم من در جهان ناپدید / بدین دودمان کس چنین غم ندید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۰۴۳٫۱۴  چنینم که بینی بپشت ستور / شب و روز تازان بتاریک هور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۰۴۳٫۱۵  ز بیژن شب و روز چون بیهشان / بجستم بهر سو ز هر کس نشان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۰۴۳٫۱۶  کنون شاه با جام گیتی نمای / بپیش جهان آفرین شد بپای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۰۴۴٫۰۱  چه مایه خروشید و کرد آفرین / بجشن کیان هرمز فرودین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۰۴۴٫۰۲  پس آمد ز آتشکده تا بگاه / کمربست و بنهاد بر سر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۰۴۴٫۰۳  همان جام رخشنده بنهاد پیش / بهر سو نگه کرد ز اندازه بیش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۰۴۴٫۰۴  بتوران نشان داد زو شهریار / ببند گران و ببد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۰۴۴٫۰۵  چو در جام کیخسرو ایدون نمود / سوی پهلوانم دوانید زود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۰۴۴٫۰۶  کنون آمدم با دلی پر امید / دو رخساره زرد و دو دیده سپید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۰۴۴٫۰۷  ترا دیدم اندر جهان چاره‌گر / تو بندی بفریاد هر کس کمر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۰۴۴٫۰۸  همی گفت و مژگان پر از آب زرد / همی برکشید از جگر باد سرد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۰۴۴٫۰۹  ازان پس که نامه برستم بداد / همه کار گرگین بدو کرد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۰۴۴٫۱۰  ازو نامه بستد دو دیده پر آب / همه دل پر از کین افراسیاب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۰۴۴٫۱۱  پس از بهر بیژن خروشید زار / فرو ریخت از دیده خون برکنار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۰۴۴٫۱۲  بگیو آنگهی گفت مندیش ازین / که رستم نگرداند از رخش زین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۰۴۴٫۱۳  مگر دست بیژن گرفته بدست / همه بند و زندان او کرده پست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۰۴۴٫۱۴  بنیروی یزدان و فرمان شاه / ز توران بگردانم این تاج و 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۰۴۴٫۱۵  وز آنجا بایوان رستم شدند / بره بر همی رای رفتن زدند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۰۴۴٫۱۶  چو آن نامهٔ شاه رستم بخواند / ز گفتار خسرو بخیره بماند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۰۴۵٫۰۱  ز بس آفرین جهاندار شاه / بد آن نامه بر پهلوان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۰۴۵٫۰۲  بگیو آنگهی گفت بشناختم / بفرمان او راه را ساختم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۰۴۵٫۰۳  بدانستم این رنج و کردار تو / کشیدن بهر کار تیمار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۰۴۵٫۰۴  چه مایه ترا نزد من دستگاه / بهر کینه‌گاه اندرون کینه خواه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۰۴۵٫۰۵  چه کین سیاوش چه مازندران / کمر بسته بر پیش جنگاوران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۰۴۵٫۰۶  برین آمدن رنج برداشتی / چنین راه دشوار بگذاشتی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۰۴۵٫۰۷  بدیدار تو سخت شادان شدم / ولیکن ز بیژن غریوان شدم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۰۴۵٫۰۸  نبایستمی کاین چنین سوگوار / ترا دیدمی خستهٔ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۰۴۵٫۰۹  من از بهر این نامهٔ شاه را / بفرمان بسر بسپرم راه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۰۴۵٫۱۰  ز بهر ترا خود جگر خسته‌ام / بدین کار بیژن کمر بسته‌ام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۰۴۵٫۱۱  بکوشم بدین کار گر جان من / ز تن بگسلد پاک یزدان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۰۴۵٫۱۲  من از بهر بیژن ندارم برنج / فدا کردن جان و مردان و گنج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۰۴۵٫۱۳  بنیروی یزدان ببندم کمر / ببخت شهنشاه پیروزگر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۰۴۵٫۱۴  بیارمش زان بند تاریک چاه / نشانمش با شاه در پیشگاه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۰۴۵٫۱۵  سه روز اندرین خان من شاد باش / ز رنج و ز اندیشه آزاد باش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۰۴۵٫۱۶  که این خانه زان خانه بخشیده نیست / مرا با تو گنج و تن و جان یکیست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۰۴۶٫۰۱  چهارم سوی شهر ایران شویم / بنزدیک شاه دلیران شویم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۰۴۶٫۰۲  چو رستم چنین گفت بر جست گیو / ببوسید دست و سر و پای نیو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۰۴۶٫۰۳  برو آفرین کرد کای نامور / بمردی و نیروی و بخت و هنر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۰۴۶٫۰۴  بماناد بر تو چنین جاودان / تن پیل و هوش و دل موبدان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۰۴۶٫۰۵  ز هر نیکی بهره‌ور بادیا / چنین کز دلم زنگ بزدادیا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۰۴۶٫۰۶  چو رستم دل گیو پدرام دید / ازان پس بنیکی سرانجام 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۰۴۶٫۰۷  بسالار خوان گفت پیش آر خوان / بزرگان و فرزانگان را بخوان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۰۴۶٫۰۸  زواره فرامرز و دستان و گیو / نشستند بر خوان سالار نیو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۰۴۶٫۰۹  بخوردند خوان و بپرداختند / نشستنگه رود و می ساختند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۰۴۶٫۱۰  نوازندهٔ رود با میگسار / بیامد بایوان گوهر نگار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۰۴۶٫۱۱  همه دست لعل از می لعل فام / غریونده چنگ و خروشنده جام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۰۴۶٫۱۲  بروز چهارم گرفتند ساز / چو آمدش هنگام رفتن فراز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۰۴۶٫۱۳  بفرمود رستم که بندید بار / سوی شاه ایران بسیچید 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۰۴۶٫۱۴  سواران گردنکش از کشورش / همه راه را ساخته بر درش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۰۴۶٫۱۵  بیامد به رَخش اندر آورد پای / کمر بست و پوشید رومی قبای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۰۴۶٫۱۶  بزین اندر افگند گرز نیا / پر از جنگ سر دل پر از کیمیا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۰۴۷٫۰۱  بگردون برافراخته گوش رخش / ز خورشید برتر سر تاج‌بخش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۰۴۷٫۰۲  خود و گیو با زابلی صد سوار / ز لشکر گزید از در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۰۴۷٫۰۳  که نابردنی بود برگاشتند / بزال و فرامرز بگذاشتند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۰۴۷٫۰۴  سوی شهر ایران نهادند روی / همه راه پویان و دل کینه‌جوی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۰۴۷٫۰۵  چو رستم بنزدیک ایران رسید / بنزدیک شهر دلیران رسید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۰۴۷٫۰۶  یکی باد نوشین درود سپهر / برستم رسانید شادان بمهر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۰۴۷٫۰۷  بر رستم آمد همانگاه گیو / کز ایدر نباید شدن پیش نیو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۰۴۷٫۰۸  شوم گفت و آگه کنم شاه را / که پیمود رخش تهم راه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۰۴۷٫۰۹  چو رفت از بر رستم پهلوان / بیامد بدرگاه شاه جوان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۰۴۷٫۱۰  چو نزدیک کیخسرو آمد فراز / ستودش فراوان و بردش نماز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۰۴۷٫۱۱  پس از گیو گودرز پرسید شاه / که رستم کجا ماند چون بود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۰۴۷٫۱۲  بدو گفت گیو ای شه نامدار / برآید ببخت تو هرگونه 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۰۴۷٫۱۳  نتابید رستم ز فرمان تو / دلش بسته دیدم بپیمان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۰۴۷٫۱۴  چو آن نامهٔ شاه دادم بدوی / بمالید بر نامه بر چشم و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۰۴۷٫۱۵  عنان با عنان من اندر ببست / چنانچون بود گرد خسروپرست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۰۴۷٫۱۶  برفتم من از پیش تا با تو شاه / بگویم که آمد تهمتن ز راه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۶ تا بخش 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۰۴۸٫۰۱  بگیو آنگهی گفت رستم کجاست / که پشت بزرگی و تخم وفاست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۰۴۸٫۰۲  گرامیش کردن سزاوار هست / که نیکی نمایست و خسروپرست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۰۴۸٫۰۳  بفرمود خسرو بفرزانگان / بمهتر نژادان و مردانگان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۰۴۸٫۰۴  پذیره شدن پیش او با سپاه / که آمد بفرمان خسرو براه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۰۴۸٫۰۵  بگفتند گودرز کشواد را / شه نوذران طوس و فرهاد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۰۴۸٫۰۶  دو بهره ز گردان گردنکشان / چه از گرزداران مردمکشان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۰۴۸٫۰۷  بر آیین کاوس برخاستند / پذیره شدن را بیاراستند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۰۴۸٫۰۸  جهان شد ز گرد سواران بنفش / درخشان سنان و درفشان درفش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۰۴۸٫۰۹  چو نزدیک رستم فراز آمدند / پیاده برسم نماز آمدند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۰۴۸٫۱۰  ز اسب اندر آمد جهان پهلوان / کجا پهلوانان بپیشش نوان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۰۴۸٫۱۱  بپرسید مر هریکی را ز شاه / ز گردنده خورشید و تابنده ماه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۰۴۸٫۱۲  نشستند گردان و رستم بر اسب / بکردار رخشنده آذرگشسب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۰۴۸٫۱۳  چو آمد بر شاه کهترنواز / نوان پیش او رفت و بردش نماز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۰۴۸٫۱۴  ستایش کنان پیش خسرو دوید / که مهر و ستایش مر او را سزید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۰۴۸٫۱۵  برآورد سر آفرین کرد و گفت / مبادت جز از بخت پیروز جفت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۰۴۸٫۱۶  چو هرمزد بادت بدین پایگاه / چو بهمن نگهبان فرخ کلاه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۰۴۹٫۰۱  همه ساله اردیبهشت هژیر / نگهبان تو با هش و رای پیر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۰۴۹٫۰۲  چو شهریورت باد پیروزگر / بنام بزرگی و فر و هنر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۰۴۹٫۰۳  سفندارمذ پاسبان تو باد / خرد جان روشن روان تو 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۰۴۹٫۰۴  چو خردادت از یاوران بر دهاد / ز مرداد باش از بر و بوم شاد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۰۴۹٫۰۵  دی و اورمزدت خجسته بواد / در هر بدی بر تو بسته بواد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۰۴۹٫۰۶  دیت آذر افروز و فرخنده روز / تو شادان و تاج تو گیتی فروز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۰۴۹٫۰۷  چو این آفرین کرد رستم بپای / بپرسید و کردش بر خویش 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۰۴۹٫۰۸  بدو گفت خسرو درست آمدی / که از جان تو دور بادا بدی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۰۴۹٫۰۹  توی پهلوان کیان جهان / نهان آشکار آشکارت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۰۴۹٫۱۰  گزین کیانی و پشت سپاه / نگهدار ایران و لشکر پناه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۰۴۹٫۱۱  مرا شاد کردی بدیدار خویش / بدین پر هنر جان بیدار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۰۴۹٫۱۲  زواره فرامرز و دستان سام / درستند ازیشان چه داری پیام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۰۴۹٫۱۳  فرو بود رستم ببوسید تخت / که ای نامور خسرو نیکبخت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۰۴۹٫۱۴  ببخت تو هر سه درستند و شاد / انوشه کسی کش کند شاه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۰۴۹٫۱۵  بسالار نوبت بفرمود شاه / که گودرز و طوس و گوان را بخواه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۰۴۹٫۱۶  در باغ بگشاد سالار بار / نشستنگهی بود بس شاهوار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۰۵۰٫۰۱  بفرمود تا تاج زرین و تخت / نهادند زیر گلفشان درخت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۰۵۰٫۰۲  همه دیبهٔ خسروانی بباغ / بگسترد و شد گلستان چون چراغ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۰۵۰٫۰۳  درختی زدند از بر گاه شاه / کجا سایه گسترد بر تاج و 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۰۵۰٫۰۴  تنش سیم و شاخش ز یاقوت و زر / برو گونه‌گون خوشه‌های گهر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۰۵۰٫۰۵  عقیق و زمرد همه برگ و بار / فروهشته از تاج چون گوشوار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۰۵۰٫۰۶  همه بار زرین ترنج و بهی / میان ترنج و بهیها تهی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۰۵۰٫۰۷  بدو اندرون مشک سوده بمی / همه پیکرش سفته برسان نی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۰۵۰٫۰۸  کرا شاه بر گاه بنشاندی / برو باد ازو مشک بفشاندی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۰۵۰٫۰۹  همه میگساران بیپش اندرا / همه بر سران افسر از گوهرا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۰۵۰٫۱۰  ز دیبای زربفت چینی قبای / همه پیش گاه سپهبد بپای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۰۵۰٫۱۱  همه طوق بربسته و گوشوار / بریشان همه جامه گوهرنگار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۰۵۰٫۱۲  همه رخ چو دیبای رومی برنگ / فروزنده عود و خروشنده چنگ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۰۵۰٫۱۳  همه دل پر از شادی و می بدست / رخان ارغوانی و نابوده مست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۰۵۰٫۱۴  بفرمود تا رستم آمد بتخت / نشست از بر گاه زیر درخت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۰۵۰٫۱۵  برستم چنین گفت پس شهریار / که ای نیک پیوند و به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۰۵۰٫۱۶  ز هر بد توی پیش ایران سپر / همیشه چو سیمرغ گسترده پر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۰۵۱٫۰۱  چه درگاه ایران چه پیش کیان / همه بر در رنج بندی میان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۰۵۱٫۰۲  شناسی تو کردار گودرزیان / به آسانی و رنج و سود و زیان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۰۵۱٫۰۳  میان بسته دارند پیشم بپای / همیشه بنیکی مرا رهنمای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۰۵۱٫۰۴  بتنها تن گیو کز انجمن / ز هر بد سپر بود در پیش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۰۵۱٫۰۵  چنین غم بدین دوده نامد بنیز / غم و درد فرزند برتر ز چیز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۰۵۱٫۰۶  بدین کار گر تو ببندی میان / پذیره نیایدت شیر ژیان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۰۵۱٫۰۷  کنون چارهٔ کار بیژن بجوی / که او را ز توران بد آمد بروی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۰۵۱٫۰۸  ز گردان و اسبان و شمشیر و گنج / ببر هرچ باید مدار این برنج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۰۵۱٫۰۹  چو رستم ز کیخسرو ایدون شنید / زمین را ببوسید و دم درکشید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۰۵۱٫۱۰  برو آفرین کرد کای نیک نام / چو خورشید هر جای گسترده کام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۰۵۱٫۱۱  ز تو دور بادا دو چشم نیاز / دل بدسگالت بگرم و گداز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۰۵۱٫۱۲  توی بر جهان شاه و سالار و کی / کیان جهان مر ترا خاک پی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۰۵۱٫۱۳  که چون تو ندیدست یک شاه گاه / نه تابنده خروشید و گردنده ماه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۰۵۱٫۱۴  بدان را ز نیکان تو کردی جدا / تو داری بافسون و بند اژدها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۰۵۱٫۱۵  بکندم دل دیو مازندران / بفر کیانی و گرز 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۰۵۱٫۱۶  مرامادر از بهر رنج تو زاد / تو باید که باشی بآرام و شاد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۷ تا بخش 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۰۵۲٫۰۱  منم گوش داده بفرمان تو / نگردم بهرسان ز پیمان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۰۵۲٫۰۲  دل و جان نهاده بسوی کلاه / بران ره روم کم بفرمود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۰۵۲٫۰۳  و نیز از پی گیو اگر بر سرم / هوا بارد آتش بدو ننگرم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۰۵۲٫۰۴  رسیده بمژگانم اندر سنان / ز فرمان خسرو نتابم عنان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۰۵۲٫۰۵  برآرم ببخت تو این کار کرد / سپهبد نخواهم نه مردان مرد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۰۵۲٫۰۶  کلید چنین بند باشد فریب / نه هنگام گرزست و روز نهیب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۰۵۲٫۰۷  چو رستم چنین گفت گودرز و گیو / فریبرز و فرهاد و شاپور نیو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۰۵۲٫۰۸  بزرگان لشکر برو آفرین / همی خواندند از جهان آفرین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۰۵۲٫۰۹  بمی دست بردند با شهریار / گشاده بشادی در نوبهار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۰۵۲٫۱۰  چو گرگین نشان تهمتن شنید / بدانست کآمد غمش را کلید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۰۵۲٫۱۱  فرستاد نزدیک رستم پیام / که ای تیغ بخت و وفا را نیام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۰۵۲٫۱۲  درخت بزرگی و گنج وفا / در رادمردی و بند بلا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۰۵۲٫۱۳  گرت رنج ناید ز گفتار من / سخن گسترانی ز کردار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۰۵۲٫۱۴  نگه کن بدین گنبد گوژپشت / که خیره چراغ دلم را بکشت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۰۵۲٫۱۵  بتاریکی اندر مرا ره نمود / نوشته چنین بود بود آنچ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۰۵۲٫۱۶  بر آتش نهم خویشتن پیش شاه / گر آمرزش آرد مرا زین گناه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۰۵۳٫۰۱  مگر باز گردد ز بد نام من / بپیران سر این بد سرانجام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۰۵۳٫۰۲  مرا گر بخواهی ز شاه جوان / چو غرم ژیان با تو آیم دوان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۰۵۳٫۰۳  شوم پیش بیژن بغلتم بخاک / مگر بازیابم من آن کیش پاک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۰۵۳٫۰۴  چو پیغام گرگین برستم رسید / یکی باد سرد از جگر برکشید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۰۵۳٫۰۵  بپیچید ازان درد و پیغام اوی / غم آمدش ازان بیهده کام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۰۵۳٫۰۶  فرستاده را گفت رو باز گرد / بگویش که ای خیره ناپاک مرد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۰۵۳٫۰۷  تو نشنیدی آن داستان پلنگ / بدان ژرف دریا که زد با نهنگ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۰۵۳٫۰۸  که گر بر خرد چیره گردد هوا / نیابد ز چنگ هوا کس رها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۰۵۳٫۰۹  خردمند کرده هوا را بزیر / بود داستانش چو شیر دلیر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۰۵۳٫۱۰  نبایدش بردن بنخچیر روی / نه نیز از ددان رنجش آید بدوی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۰۵۳٫۱۱  تو دستان نمودی چو روباه پیر / ندیدی همی دام نخچیرگیر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۰۵۳٫۱۲  نشاید کزین بیهده کام تو / که من پیش خسرو برم نام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۰۵۳٫۱۳  ولیکن چو اکنون ببیچارگی / فرو مانده گشتی بیکبارگی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۰۵۳٫۱۴  ز خسرو بخواهم گناه ترا / بیفروزم این تیره ماه ترا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۰۵۳٫۱۵  اگر بیژن از بند یابد رها / بفرمان دادار گیهان خدا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۰۵۳٫۱۶  رهاگشتی از بند و رستی بجان / ز تو دور شد کینهٔ بدگمان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۰۵۴٫۰۱  وگر جز برین روی گردد سپهر / ز جان و تن خویش بردار مهر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۰۵۴٫۰۲  نخستین من آیم بدین کینه‌خواه / بنیروی یزدان و فرمان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۰۵۴٫۰۳  وگر من نیایم چو گودرز و گیو / بخواهد ز تو کینهٔ پور نیو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۰۵۴٫۰۴  برآمد برین کار یک روز و شب / و زین گفته بر شاه نگشاد لب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۰۵۴٫۰۵  دوم روز چون شاه بنمود تاج / نشست از بر سیمگون تخت عاج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۰۵۴٫۰۶  بیامد تهمتن بگسترد بر / بخواهش بر شاه خورشید فر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۰۵۴٫۰۷  ز گرگین سخن گفت با شهریار / ازان گم شده بخت و بد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۰۵۴٫۰۸  بدو گفت شاه ای سپهدار من / همی بگسلی بند و زنهار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۰۵۴٫۰۹  که سوگند خوردم بتخت و کلاه / بدارای بهرام و خورشید و ماه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۰۵۴٫۱۰  که گرگین نبیند ز من جز بلا / مگر بیژن از بند یابد رها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۰۵۴٫۱۱  جزین آرزو هرچ باید بخواه / ز تخت و ز مهر و ز تیغ و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۰۵۴٫۱۲  پس آنگه چنین گفت رستم بشاه / که ای پرهنر نامور پیشگاه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۰۵۴٫۱۳  اگر بد سگالید پیچد همی / فدا کردن جان بسیچد همی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۰۵۴٫۱۴  گر آمرزش شاه نایدش پیش / نبودیش نام و برآید ز کیش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۰۵۴٫۱۵  هرآن کس که گردد ز راه خرد / سرانجام پیچد ز کردار خود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۰۵۴٫۱۶  سزد گر کنی یاد کردار اوی / همیشه بهر کینه پیکار اوی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۰۵۵٫۰۱  بپیش نیاکانت بسته کمر / بهر کینه گه با یکی کینه 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۰۵۵٫۰۲  اگر شاه بیند بمن بخشدش / مگر اختر نیک بدرخشدش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۰۵۵٫۰۳  برستم ببخشید پیروز شاه / رهانیدش از بند و تاریک چاه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۰۵۵٫۰۴  ز رستم بپرسید پس شهریار / که چون راند خواهی برین گونه 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۰۵۵٫۰۵  چه باید ز گنج و زلشکر بخواه / که باید که با تو بیاید براه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۰۵۵٫۰۶  بترسم ز بد گوهر افراسیاب / که بر جان بیژن بگیرد شتاب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۰۵۵٫۰۷  یکی بادسارست دیو نژند / بسی خوانده افسون و نیرنگ و بند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۰۵۵٫۰۸  بجنباندش اهرمن دل ز جای / بیندازد آن تیغ زن را زپای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۰۵۵٫۰۹  چنین گفت رستم بشاه جهان / که این کار ببسیچم اندر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۰۵۵٫۱۰  کلید چنین بند باشد فریب / نباید برین کار کردن نهیب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۰۵۵٫۱۱  نه هنگام گرزست و تیغ و سنان / بدین کار باید کشیدن عنان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۰۵۵٫۱۲  فراوان گهر باید و زرو سیم / برفتن پر امید و بودن به بیم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۰۵۵٫۱۳  بکردار بازارگانان شدن / شکیبا فراوان بتوران بدن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۰۵۵٫۱۴  ز گستردنی هم ز پوشیدنی / بباید بهایی و بخشیدنی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۰۵۵٫۱۵  چو بشنید خسرو ز رستم سخن / بفرمود تا گنجهای کهن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۰۵۵٫۱۶  همه پاک بگشاد گنجور شاه / بدینار و گوهر بیاراست گاه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۸ تا 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۰۵۶٫۰۱  تهمتن بیامد همه بنگرید / هر آنچش ببایست زان برگزید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۰۵۶٫۰۲  ازان صد شتر بار دینار کرد / صد اشتر ز گنج درم بار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۰۵۶٫۰۳  بفرمود رستم بسالار بار / که بگزین ز گردان لشکر هزار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۰۵۶٫۰۴  ز مردان گردنکش و نامور / بباید تنی چند بسته کمر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۰۵۶٫۰۵  چو گرگین و چون زنگهٔ شاوران / دگر گستهم شیر جنگ آوران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۰۵۶٫۰۶  چهارم گرازه که راند سپاه / فروهل نگهبان تخت و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۰۵۶٫۰۷  چو فرهاد و رهام گرد دلیر / چو اشکش که صید آورد نره شیر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۰۵۶٫۰۸  چنین هفت یل باید آراسته / نگهبان این لشکر و خواسته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۰۵۶٫۰۹  همه تاج و زیور بینداختند / چنانچون ببایست برساختند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۰۵۶٫۱۰  پس آگاهی آمد بگردنکشان / بدان گرزداران دشمن کشان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۰۵۶٫۱۱  بپرسید زنگه که خسرو کجاست / چه آمد برویش که ما را بخواست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۰۵۶٫۱۲  چو سالار نوبت بیامد بدر / بشبگیر بستند گردان کمر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۰۵۶٫۱۳  همه نیزه داران جنگ آوران / همه مرزبانان ناماوران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۰۵۶٫۱۴  همه نیزه و تیر بار هیون / همه جنگ را دست شسته بخون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۰۵۶٫۱۵  سپیده دمان گاه بانگ خروس / ببستند بر کوههٔ پیل کوس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۰۵۶٫۱۶  تهمتن بیامد چو سرو بلند / بچنگ اندرون گرز و بر زین کمند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۰۵۷٫۰۱  سپاه از پس پشت و گردان ز پیش / نهاده بکف بر همه جان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۰۵۷٫۰۲  برفت از در شاه با لشکرش / بسی آفرین خواند برکشورش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۰۵۷٫۰۳  چو نزدیکی مرز توران رسید / سران را ز لشکر همه برگزید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۰۵۷٫۰۴  بلشکر چنین گفت پس پهلوان / که ایدر بباشید روشن 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۰۵۷٫۰۵  مجنبید از ایدر مگر جان من / ز تن بگسلد پاک یزدان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۰۵۷٫۰۶  بسیچیده باشید مر جنگ را / همه تیز کرده بخون چنگ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۰۵۷٫۰۷  سپه بر سر مرز ایران بماند / خود و سرکشان سوی توران براند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۰۵۷٫۰۸  همه جامه برسان بازارگان / بپوشید و بگشاد بند از میان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۰۵۷٫۰۹  گشادند گردان کمرهای سیم / بپوشیدشان جامه های گلیم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۰۵۷٫۱۰  سوی شهر توران نهادند روی / یکی کاروانی پر از رنگ و بوی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۰۵۷٫۱۱  گرانمایه هفت اسب با کاروان / یکی رخش و دیگر نشست گوان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۰۵۷٫۱۲  صد اشتر همه بار او گوهرا / صد اشتر همه جامهٔ لشکرا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۰۵۷٫۱۳  ز بس‌های و هوی و درنگ درای / بکردار تهمورثی کرنای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۰۵۷٫۱۴  همی شهر بر شهر هودج کشید / همی رفت تا شهر توران رسید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۰۵۷٫۱۵  چو آمد بنزدیک شهر ختن / نظاره بیامد برش مرد و زن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۰۵۷٫۱۶  همه پهلوانان توران بجای / شده پیش پیران ویسه بپای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۰۵۸٫۰۱  چو پیران ویسه ز نخچیر گاه / بیامد تهمتن بدیدش براه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۰۵۸٫۰۲  یکی جام زرین پر از گوهرا / بدیبا بپوشید رستم سرا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۰۵۸٫۰۳  ده اسب گرانمایه با زیورش / بدیبا بیاراست اندر خورش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۰۵۸٫۰۴  بفرمانبران داد و خود پیش رفت / بدرگاه پیران خرامید تفت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۰۵۸٫۰۵  برو آفرین کرد کای نامور / بایران و توران ببخت و هنر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۰۵۸٫۰۶  چنان کرد رویش جهاندار ساز / که پیران مر او را ندانست باز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۰۵۸٫۰۷  بپرسید و گفت از کجایی بگوی / چه مردی و چون آمدی پوی پوی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۰۵۸٫۰۸  بدو گفت رستم ترا کهترم / بشهر تو کرد ایزد آبشخورم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۰۵۸٫۰۹  ببازارگانی ز ایران بتور / بپیمودم این راه دشوار و دور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۰۵۸٫۱۰  فروشنده‌ام هم خریدار نیز / فروشم بخرم ز هر گونه چیز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۰۵۸٫۱۱  بمهر تو دارم روان را نوید / چنین چیره شد بر دلم بر امید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۰۵۸٫۱۲  اگر پهلوان گیردم زیر بر / خرم چارپای و فروشم گهر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۰۵۸٫۱۳  هم از داد تو کس نیازاردم / هم از ابر مهرت گهر باردم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۰۵۸٫۱۴  پس آن جام پر گوهر شاهوار / میان کیان کرد پیشش نثار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۰۵۸٫۱۵  گرانمایه اسبان تازی‌نژاد / که بر مویشان گرد نفشاند 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۰۵۸٫۱۶  بسی آفرین کرد و آن خواسته / بدو داد و شد کار آراسته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 تا بخش ۱۰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۰۵۹٫۰۱  چو پیران بدان گوهران بنگرید / کزان جام رخشنده آمد پدید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۰۵۹٫۰۲  برو آفرین کرد وبنواختش / بران تخت پیروزه بنشاختش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۰۵۹٫۰۳  که رو شاد و ایمن بشهر اندرا / کنون نزد خویشت بسازیم جا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۰۵۹٫۰۴  کزین خواسته بر تو تیمار نیست / کسی را بدین با تو پیکار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۰۵۹٫۰۵  برو هرچ داری بهایی بیار / خریدار کن هر سوی خواستار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۰۵۹٫۰۶  فرود آی در خان فرزند من / چنان باش با من که پیوند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۰۵۹٫۰۷  بدو گفت رستم که ای پهلوان / هم ایدر بباشیم با کاروان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۰۵۹٫۰۸  که با ما ز هر گونه مردم بود / نباید که زان گوهری گم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۰۵۹٫۰۹  بدو گفت رو بآرزو گیر جای / کنم رهنمایی بپیشت بپای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۰۵۹٫۱۰  یکی خانه بگزید و بر ساخت کار / بکلبه درون رخت بنهاد و بار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۰۵۹٫۱۱  خبر شد کز ایران یکی کاروان / بیامد بر نامور پهلوان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۰۵۹٫۱۲  ز هر سو خریدار بنهاد گوش / چو آگاهی آمد ز گوهر فروش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۰۵۹٫۱۳  خریدار دیبا و فرش و گهر / بدرگاه پیران نهادند سر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۰۵۹٫۱۴  چو خورشید گیتی بیاراستی / بدان کلبه بازار برخاستی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۰۵۹٫۱۵  منیژه خبر یافت از کاروان / یکایک بشهر اندر آمد دوان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۰۵۹٫۱۶  برهنه نوان دخت افراسیاب / بر رستم آمد دو دیده پر آب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۰۶۰٫۰۱  برو آفرین کرد و پرسید و گفت / همی به آستین خون مژگان برفت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۰۶۰٫۰۲  که برخوردی از جان وز گنج خویش / مبادت پشیمانی از رنج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۰۶۰٫۰۳  بکام تو بادا سپهر بلند / ز چشم بدانت مبادا گزند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۰۶۰٫۰۴  هر امید دل را که بستی میان / ز رنجی که بردی مبادت زیان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۰۶۰٫۰۵  همیشه خرد بادت آموزگار / خنک بوم ایران و خوش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۰۶۰٫۰۶  چه آگاهی استت ز گردان شاه / ز گیو و ز گودرز و ایران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۰۶۰٫۰۷  نیامد به ایران ز بیژن خبر / نیایش نخواهد بدن چاره‌گر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۰۶۰٫۰۸  که چون او جوانی ز گودرزیان / همی بگسلاند بسختی میان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۰۶۰٫۰۹  بسودست پایش ز بند گران / دو دستش ز مسمار آهنگران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۰۶۰٫۱۰  کشیده بزنجیر و بسته ببند / همه چاه پرخون آن مستمند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۰۶۰٫۱۱  نیابم ز درویشی خویش خواب / ز نالیدن او دو چشمم پر آب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۰۶۰٫۱۲  بترسید رستم ز گفتار اوی / یکی بانگ برزد براندش ز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۰۶۰٫۱۳  بدو گفت کز پیش من دور شو / نه خسرو شناسم نه سالارنو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۰۶۰٫۱۴  ندارم ز گودرز و گیو آگهی / که مغزم ز گفتار کردی تهی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۰۶۰٫۱۵  به رستم نگه کرد و بگریست زار / ز خواری ببارید خون بر کنار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۰۶۰٫۱۶  بدو گفت کای مهتر پرخرد / ز تو سرد گفتن نه اندر خورد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۰۶۱٫۰۱  سخن گر نگویی مرانم ز پیش / که من خود دلی دارم از درد ریش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۰۶۱٫۰۲  چنین باشد آیین ایران مگر / که درویش را کس نگوید خبر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۰۶۱٫۰۳  بدو گفت رستم که ای زن چبود / مگر اهرمن رستخیزت نمود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۰۶۱٫۰۴  همی بر نوشتی تو بازار من / بدان روی بد با تو پیکار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۰۶۱٫۰۵  بدین تندی از من میازار بیش / که دل بسته بودم ببازار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۰۶۱٫۰۶  و دیگر بجایی که کیخسروست / بدان شهر من خود ندارم نشست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۰۶۱٫۰۷  ندانم همی گیو و گودرز را / نه پیموده‌ام هرگز آن مرز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۰۶۱٫۰۸  بفرمود تا خوردنی هرچ بود / نهادند در پیش درویش زود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۰۶۱٫۰۹  یکایک سخن کرد ازو خواستار / که با تو چرا شد دژم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۰۶۱٫۱۰  چه پرسی ز گردان و شاه و سپاه / چه داری همی راه ایران نگاه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۰۶۱٫۱۱  منیژه بدو گفت کز کار من / چه پرسی ز بدبخت و تیمار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۰۶۱٫۱۲  کزان چاه سر با دلی پر ز درد / دویدم بنزد تو ای رادمرد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۰۶۱٫۱۳  زدی بانگ بر من چو جنگاوران / نترسیدی از داور داوران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۰۶۱٫۱۴  منیژه منم دخت افراسیاب / برهنه ندیدی رخم آفتاب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۰۶۱٫۱۵  کنون دیده پرخون و دل پر ز درد / ازین در بدان در دوان گردگرد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۰۶۱٫۱۶  همی نان کشکین فرازآورم / چنین راند یزدان قضا بر سرم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۰۶۲٫۰۱  ازین زارتر چون بود روزگار / سر آرد مگر بر من این کردگار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۰۶۲٫۰۲  چو بیچاره بیژن بدان ژرف چاه / نبیند شب و روز خورشید و ماه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۰۶۲٫۰۳  بغل و بمسمار و بند گران / همی مرگ خواهد ز یزدان بران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۰۶۲٫۰۴  مرا درد بر درد بفزود زین / نم دیدگانم بپالود زین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۰۶۲٫۰۵  کنون گرت باشد بایران گذر / ز گودرز کشواد یابی خبر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۰۶۲٫۰۶  بدرگاه خسرو مگر گیو را / ببینی و گر رستم نیو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۰۶۲٫۰۷  بگویی که بیژن بسختی درست / اگر دیر گیری شود کار پست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۰۶۲٫۰۸  گرش دید خواهی میاسای دیر / که بر سرش سنگست و آهن بزیر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۰۶۲٫۰۹  بدو گفت رستم که ای خوب چهر / که مهرت مبراد از وی سپهر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۰۶۲٫۱۰  چرا نزد باب تو خواهشگران / نینگیزی از هر سوی مهتران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۰۶۲٫۱۱  مگر بر تو بخشایش آرد پدر / بجوشدش خون و بسوزد جگر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۰۶۲٫۱۲  گر آزار بابت نبودی ز پیش / ترا دادمی چیز ز اندازه بیش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۰۶۲٫۱۳  بخوالیگرش گفت کز هر خورش / که او را بباید بیاور برش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۰۶۲٫۱۴  یکی مرغ بریان بفرمود گرم / نوشته بدو اندرون نان نرم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۰۶۲٫۱۵  سبک دست رستم بسان پری / بدو درنهان کرد انگشتری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۰۶۲٫۱۶  بدو داد و گفتش بدان چاه بر / که بیچارگان را توی راهبر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۰۶۳٫۰۱  منیژه بیامد بدان چاه سر / دوان و خورشها گرفته ببر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۰۶۳٫۰۲  نوشته بدستار چیزی که برد / چنان هم که بستد ببیژن سپرد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۰۶۳٫۰۳  نگه کرد بیژن بخیره بماند / ازان چاه خورشید رخ را بخواند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۰۶۳٫۰۴  که ای مهربان از کجا یافتی / خورشها کزین گونه بشتافتی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۰۶۳٫۰۵  بسا رنج و سختی کت آمد بروی / ز بهر منی در جهان پوی پوی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۰۶۳٫۰۶  منیژه بدو گفت کز کاروان / یکی مایه ور مرد بازارگان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۰۶۳٫۰۷  از ایران بتوران ز بهر درم / کشیده ز هر گونه بسیار غم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۰۶۳٫۰۸  یکی مرد پاکیزه با هوش و فر / ز هر گونه با او فراوان گهر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۰۶۳٫۰۹  گشن دستگاهی نهاده فراخ / یکی کلبه سازیده بر پیش کاخ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۰۶۳٫۱۰  بمن داد زین گونه دستارخوان / که بر من جهان آفرین را بخوان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۰۶۳٫۱۱  بدان چاه نزدیک آن بسته بر / دگر هرچ باید ببر سربسر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۰۶۳٫۱۲  بگسترد بیژن پس آن نان پاک / پراومید یزدان دل از بیم و باک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۰۶۳٫۱۳  چو دست خورش برد زان داوری / بدید آن نهان کرده انگشتری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۰۶۳٫۱۴  نگینش نگه کرد و نامش بخواند / ز شادی بخندید و خیره بماند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۰۶۳٫۱۵  یکی مهر پیروزه رستم بروی / نبشته به آهن بکردار موی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۰۶۳٫۱۶  چو بار درخت وفا را بدید / بدانست کآمد غمش را کلید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۰۶۴٫۰۱  بخندید خندیدنی شاهوار / چنان کآمد آواز بر چاهسار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۰۶۴٫۰۲  منیژه چو بشنید خندیدنش / ازان چاه تاریک بسته تنش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۰۶۴٫۰۳  زمانی فرو ماند زان کار سخت / بگفت این چه خندست ای نیکبخت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۰۶۴٫۰۴  شگفت آمدش داستانی بزد / که دیوانه خندد ز کردار خود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۰۶۴٫۰۵  چه گونه گشادی بخنده دو لب / که شب روز بینی همی روز شب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۰۶۴٫۰۶  چه رازست پیش آر و با من بگوی / مگر بخت نیکت نمودست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۰۶۴٫۰۷  بدو گفت بیژن کزین کارسخت / بر اومید آنم که بگشاد بخت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۰۶۴٫۰۸  چو با من بسوگند پیمان کنی / همانا وفای مرا نشکنی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۰۶۴٫۰۹  بگویم سراسر تورا داستان / چو باشی بسوگند همداستان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۰۶۴٫۱۰  که گر لب بدوزی ز بهر گزند / زنان را زبان کم بماند ببند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۰۶۴٫۱۱  منیژه خروشید و نالید زار / که بر من چه آمد بد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۰۶۴٫۱۲  دریغ آن شده روزگاران من / دل خسته و چشم باران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۰۶۴٫۱۳  بدادم ببیژن تن و خان و مان / کنون گشت بر من چنین بدگمان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۰۶۴٫۱۴  همان گنج دینار و تاج گهر / بتاراج دادم همه سربسر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۰۶۴٫۱۵  پدر گشته بیزار و خویشان ز من / برهنه دوان بر سر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۰۶۴٫۱۶  ز امید بیژن شدم ناامید / جهانم سیاه و دو دیده سپید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۰۶۵٫۰۱  بپوشد همی راز بر من چنین / تو داناتری ای جهان آفرین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۰۶۵٫۰۲  بدو گفت بیژن همه راستست / ز من کار تو جمله برکاستست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۰۶۵٫۰۳  چنین گفتم اکنون نبایست گفت / ایا مهربان یار و هشیار جفت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۰۶۵٫۰۴  سزد گر بهر کار پندم دهی / که مغزم برنج اندرون شد تهی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۰۶۵٫۰۵  تو بشناس کاین مرد گوهر فروش / که خوالیگرش مر ترا داد توش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۰۶۵٫۰۶  ز بهر من آمد بتوران فراز / وگرنه نبودش بگوهر نیاز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۰۶۵٫۰۷  ببخشود بر من جهان آفرین / ببینم مگر پهن روی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۰۶۵٫۰۸  رهاند مرا زین غمان دراز / ترا زین تکاپوی و گرم و گداز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۰۶۵٫۰۹  بنزدیک او شو بگویش نهان / که ای پهلوان کیان جهان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۰۶۵٫۱۰  بدل مهربان و بتن چاره جوی / اگر تو خداوند رخشی بگوی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۰۶۵٫۱۱  منیژه بیامد بکردار باد / ز بیژن برستم پیامش بداد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۰۶۵٫۱۲  چو بشنید گفتار آن خوب روی / کزان راه دور آمده پوی پوی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۰۶۵٫۱۳  بدانست رستم که بیژن سخن / گشادست بر لالهٔ سروبن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۰۶۵٫۱۴  ببخشود و گفتش که ای خوب چهر / که یزدان ترا زو مبراد مهر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۰۶۵٫۱۵  بگویش که آری خداوند رخش / ترا داد یزدان فریاد بخش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۰۶۵٫۱۶  ز زاول بایران ز ایران بتور / ز بهر تو پیمودم این راه دور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۰۶۶٫۰۱  بگویش که ما را بسان پلنگ / بسود از پی تو کمرگاه و چنگ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۰۶۶٫۰۲  چو با او بگویی سخن راز دار / شب تیره گوشت به آواز 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۰۶۶٫۰۳  ز بیشه فرازآر هیزم بروز / شب آید یکی آتشی برفروز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۰۶۶٫۰۴  منیژه ز گفتار او شاد شد / دلش ز اندهان یکسر آزاد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۰۶۶٫۰۵  بیامد دوان تا بدان چاهسار / که بودش بچاه اندرون غمگسار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۰۶۶٫۰۶  بگفتش که دادم سراسر پیام / بدان مرد فرخ پی نیک نام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۰۶۶٫۰۷  چنین داد پاسخ که آنم درست / که بیژن بنام و نشانم بجست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۰۶۶٫۰۸  تو با داغ دل چند پویی همی / که رخ را بخوناب شویی همی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۰۶۶٫۰۹  کنون چون درست آمد از تو نشان / ببینی سر تیغ مردم کشان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۰۶۶٫۱۰  زمین را بدرانم اکنون بچنگ / بپروین براندازم آسوده سنگ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۰۶۶٫۱۱  مرا گفت چون تیره گردد هوا / شب از چنگ خورشید یابد رها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۰۶۶٫۱۲  بکردار کوه آتشی برفروز / که سنگ و سر چاه گردد چو روز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۰۶۶٫۱۳  بدان تا ببینم سر چاه را / بدان روشنی بسپرم راه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۰۶۶٫۱۴  بفرمود بیژن که آتش فروز / که رستیم هر دو ز تاریک روز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۰۶۶٫۱۵  سوی کردگار جهان کرد سر / که ای پاک و بخشنده و دادگر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۰۶۶٫۱۶  ز هر بد تو باشی مرا دستگیر / تو زن بر دل و جان بدخواه تیر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۱۰ تا بخش ۱۱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۰۶۷٫۰۱  بده داد من زآنک بیداد کرد / تو دانی غمان من و داغ و 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۰۶۷٫۰۲  مگر بازیابم بر و بوم را / نمانم بننگ اختر شوم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۰۶۷٫۰۳  تو ای دخت رنج آزموده ز من / فدا کرده جان و دل و چیز و تن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۰۶۷٫۰۴  بدین رنج کز من تو برداشتی / زیان مرا سود پنداشتی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۰۶۷٫۰۵  بدادی بمن گنج و تاج و گهر / جهاندار خویشان و مام و پدر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۰۶۷٫۰۶  اگر یابم از چنگ این اژدها / بدین روزگار جوانی رها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۰۶۷٫۰۷  بکردار نیکان یزدان پرست / بپویم بپای و بیازم بدست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۰۶۷٫۰۸  بسان پرستار پیش کیان / بپاداش نیکیت بندم میان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۰۶۷٫۰۹  منیژه به هیزم شتابید سخت / چو مرغان برآمد بشاخ درخت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۰۶۷٫۱۰  بخورشید بر چشم و هیزم ببر / که تا کی برآرد شب از کوه سر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۰۶۷٫۱۱  چو از چشم خورشید شد ناپدید / شب تیره بر کوه دامن 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۰۶۷٫۱۲  بدانگه که آرام گیرد جهان / شود آشکارای گیتی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۰۶۷٫۱۳  که لشکر کشد تیره شب پیش روز / بگردد سر هور گیتی فروز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۰۶۷٫۱۴  منیژه سبک آتشی برفروخت / که چشم شب قیرگون را بسوخت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۰۶۷٫۱۵  بدلش اندرون بانگ رویینه خم / که آید ز ره رخش پولاد سم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۰۶۷٫۱۶  بدانگه که رستم ببربر گره / برافگند و زد بر گره بر زره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۰۶۸٫۰۱  بشد پیش یزدان خورشید و ماه / بیامد بدو کرد پشت و پناه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۰۶۸٫۰۲  همی گفت چشم بدان کور باد / بدین کار بیژن مرا زور 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۰۶۸٫۰۳  بگردان بفرمود تا همچنین / ببستند بر گردگه بند کین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۰۶۸٫۰۴  بر اسبان نهادند زین خدنگ / همه جنگ را تیز کردند چنگ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۰۶۸٫۰۵  تهمتن برخشنده بنهاد روی / همی رفت پیش اندرون راه 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۰۶۸٫۰۶  چو آمد بر سنگ اکوان فراز / بدان چاه اندوه و گرم و گداز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۰۶۸٫۰۷  چنین گفت با نامور هفت گرد / که روی زمین را بباید سترد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۰۶۸٫۰۸  بباید شما را کنون ساختن / سر چاه از سنگ پرداختن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۰۶۸٫۰۹  پیاده شدند آن سران سپاه / کزان سنگ پردخت مانند چاه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۰۶۸٫۱۰  بسودند بسیار بر سنگ چنگ / شده مانده گردان و آسوده سنگ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۰۶۸٫۱۱  چو از نامداران بپالود خوی / که سنگ از سر چاه ننهاد پی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۰۶۸٫۱۲  ز رخش اندر آمد گو شیرنر / زره دامنش را بزد بر کمر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۰۶۸٫۱۳  ز یزدان جان آفرین زور خواست / بزد دست و آن سنگ برداشت راست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۰۶۸٫۱۴  بینداخت در بیشهٔ شهر چین / بلرزید ازان سنگ روی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۰۶۸٫۱۵  ز بیژن بپرسید و نالید زار / که چون بود کارت ببد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۰۶۸٫۱۶  همه نوش بودی ز گیتیت بهر / ز دستش چرا بستدی جام زهر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۰۶۹٫۰۱  بدو گفت بیژن ز تاریک چاه / که چون بود بر پهلوان رنج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۰۶۹٫۰۲  مرا چون خروش تو آمد بگوش / همه زهر گیتی مرا گشت نوش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۰۶۹٫۰۳  بدین سان که بینی مرا خان و مان / ز آهن زمین و ز سنگ آسمان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۰۶۹٫۰۴  بکنده دلم زین سرای سپنج / ز بس درد و سختی و اندوه و رنج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۰۶۹٫۰۵  بدو گفت رستم که بر جان تو / ببخشود روشن جهانبان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۰۶۹٫۰۶  کنون ای خردمند آزاده خوی / مرا هست با تو یکی آرزوی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۰۶۹٫۰۷  بمن بخش گرگین میلاد را / ز دل دور کن کین و بیداد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۰۶۹٫۰۸  بدو گفت بیژن که ای یار من / ندانی که چون بود پیکار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۰۶۹٫۰۹  ندانی تو ای مهتر شیرمرد / که گرگین میلاد با من چه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۰۶۹٫۱۰  گرافتد بروبر جهانبین من / برو رستخیز آید از کین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۰۶۹٫۱۱  بدو گفت رستم که گر بدخوی / بیاری و گفتار من نشنوی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۰۶۹٫۱۲  بمانم ترا بسته در چاه پای / برخش اندر آرم شوم باز 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۰۶۹٫۱۳  چو گفتار رستم رسیدش بگوش / ازان تنگ زندان برآمد خروش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۰۶۹٫۱۴  چنین داد پاسخ که بد بخت من / ز گردان وز دوده و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۰۶۹٫۱۵  ز گرگین بدان بد که بر من رسید / چنین روز نیزم بباید 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۰۶۹٫۱۶  کشیدیم و گشتیم خشنود ازوی / ز کینه دل من بیاسود ازوی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۷۰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۰۷۰٫۰۱  فروهشت رستم بزندان کمند / برآوردش از چاه با پای‌بند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۰۷۰٫۰۲  برهنه تن و موی و ناخن دراز / گدازیده از رنج و درد و نیاز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۰۷۰٫۰۳  همه تن پر از خون و رخساره زرد / ازان بند زنجیر زنگار خورد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۰۷۰٫۰۴  خروشید رستم چو او را بدید / همه تن در آهن شده ناپدید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۰۷۰٫۰۵  بزد دست و بگسست زنجیر و بند / رها کرد ازو حلقهٔ پای بند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۰۷۰٫۰۶  سوی خانه رفتند زان چاهسار / بیک دست بیژن بدیگر زوار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۰۷۰٫۰۷  تهمتن بفرمود شستن سرش / یکی جامه پوشید نو بر برش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۰۷۰٫۰۸  ازان پس چو گرگین بنزدیک اوی / بیامد بمالید بر خاک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۰۷۰٫۰۹  ز کردار بد پوزش آورد پیش / بپیچید زان خام کردار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۰۷۰٫۱۰  دل بیژن از کینش آمد براه / مکافات ناورد پیش گناه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۰۷۰٫۱۱  شتر بار کردند و اسبان بزین / بپوشید رستم سلیح گزین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۰۷۰٫۱۲  نشستند بر باره نام آوران / کشیدند شمشیر و گرز 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۰۷۰٫۱۳  گسی کرد بار و برآراست کار / چنانچون بود در خور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۰۷۰٫۱۴  بشد با بنه اشکش تیزهوش / که دارد سپه را بهرجای گوش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۰۷۰٫۱۵  به بیژن بفرمود رستم که شو / تو با اشکش و با منیژه برو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۰۷۰٫۱۶  که ما امشب از کین افراسیاب / نیابیم آرام و نه خورد و خواب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۷۱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۱۱ تا بخش ۱۲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۰۷۱٫۰۱  یکی کار سازم کنون بر درش / که فردا بخندد برو کشورش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۰۷۱٫۰۲  بدو گفت بیژن منم پیش‌رو / که از من همی کینه سازند نو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۰۷۱٫۰۳  برفتند با رستم آن هفت گرد / بنه اشکش تیزهش را سپرد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۰۷۱٫۰۴  عنانها فگندند بر پیش زین / کشیدند یکسر همه تیغ کین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۰۷۱٫۰۵  بشد تا بدرگاه افراسیاب / بهنگام سستی و آرام و خواب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۰۷۱٫۰۶  برآمد ز ناگه ده و دار و گیر / درخشیدن تیغ و باران تیر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۰۷۱٫۰۷  سران را بسی سر جدا شد ز تن / پر از خاک ریش و پر از خون دهن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۰۷۱٫۰۸  ز دهلیز در رستم آواز داد / که خواب تو خوش باد و گردانت شاد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۰۷۱٫۰۹  بخفتی تو بر گاه و بیژن بچاه / مگر باره دیدی ز آهن براه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۰۷۱٫۱۰  منم رستم زابلی پور زال / نه هنگام خوابست و آرام و هال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۰۷۱٫۱۱  شکستم در بند زندان تو / که سنگ گران بد نگهبان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۰۷۱٫۱۲  رها شد سر و پای بیژن ز بند / بداماد بر کس نسازد گزند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۰۷۱٫۱۳  ترا رزم و کین سیاوخش بس / بدین دشت گردیدن رخش بس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۰۷۱٫۱۴  همیدون برآورد بیژن خروش / که ای ترک بدگوهر تیره هوش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۰۷۱٫۱۵  براندیش زان تخت فرخنده‌جای / مرا بسته در پیش کرده بپای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۰۷۱٫۱۶  همی رزم جستی بسان پلنگ / مرا دست بسته بکردار سنگ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۷۲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۰۷۲٫۰۱  کنونم گشاده بهامون ببین / که با من نجوید ژیان شیر کین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۰۷۲٫۰۲  بزد دست بر جامه افراسیاب / که جنگ‌آوران را ببستست خواب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۰۷۲٫۰۳  بفرمود زان پس که گیرند راه / بدان نامداران جوینده 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۰۷۲٫۰۴  ز هر سو خروش تکاپوی خاست / ز خون ریختن بر درش جوی خاست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۰۷۲٫۰۵  هرآنکس که آمد ز توران سپاه / زمانه تهی ماند زو جایگاه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۰۷۲٫۰۶  گرفتند بر کینه جستن شتاب / ازان خانه بگریخت افراسیاب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۰۷۲٫۰۷  بکاخ اندر آمد خداوند رخش / همه فرش و دیبای او کرد بخش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۰۷۲٫۰۸  پریچهرگان سپهبدپرست / گرفته همه دست گردان بدست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۰۷۲٫۰۹  گرانمایه اسبان و زین پلنگ / نشانده گهر در جناغ خدنگ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۰۷۲٫۱۰  ازان پس ز ایوان ببستند بار / بتوران نکردند بس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۰۷۲٫۱۱  ز بهر بنه تاخت اسبان بزور / بدان تا نخیزد ازان کار شور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۰۷۲٫۱۲  چنان رنجه بد رستم از رنج راه / که بر سرش بر درد بود از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۰۷۲٫۱۳  سواران ز بس رنج و اسبان ز تگ / یکی را بتن بر نجنبید رگ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۰۷۲٫۱۴  بلشکر فرستاد رستم پیام / که شمشیر کین بر کشید از نیام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۰۷۲٫۱۵  که من بیگمانم کزین پس بکین / سیه گردد از سم اسبان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۰۷۲٫۱۶  گشن لشکری سازد افراسیاب / بنیزه بپوشد رخ آفتاب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۷۳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۱۲ تا بخش ۱۳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۰۷۳٫۰۱  برفتند یکسر سواران جنگ / همه رزم را تیز کردند چنگ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۰۷۳٫۰۲  همه نیزه‌داران زدوده سنان / همه جنگ را گرد کرده عنان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۰۷۳٫۰۳  منیژه نشسته بخیمه درون / پرستنده بر پیش او رهنمون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۰۷۳٫۰۴  یکی داستان زد تهمتن بروی / که گر می بریزد نریزدش بوی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۰۷۳٫۰۵  چنینست رسم سرای سپنج / گهی ناز و نوش و گهی درد و رنج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۰۷۳٫۰۶  چو خورشید سر برزد از کوهسار / سواران توران ببستند بار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۰۷۳٫۰۷  بتوفید شهر و برآمد خروش / تو گفتی همی کر کند نعره گوش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۰۷۳٫۰۸  بدرگاه افراسیاب آمدند / کمربستگان بر درش صف زدند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۰۷۳٫۰۹  همه یکسره جنگ را ساخته / دل از بوم و آرام پرداخته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۰۷۳٫۱۰  بزرگان توران گشاده کمر / به پیش سپهدار بر خاک سر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۰۷۳٫۱۱  همه جنگ را پاک بسته میان / همه دل پر از کین ایرانیان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۰۷۳٫۱۲  کز اندازه بگذشت ما را سخن / چه افگند باید بدین کار بن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۰۷۳٫۱۳  کزین ننگ بر شاه و گردنکشان / بماند ز کردار بیژن نشان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۰۷۳٫۱۴  بایران بمردان ندانندمان / زنان کمربسته خوانندمان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۰۷۳٫۱۵  برآشفت پس شه بسان پلنگ / ازان پس بفرمودشان ساز جنگ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۰۷۳٫۱۶  به پیران بفرمود تا بست کوس / که بر ما ز ایران همین بد فسوس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۷۴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۰۷۴٫۰۱  بزد نای رویین بدرگاه شاه / بجوشید در شهر توران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۰۷۴٫۰۲  یلان صف کشیدند بر در سرای / خروش آمد از بوق و هندی درای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۰۷۴٫۰۳  سپاهی ز توران بدان مرز راند / که روی زمین جز بدریا نماند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۰۷۴٫۰۴  چو از دیدگه دیدبان بنگرید / زمین را چو دریای جوشان بدید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۰۷۴٫۰۵  بر رستم آمد که ببسیچ کار / که گیتی سیه شد ز گرد سوار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۰۷۴٫۰۶  بدو گفت ما زین نداریم باک / همی جنگ را برفشانیم خاک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۰۷۴٫۰۷  بنه با منیژه گسی کرد و بار / بپوشید خود جامهٔ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۰۷۴٫۰۸  ببالا برآمد سپه را بدید / خروشی چو شیر ژیان برکشید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۰۷۴٫۰۹  یکی داستان زد سوار دلیر / که روبه چه سنجد بچنگال شیر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۰۷۴٫۱۰  بگردان جنگاور آواز کرد / که پیش آمد امروز ننگ و نبرد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۰۷۴٫۱۱  کجا تیغ و ژوپین زهرآبدار / کجا نیزه و گُرزهٔ گاوسار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۰۷۴٫۱۲  هنرها کنون کرد باید پدید / برین دشت‌بر کینه باید 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۰۷۴٫۱۳  برآمد خروشیدن کرنای / تهمتن برخش اندر آورد پای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۰۷۴٫۱۴  ازان کوه سر سوی هامون کشید / چو لشکر بتنگ اندر آمد پدید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۰۷۴٫۱۵  کشیدند لشکر بران پهن جای / بهرسو ببستند ز آهن سرای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۰۷۴٫۱۶  بیاراست رستم یکی رزمگاه / که از گرد اسبان هوا شد سیاه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۷۵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۰۷۵٫۰۱  ابر میمنه اشکش و گستهم / سواران بسیار با او بهم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۰۷۵٫۰۲  چو رهام و چون زنگه بر میسره / بخون داده مر جنگ را یکسره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۰۷۵٫۰۳  خود و بیژن گیو در قلبگاه / نگهدار گردان و پشت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۰۷۵٫۰۴  پس پشت لشکر که بیستون / حصاری ز شمشیر پیش اندرون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۰۷۵٫۰۵  چو افراسیاب آن سپه را بدید / که سالارشان رستم آمد پدید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۰۷۵٫۰۶  غمی گشت و پوشید خفتان جنگ / سپه را بفرمود کردن درنگ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۰۷۵٫۰۷  برابر به‌آیین صفی برکشید / هوا نیلگون شد زمین ناپدید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۰۷۵٫۰۸  چپ لشکرش را بپیران سپرد / سوی راستش را به هومان 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۰۷۵٫۰۹  بگرسیوز و شیده قلب سپاه / سپرد و همی کرد هر سو نگاه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۰۷۵٫۱۰  تهمتن همی گشت گرد سپاه / ز آهن بکردار کوهی سیاه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۰۷۵٫۱۱  فغان کرد کای ترک شوریده بخت / که ننگی تو بر لشکر و تاج و تخت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۰۷۵٫۱۲  ترا چون سواران دل جنگ نیست / ز گردان لشکر ترا ننگ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۰۷۵٫۱۳  که چندین بپیش من آیی بکین / بمردان و اسبان بپوشی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۰۷۵٫۱۴  چو در جنگ لشکر شود تیزچنگ / همی پشت بینم ترا سوی جنگ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۰۷۵٫۱۵  ز دستان تو نشنیدی آن داستان / که دارد بیاد از گه باستان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۰۷۵٫۱۶  که شیری نترسد ز یک دشت گور / ستاره نتابد چو تابنده هور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۷۶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۰۷۶٫۰۱  بدرد دل و گوش غرم سترگ / اگر بشنود نام چنگال گرگ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۰۷۶٫۰۲  چو اندر هوا باز گسترد پر / بترسد ز چنگال او کبک نر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۰۷۶٫۰۳  نه روبه شود ز آزمودن دلیر / نه گوران بسایند چنگال شیر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۰۷۶٫۰۴  چو تو کس سبکسار خسرو مباد / چو باشد دهد پادشاهی بباد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۰۷۶٫۰۵  بدین دشت و هامون تو از دست من / رهایی نیابی بجان و بتن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۰۷۶٫۰۶  چو این گفته بشنید ترک دژم / بلرزید و برزد یکی تیز 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۰۷۶٫۰۷  برآشفت کای نامداران تور / که این دشت جنگست گر جای سور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۰۷۶٫۰۸  بباید کشیدن درین رزم رنج / که بخشم شما رابسی تاج و گنج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۰۷۶٫۰۹  چو گفتار سالارشان شد بگوش / زگردان لشکر برآمد خروش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۰۷۶٫۱۰  چنان تیره‌گون شد ز گرد آفتاب / که گفتی همی غرقه ماند در آب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۰۷۶٫۱۱  ببستند بر پیل رویینه خم / دمیدند شیپور با گاودم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۰۷۶٫۱۲  ز جوشن یکی بارهٔ آهنین / کشیدند گردان بروی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۰۷۶٫۱۳  بجوشید دشت و بتوفید کوه / ز بانگ سواران هر دو گروه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۰۷۶٫۱۴  درفشان بگرد اندرون تیغ تیز / تو گفتی برآمد همی رستخیز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۰۷۶٫۱۵  همی گُرز بارید همچون تگرگ / ابر جوشن و تیر و بر خود و ترگ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۰۷۶٫۱۶  و زان رستمی اژدهافش درفش / شده روی خورشید تابان بنفش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۷۷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۰۷۷٫۰۱  بپوشید روی هوا گرد پیل / بخورشید گفتی براندود نیل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۰۷۷٫۰۲  بهر سو که رستم برافگند رخش / سران را سر از تن همی کرد بخش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۰۷۷٫۰۳  به چنگ اندرون گُرزهٔ گاوسار / بسان هیونی گسسته مهار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۰۷۷٫۰۴  همی کشت و می‌بست در رزمگاه / چو بسیار کرد از بزرگان تباه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۰۷۷٫۰۵  بقلب اندر آمد بکردار گرگ / پراگنده کرد آن سپاه بزرگ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۰۷۷٫۰۶  برآمد چو باد آن سران را ز جای / همان بادپایان فرخ همای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۰۷۷٫۰۷  چو گرگین و رهام و فرهاد گرد / چپ لشکر شاه توران ببرد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۰۷۷٫۰۸  درآمد چو باد اشکش از دست راست / ز گرسیوز تیغ‌زن کینه خواست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۰۷۷٫۰۹  بقلب اندرون بیژن تیزچنگ / همی بزمگاه آمدش جای جنگ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۰۷۷٫۱۰  سران سواران چو برگ درخت / فرو ریخت از بار و برگشت بخت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۰۷۷٫۱۱  همه رزمگه سربسر جوی خون / درفش سپهدار توران نگون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۰۷۷٫۱۲  سپهدار چون بخت برگشته دید / دلیران توران همه کشته 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۰۷۷٫۱۳  بیفگند شمشیر هندی ز دست / یکی اسب آسوده‌تر برنشست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۰۷۷٫۱۴  خود و ویژگان سوی توران شتافت / کزایرانیان کام و کینه نیافت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۰۷۷٫۱۵  برفت از پسش رستم گرد گیر / ببارید بر لشکرش گُرز و تیر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۰۷۷٫۱۶  دو فرسنگ چون اژدهای دژم / همی مردم آهخت ازیشان بدم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۷۸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۱۳ تا بخش ۱۴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۰۷۸٫۰۱  سواران جنگی ز توران هزار / گرفتند زنده پس از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۰۷۸٫۰۲  بلشکرگه آمد ازان رزمگاه / که بخشش کند خواسته بر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۰۷۸٫۰۳  ببخشید و بنهاد بر پیل بار / بپیروزی آمد بر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۰۷۸٫۰۴  چو آگاهی آمد بشاه دلیر / که از بیشه پیروز برگشت شیر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۰۷۸٫۰۵  چو بیژن شد از بند و زندان رها / ز بند بداندیش نراژدها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۰۷۸٫۰۶  سپاهی ز توران بهم برشکست / همه لشکر دشمنان کرد پست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۰۷۸٫۰۷  بشادی به پیش جهان‌آفرین / بمالید روی و کله بر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۰۷۸٫۰۸  چو گودرز و گیو آگهی یافتند / سوی شاه پیروز بشتافتند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۰۷۸٫۰۹  برآمد خروش و بیامد سپاه / تبیره‌زنان برگرفتند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۰۷۸٫۱۰  دمنده دمان گاودم بر درش / برآمد خروشیدن از لشکرش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۰۷۸٫۱۱  سیه کرده میدانش اسبان بسم / همه شهر آوای رویینه‌خم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۰۷۸٫۱۲  بیک دست بربسته شیر و پلنگ / بزنجیر دیگر سواران جنگ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۰۷۸٫۱۳  گرازان سواران دمان و دنان / بدندان زمین ژنده پیلان کنان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۰۷۸٫۱۴  بپیش سپاه اندرون بوق و کوس / درفش از پس پشت گودرز و طوس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۰۷۸٫۱۵  پذیره شدن پیش پهلو سپاه / بدین گونه فرمود بیدار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۰۷۸٫۱۶  برفتند لشکر گروها گروه / زمین شد ز گردان بکردار کوه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۷۹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۰۷۹٫۰۱  چو آمد پدیدار از انبوه نیو / پیاده شد از باره گودرز و گیو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۰۷۹٫۰۲  ز اسب اندرآمد جهان پهلوان / بپرسیدش از رنج‌دیده گوان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۰۷۹٫۰۳  برو آفرین کرد گودرز و گیو / که ای نامبردار و سالار نیو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۰۷۹٫۰۴  دلیر از تو گردد بهر جای شیر / سپهر از تو هرگز مگرداد سیر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۰۷۹٫۰۵  ترا جاودان باد یزدان پناه / بکام تو گرداد خورشید و ماه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۰۷۹٫۰۶  همه بنده کردی تو این دوده را / زتو یافتم پور گم‌بوده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۰۷۹٫۰۷  ز درد و غمان رستگان تویم / بایران کمربستگان تویم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۰۷۹٫۰۸  بر اسبان نشستند یکسر مهان / گرازان بنزدیک شاه جهان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۰۷۹٫۰۹  چو نزدیک شهر جهاندار شاه / فرازآمد آن گرد لشکرپناه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۰۷۹٫۱۰  پذیره شدش نامدار جهان / نگهدار ایران و شاه مهان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۰۷۹٫۱۱  چو رستم بفر جهاندار شاه / نگه کرد کآمد پذیره براه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۰۷۹٫۱۲  پیاده شد و برد پیشش نماز / غمی گشته از رنج و راه دراز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۰۷۹٫۱۳  جهاندار خسرو گرفتش ببر / که ای دست مردی و جان هنر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۰۷۹٫۱۴  تهمتن سبک دست بیژن گرفت / چنانکش ز شاه و پدر بپذرفت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۰۷۹٫۱۵  بیاورد و بسپرد و بر پای خاست / چنان پشت خمیده را کرد راست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۰۷۹٫۱۶  ازان پس اسیران توران هزار / بیاورد بسته بر شهریار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۸۰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۰۸۰٫۰۱  برو آفرین کرد خسرو بمهر / که جاوید بادا بکامت سپهر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۰۸۰٫۰۲  خنک زال کش بگذرد روزگار / بماند بگیتی ترا یادگار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۰۸۰٫۰۳  خجسته بر و بوم زابل که شیر / همی پروراند گوان و دلیر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۰۸۰٫۰۴  خنک شهر ایران و فرخ گوان / که دارند چون تو یکی پهلوان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۰۸۰٫۰۵  وزین هر سه برتر سر و بخت من / که چون تو پرستد همی تخت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۰۸۰٫۰۶  به خورشید ماند همی کار تو / بگیتی پراگنده کردار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۰۸۰٫۰۷  بگیو آنگهی گفت شاه جهان / که نیکست با کردگارت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۰۸۰٫۰۸  که بر دست رستم جهان‌آفرین / بتو داد پیروز پور گزین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۰۸۰٫۰۹  گرفت آفرین گیو بر شهریار / که شادان بدی تا بود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۰۸۰٫۱۰  سر رستمت جاودان سبز باد / دل زال فرخ بدو باد شاد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۰۸۰٫۱۱  بفرمود خسرو که بنهید خوان / بزرگان برترمنش را بخوان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۰۸۰٫۱۲  چو از خوان سالار برخاستند / نشستنگه می بیاراستند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۰۸۰٫۱۳  فروزندهٔ مجلس و میگسار / نوازندهٔ چنگ با پیشکار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۰۸۰٫۱۴  همه بر سران افسران گران / بزر اندرون پیکر از گوهران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۰۸۰٫۱۵  همه رخ چو دیبای رومی برنگ / خروشان ز چنگ و پریزاده چنگ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۰۸۰٫۱۶  طبقهای سیمین پر از مشک ناب / بپیش اندرون آبگیری گلاب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۸۱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۰۸۱٫۰۱  همی تافت ازفر شاهنشهی / چو ماه دو هفته ز سرو سهی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۰۸۱٫۰۲  همه پهلوانان خسروپرست / برفتند زایوان سالار مست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۰۸۱٫۰۳  بشبگیر چون رستم آمد بدر / گشاده‌دل و تنگ بسته کمر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۰۸۱٫۰۴  بدستوری بازگشتن بجای / همی زد هشیوار با شاه 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۰۸۱٫۰۵  یکی دست جامه بفرمود شاه / گهر بافته با قبا و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۰۸۱٫۰۶  یکی جام پر گوهر شاهوار / صد اسب و صد اشتر بزین و ببار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۰۸۱٫۰۷  دو پنجه پری‌روی بسته کمر / دو پنجه پرستار با طوق زر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۰۸۱٫۰۸  همه پیش شاه جهان کدخدای / بیاورد و کردند یک سر بپای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۰۸۱٫۰۹  همه رستم زابلی را سپرد / زمین را ببوسید و برخاست 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۰۸۱٫۱۰  بسربر نهاد آن کلاه کیان / ببست آن کیانی کمر برمیان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۰۸۱٫۱۱  ابر شاه کرد آفرین و برفت / ره سیستان را بسیچید تفت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۰۸۱٫۱۲  بزرگان که بودند با او بهم / برزم و ببزم و بشادی و غم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۰۸۱٫۱۳  براندازه‌شان یک بیک هدیه داد / از ایوان خسرو برفتند شاد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۰۸۱٫۱۴  چو از کار کردن بپردخت شاه / برامش بنشست بر پیشگاه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۰۸۱٫۱۵  بفرمود تا بیژن آمدش پیش / سخن گفت زان رنج و تیمار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۰۸۱٫۱۶  ازان تنگ زندان و رنج زوار / فراوان سخن گفت با شهریار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۸۲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بیژن و منیژه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۰۸۲٫۰۱  وزان گردش روزگاران بد / همه داستان پیش خسرو بزد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۰۸۲٫۰۲  بپیچید و بخشایش آورد سخت / ز درد و غم دخت گم بوده بخت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۰۸۲٫۰۳  بفرمود صد جامه دیبای روم / همه پیکرش گوهر و زر و بوم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۰۸۲٫۰۴  یکی تاج و ده بدره دینار نیز / پرستنده و فرش و هرگونه چیز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۰۸۲٫۰۵  به بیژن بفرمود کاین خواسته / ببر سوی ترک روان‌کاسته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۰۸۲٫۰۶  برنجش مفرسا و سردش مگوی / نگر تا چه آوردی او را بروی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۰۸۲٫۰۷  تو با او جهان را بشادی گذار / نگه کن بدین گردش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۰۸۲٫۰۸  یکی را برآرد بچرخ بلند / ز تیمار و دردش کند بی‌گزند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۰۸۲٫۰۹  وزانجاش گردان برد سوی خاک / همه جای بیمست و تیمار و باک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۰۸۲٫۱۰  هم آن را که پرورده باشد بناز / بیفگند خیره بچاه نیاز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۰۸۲٫۱۱  یکی را ز چاه آورد سوی گاه / نهد بر سرش بر ز گوهر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۰۸۲٫۱۲  جهان را ز کردار بد شرم نیست / کسی را برش آب و آزرم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۰۸۲٫۱۳  همیشه بهر نیک و بد دسترس / ولیکن نجوید خود آزرم کس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۰۸۲٫۱۴  چنینست کار سرای سپنج / گهی ناز و نوش و گهی درد و رنج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۰۸۲٫۱۵  ز بهر درم تا نباشی بدرد / بی‌آزار بهتر دل رادمرد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۰۸۲٫۱۶  بدین کار بیژن سخن ساختم / بپیران و گودرز پرداختم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/>
    </w:pPr>
    <w:r>
      <w:rPr>
        <w:rFonts w:ascii="DejaVu Sans" w:hAnsi="DejaVu Sans" w:cs="DejaVu Sans"/>
        <w:color w:val="585858"/>
        <w:sz w:val="14"/>
      </w:rPr>
      <w:t>متن بر پایهٔ گنجور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/>
    </w:pPr>
    <w:r>
      <w:rPr>
        <w:rFonts w:ascii="DejaVu Sans" w:hAnsi="DejaVu Sans" w:cs="DejaVu Sans"/>
        <w:color w:val="585858"/>
        <w:sz w:val="15"/>
      </w:rPr>
      <w:t>دفتر خوانش شاهنامه — داستان بیژن و منیژه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DejaVu Sans" w:hAnsi="DejaVu Sans" w:cs="DejaVu Sans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