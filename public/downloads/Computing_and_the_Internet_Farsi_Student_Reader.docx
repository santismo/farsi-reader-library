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40"/>
      </w:pPr>
    </w:p>
    <w:p>
      <w:pPr>
        <w:spacing w:after="280"/>
        <w:jc w:val="right"/>
        <w:bidi/>
      </w:pPr>
      <w:r>
        <w:rPr>
          <w:rFonts w:ascii="Noto Naskh Arabic" w:hAnsi="Noto Naskh Arabic" w:eastAsia="Noto Naskh Arabic" w:cs="Noto Naskh Arabic"/>
          <w:b/>
          <w:color w:val="B95429"/>
          <w:sz w:val="24"/>
          <w:lang w:val="fa-IR" w:bidi="fa-IR"/>
          <w:rtl/>
        </w:rPr>
        <w:t>مجموعهٔ خوانش فارسی</w:t>
      </w:r>
    </w:p>
    <w:p>
      <w:pPr>
        <w:spacing w:after="20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60"/>
          <w:lang w:val="fa-IR" w:bidi="fa-IR"/>
          <w:rtl/>
        </w:rPr>
        <w:t>رایانه و اینترنت</w:t>
      </w:r>
    </w:p>
    <w:p>
      <w:pPr>
        <w:spacing w:after="320"/>
        <w:jc w:val="right"/>
        <w:bidi/>
      </w:pPr>
      <w:r>
        <w:rPr>
          <w:rFonts w:ascii="Noto Naskh Arabic" w:hAnsi="Noto Naskh Arabic" w:eastAsia="Noto Naskh Arabic" w:cs="Noto Naskh Arabic"/>
          <w:b/>
          <w:color w:val="172421"/>
          <w:sz w:val="32"/>
          <w:lang w:val="fa-IR" w:bidi="fa-IR"/>
          <w:rtl/>
        </w:rPr>
        <w:t>نسخهٔ فارسی دانشجو</w:t>
      </w:r>
    </w:p>
    <w:p>
      <w:pPr>
        <w:spacing w:before="360" w:after="360" w:line="372" w:lineRule="auto"/>
        <w:jc w:val="right"/>
        <w:bidi/>
        <w:shd w:fill="E8EFEA"/>
      </w:pPr>
      <w:r>
        <w:rPr>
          <w:rFonts w:ascii="Noto Naskh Arabic" w:hAnsi="Noto Naskh Arabic" w:eastAsia="Noto Naskh Arabic" w:cs="Noto Naskh Arabic"/>
          <w:b w:val="0"/>
          <w:color w:val="123F38"/>
          <w:sz w:val="27"/>
          <w:lang w:val="fa-IR" w:bidi="fa-IR"/>
          <w:rtl/>
        </w:rPr>
        <w:t>این کتاب همهٔ بخش‌های دوره را در یک فایل گرد آورده است. متن‌ها را با صدای بلند بخوانید، واژه‌های تازه را نشانه‌گذاری کنید و پس از هر بخش دربارهٔ پرسش پایانی گفت‌وگو کنید.</w:t>
      </w:r>
    </w:p>
    <w:p>
      <w:pPr>
        <w:spacing w:before="480"/>
        <w:jc w:val="right"/>
        <w:bidi/>
      </w:pPr>
      <w:r>
        <w:rPr>
          <w:rFonts w:ascii="Noto Naskh Arabic" w:hAnsi="Noto Naskh Arabic" w:eastAsia="Noto Naskh Arabic" w:cs="Noto Naskh Arabic"/>
          <w:b/>
          <w:color w:val="65716D"/>
          <w:sz w:val="22"/>
          <w:lang w:val="fa-IR" w:bidi="fa-IR"/>
          <w:rtl/>
        </w:rPr>
        <w:t>۲۴ بخش کامل • ۱۴۴ جملهٔ آموزشی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 — اطلاعات و داده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اطلاعات و داده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داده، الگو و معنا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داده زمانی به اطلاعات سودمند تبدیل می‌شود که زمینه، ساختار و پرسش درست داشته باشد.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اطلاعات و داده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داده، الگو، معنا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 — سخت‌افزار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سخت‌افزار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پردازنده، حافظه و ذخیره‌سازی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هر بخش سخت‌افزار کاری متفاوت دارد و سرعت سامانه به هماهنگی آن‌ها وابسته است.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سخت‌افزار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پردازنده، حافظه، ذخیره‌سازی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3 — دستور و برنامه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دستور و برنامه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الگوریتم و اجرا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برنامه مجموعه‌ای از دستورهای دقیق است که رایانه آن‌ها را به ترتیب یا بر پایهٔ شرط اجرا می‌کند.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دستور و برنامه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الگوریتم، اجرا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4 — الگوریتم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الگوریتم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گام، ورودی و خروجی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الگوریتم خوب فقط به پاسخ نمی‌رسد؛ باید روشن، قابل آزمون و متناسب با مسئله باشد.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الگوریتم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گام، ورودی، خروجی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5 — زبان برنامه‌نویسی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زبان برنامه‌نویسی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نحو، معنا و خطا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زبان برنامه‌نویسی راهی است برای بیان منطق به شکلی که ابزارهای رایانه‌ای بتوانند آن را پردازش کنند.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زبان برنامه‌نویسی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نحو، معنا، خطا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6 — داده‌ساختار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داده‌ساختار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فهرست، صف و درخت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شیوهٔ نگهداری داده بر سرعت یافتن، تغییر دادن و مرتب کردن آن اثر می‌گذارد.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داده‌ساختار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فهرست، صف، درخت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7 — سامانهٔ عامل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سامانهٔ عامل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فرایند، پرونده و دسترسی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سامانهٔ عامل میان برنامه‌ها، سخت‌افزار و کاربر هماهنگی ایجاد می‌کند.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سامانهٔ عامل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فرایند، پرونده، دسترسی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8 — شبکه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شبکه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بسته، مسیر و نشانی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شبکه اطلاعات را به بخش‌هایی کوچک تقسیم می‌کند تا از راه‌های گوناگون جابه‌جا شوند.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شبکه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بسته، مسیر، نشانی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9 — وب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وب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پیوند، درخواست و پاسخ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صفحهٔ وب نتیجهٔ درخواست مرورگر و پاسخ یک خدمت‌دهنده است.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وب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پیوند، درخواست، پاسخ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10 — پایگاه داده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پایگاه داده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رکورد، پرس‌وجو و رابطه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پایگاه داده برای نگهداری منظم و بازیابی دقیق اطلاعات طراحی می‌شود.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پایگاه داده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رکورد، پرس‌وجو، رابطه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11 — رایانش ابری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رایانش ابری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خدمت، مقیاس و مرکز داده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رایانش ابری منابع پردازشی را به صورت خدمت در دسترس می‌گذارد، اما به شبکه و سیاست‌های داده وابسته است.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رایانش ابری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خدمت، مقیاس، مرکز داده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12 — رمزنگاری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رمزنگاری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کلید، رمز و اعتبار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رمزنگاری برای پنهان کردن یا بررسی اصالت اطلاعات از روش‌های ریاضی استفاده می‌کند.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رمزنگاری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کلید، رمز، اعتبار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13 — گذرواژه و هویت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گذرواژه و هویت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احراز هویت و دسترسی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یک گذرواژهٔ نیرومند تنها بخشی از حفاظت است؛ شیوهٔ ورود و مجوزها نیز اهمیت دارند.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گذرواژه و هویت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احراز هویت، دسترسی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14 — امنیت شبکه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امنیت شبکه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تهدید، آسیب‌پذیری و دفاع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امنیت یک محصول نهایی نیست؛ فرایندی پیوسته از کاهش خطر و واکنش به رخدادهاست.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امنیت شبکه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تهدید، آسیب‌پذیری، دفاع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15 — حریم خصوصی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حریم خصوصی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دادهٔ شخصی و رضایت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جمع‌آوری داده باید هدف روشن، حد مناسب و آگاهی کاربر داشته باشد.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حریم خصوصی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دادهٔ شخصی، رضایت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16 — هوش مصنوعی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هوش مصنوعی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داده، مدل و پیش‌بینی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سامانهٔ هوش مصنوعی از الگوهای داده برای انجام وظیفه یا پیش‌بینی استفاده می‌کند، نه از فهم بی‌خطا.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هوش مصنوعی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داده، مدل، پیش‌بینی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17 — یادگیری ماشین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یادگیری ماشین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آموزش، ارزیابی و تعمیم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مدل باید جدا از دادهٔ آموزش آزموده شود تا توان آن در موقعیت تازه روشن گردد.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یادگیری ماشین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آموزش، ارزیابی، تعمیم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18 — سوگیری الگوریتمی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سوگیری الگوریتمی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نمونه، معیار و پیامد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اگر داده یا معیار تصمیم ناعادلانه باشد، سامانه می‌تواند همان نابرابری را بازتولید کند.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سوگیری الگوریتمی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نمونه، معیار، پیامد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19 — رابط کاربریییی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رابط کاربریییی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بازخورد، دسترس‌پذیری و آزمون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رابط خوب به‌کاربر کمک می‌کند بداند چه رخ داده، چه انتخابی دارد و چگونه خطا را اصلاح کند.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رابط کاربریییی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بازخورد، دسترس‌پذیری، آزمون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20 — رسانهٔ دیجیتال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رسانهٔ دیجیتال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فشرده‌سازی و کیفیت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فشرده‌سازی حجم پرونده را کاهش می‌دهد، اما ممکن است بخشی از کیفیت یا جزئیات را تغییر دهد.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رسانهٔ دیجیتال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فشرده‌سازی، کیفیت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21 — متن‌باز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متن‌باز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کد، همکاری و مجوز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متن‌باز بودن به معنی بی‌قانون بودن نیست؛ شیوهٔ استفاده به مجوز و جامعهٔ پروژه وابسته است.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متن‌باز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کد، همکاری، مجوز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22 — آیندهٔ کار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آیندهٔ کار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خودکارسازی و مهارت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فناوری وظیفه‌ها را دگرگون می‌کند و یادگیری پیوسته را برای افراد و سازمان‌ها مهم‌تر می‌سازد.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آیندهٔ کار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خودکارسازی، مهارت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23 — شهروندی دیجیتال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شهروندی دیجیتال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منبع، مسئولیت و گفت‌وگو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شهروندی دیجیتال یعنی پیش از بازنشر، منبع و پیامد اطلاعات را با دقت بسنجیم.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شهروندی دیجیتال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منبع، مسئولیت، گفت‌وگو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24 — پروژهٔ فنی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پروژهٔ فنی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مسئله، نمونه و بازبینی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پروژهٔ فنی با تعریف روشن مسئله آغاز می‌شود و با آزمون و بازبینی بهبود می‌یابد.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پروژهٔ فنی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مسئله، نمونه، بازبینی</w:t>
      </w:r>
    </w:p>
    <w:p>
      <w:pPr>
        <w:spacing w:after="40"/>
        <w:pBdr>
          <w:bottom w:val="single" w:sz="6" w:space="5" w:color="D8E2DC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37" w:left="1296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Naskh Arabic" w:hAnsi="Noto Naskh Arabic" w:eastAsia="Noto Naskh Arabic" w:cs="Noto Naskh Arabic"/>
        <w:b w:val="0"/>
        <w:color w:val="65716D"/>
        <w:sz w:val="18"/>
        <w:lang w:val="fa-IR" w:bidi="fa-IR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5" w:color="D8E2DC"/>
      </w:pBdr>
    </w:pPr>
    <w:r/>
    <w:r>
      <w:rPr>
        <w:rFonts w:ascii="Noto Naskh Arabic" w:hAnsi="Noto Naskh Arabic" w:eastAsia="Noto Naskh Arabic" w:cs="Noto Naskh Arabic"/>
        <w:b/>
        <w:color w:val="65716D"/>
        <w:sz w:val="18"/>
        <w:lang w:val="fa-IR" w:bidi="fa-IR"/>
        <w:rtl/>
      </w:rPr>
      <w:t>رایانه و اینترنت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right"/>
    </w:pPr>
    <w:rPr>
      <w:rFonts w:ascii="Noto Naskh Arabic" w:hAnsi="Noto Naskh Arabic"/>
      <w:color w:val="172421"/>
      <w:sz w:val="2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Gloss">
    <w:name w:val="English Gloss"/>
    <w:pPr>
      <w:keepLines/>
      <w:spacing w:after="140" w:line="259" w:lineRule="auto"/>
      <w:ind w:left="346"/>
    </w:pPr>
    <w:rPr>
      <w:rFonts w:ascii="Calibri" w:hAnsi="Calibri"/>
      <w:color w:val="65716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رایانه و اینترنت</dc:title>
  <dc:subject>Complete Persian study reader</dc:subject>
  <dc:creator>Farsi Reader Library</dc:creator>
  <cp:keywords>Persian, Farsi, reader, teacher, student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