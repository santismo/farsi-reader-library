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 w:after="160"/>
        <w:jc w:val="right"/>
        <w:bidi/>
      </w:pPr>
      <w:r>
        <w:rPr>
          <w:rFonts w:ascii="DejaVu Sans" w:hAnsi="DejaVu Sans" w:cs="DejaVu Sans"/>
          <w:b/>
          <w:color w:val="0B2545"/>
          <w:sz w:val="48"/>
        </w:rPr>
        <w:t>داستان سیاوش</w:t>
      </w:r>
    </w:p>
    <w:p>
      <w:pPr>
        <w:jc w:val="right"/>
        <w:bidi/>
      </w:pPr>
      <w:r>
        <w:rPr>
          <w:rFonts w:ascii="DejaVu Sans" w:hAnsi="DejaVu Sans" w:cs="DejaVu Sans"/>
          <w:color w:val="585858"/>
          <w:sz w:val="25"/>
        </w:rPr>
        <w:t>خوانش کاملِ هفتگی، خط‌به‌خط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۰۰۱٫۰۱  کنون ای سخن‌گوی بیدارمغز / یکی داستانی بیارای نغز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۰۰۱٫۰۲  سخن چون برابر شود با خرد / روان سراینده رامش 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۰۰۱٫۰۳  کسی را که اندیشه ناخوش بود / بدان ناخوشی رای او گُش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۰۰۱٫۰۴  همی خویشتن را چلیپا کند / به پیش خردمند رسوا کند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۰۰۱٫۰۵  ولیکن نبیند کس آهوی خویش / ترا روشن آید همه خوی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۰۰۱٫۰۶  اگر داد باید که ماند بجای / بیارای ازین پس بدانا نمای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۰۰۱٫۰۷  چو دانا پسندد پسندیده گشت / به جوی تو در، آب چون دیده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۰۰۱٫۰۸  ز گفتار دهقان کنون داستان / تو برخوان و برگوی با راستان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۰۰۱٫۰۹  کهن‌گشته این داستانها ز من / همی نو شود بر سر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۰۰۱٫۱۰  اگر زندگانی بود دیریاز / برین دین خرم بمانم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۰۰۱٫۱۱  یکی میوه‌داری بماند ز من / که بارد همی بار او بر چمن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۰۰۱٫۱۲  ازان پس که بنمود پنچاه و هشت / بسر بر فراوان شگفتی گذشت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۰۰۱٫۱۳  همی آز کمتر نگردد بسال / همی روز جوید بتقویم و فال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۰۰۱٫۱۴  چه گفته‌ست آن موبد پیش‌رو / که هرگز نگردد کهن‌گشته نو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۰۰۱٫۱۵  تو چندان که گویی سخن‌گوی باش / خردمند باش و جهانجوی باش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۰۰۱٫۱۶  چو رفتی سر و کار با ایزدست / اگر نیک باشدت جای ار بَدَست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 تا 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۰۰۲٫۰۱  نگر تا چه کاری، همان بدروی / سخن هرچه گویی، همان بشنوی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۰۰۲٫۰۲  درشتی ز کس نشنود نرم‌گوی / به جز نیکوی در زمانه مجوی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۰۰۲٫۰۳  به گفتار دهقان کنون بازگرد / نگر تا چه گوید سراینده 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۰۰۲٫۰۴  چنین گفت موبد که یک‌روز طوس / بدانگه که برخاست بانگ خروس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۰۰۲٫۰۵  خود و گیو گودرز و چندی سوار / برفتند شاد از در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۰۰۲٫۰۶  به نخچیر گوران به دشت دغوی / ابا باز و یوزانِ نخچیرجوی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۰۰۲٫۰۷  فراوان گرفتند و انداختند / علوفه چهل روزه را ساختند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۰۰۲٫۰۸  بدان جایگه ترک نزدیک بود / زمینش ز خرگاه تاریک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۰۰۲٫۰۹  یکی بیشه پیش اندر آمد ز دور / به نزدیک مرز سواران تور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۰۰۲٫۱۰  همی‌راند در پیش با طوس، گیو / پس اندر پرستنده‌ای چند نیو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۰۰۲٫۱۱  بران بیشه رفتند هر دو سوار / بگشتند بر گِرد آن مرغزار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۰۰۲٫۱۲  به بیشه یکی خوب رخ یافتند / پر از خنده لب، هردو بشتافتند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۰۰۲٫۱۳  به دیدار او در زمانه نبود / برو بر ز خوبی بهانه نبود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۰۰۲٫۱۴  بدو گفت گیو: ای فریبنده ماه / ترا سوی این بیشه چون بود راه؟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۰۰۲٫۱۵  چنین داد پاسخ که: ما را پدر / بزد دوش، بگذاشتم بوم و 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۰۰۲٫۱۶  شب تیره مست آمد از دشتِ سور / همان چون مرا دید جوشان ز دور،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۰۰۳٫۰۱  یکی خنجری آبگون برکشید / همان خواست از تن سرم را برید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۰۰۳٫۰۲  بپرسید زو پهلوان از نژاد / برو سروبن یک به یک کرد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۰۰۳٫۰۳  بدو گفت: من خویش گرسیوزم / به شاه آفریدون کشد پروزم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۰۰۳٫۰۴  پیاده ـ بدو گفت ـ چون آمدی / که بی‌باره و رهنمون آمدی؟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۰۰۳٫۰۵  چنین داد پاسخ که: اسپم بماند / ز سستی مرا بر زمین برنشاند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۰۰۳٫۰۶  بی‌اندازه زرّ و گهر داشتم / به سر بر یکی تاج زر داشتم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۰۰۳٫۰۷  بران رویِ بالا ز من بستدند / نیام یکی تیغ بر من زدند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۰۰۳٫۰۸  چو هشیار گردد پدر بی‌گمان / سواری فرستد پس من 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۰۰۳٫۰۹  بیاید همی تازیان مادرم / نخواهد کزین بوم و بر بگذرم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۰۰۳٫۱۰  دل پهلوانان بدو نرم گشت / سر طوس نوذر بی‌آزرم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۰۰۳٫۱۱  شه نوذری گفت: من یافتم / از ایرا چنین تیز بشتافتم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۰۰۳٫۱۲  بدو گفت گیو: ای سپهدار شاه / نه با من برابر بدی بی‌سپاه؟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۰۰۳٫۱۳  همان طوس نوذر بدان بستهید / کجا: پیش اسپ من اینجا رسید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۰۰۳٫۱۴  بدو گیو گفت: این سخن خود مگوی / که «من تاختم پیش نخچیرجوی»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۰۰۳٫۱۵  ز بهر پرستنده‌ای گرمگوی / نگردد جوانمرد پرخاشجوی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۰۰۳٫۱۶  سخن‌شان به تندی بجایی رسید / که این ماه را سر بباید برید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۰۰۴٫۰۱  میانشان چو آن داوری شد دراز / میانجی برآمد یکی سرفراز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۰۰۴٫۰۲  که این را بر شاه ایران برید / بدان کاو دهد، هردو فرمان برید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۰۰۴٫۰۳  نگشتند هردو ز گفتار اوی / بر شاه ایران نهادند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۰۰۴٫۰۴  چو کاووس روی کنیزک بدید / بخندید و لب را به دندان گزید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۰۰۴٫۰۵  بهردو سپهبد چنین گفت شاه / که: کوتاه شد بر شما رنج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۰۰۴٫۰۶  برین داستان بگذرانیم روز / که خورشید گیرند گردان بِیوز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۰۰۴٫۰۷  گوزنست اگر آهوی دلبرست؟! / شکاری چنین ازدر مهترست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۰۰۴٫۰۸  بدو گفت خسرو: نژاد تو چیست / که چهرت همانند چهر پریست؟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۰۰۴٫۰۹  ورا گفت: از مام خاتونیم / ز سوی پدر آفریدونیم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۰۰۴٫۱۰  نیایم سپهدار گرسیوزست / بران مرز خرگاه او مرکزست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۰۰۴٫۱۱  بدو گفت کاین روی و موی و نژاد / همی‌خواستی داد هرسه به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۰۰۴٫۱۲  به مشکوی زرین کنم شایدت / سر ماه‌رویان کنم بایدت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۰۰۴٫۱۳  چنین داد پاسخ که: دیدم ترا / ز گردنکشان برگزیدم ترا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۰۰۴٫۱۴  بت اندر شبستان فرستاد شاه / بفرمود تا برنشیند به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۰۰۴٫۱۵  بیاراستندش به دیبای زرد / به یاقوت و پیروزه و لاجورد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۰۰۴٫۱۶  دگر ایزدی هرچه بایست، بود / یکی سرخ یاقوت بُد نابسود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۰۰۵٫۰۱  بسی برنیامد برین روزگار / که رنگ اندر آمد به خرم بهار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۰۰۵٫۰۲  جدا گشت زو کودکی چون پری / به چهره بسان بت آزری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۰۰۵٫۰۳  بگفتند با شاه کاووس کی / که برخوردی از ماه فرخنده‌پی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۰۰۵٫۰۴  یکی بچهٔ فرخ آمد پدید / کنون تخت بر ابر باید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۰۰۵٫۰۵  جهان گشت ازان خوب پر گفت و گوی / کزان گونه نشنید کس موی و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۰۰۵٫۰۶  جهاندار نامش سیاوخش کرد / برو چرخ گردنده را بخش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۰۰۵٫۰۷  ازان کاو شمارد سپهر بلند / بدانست نیک و بد و چون و چند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۰۰۵٫۰۸  ستاره بران بچه آشفته دید / غمی گشت چون بخت او خفته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۰۰۵٫۰۹  بدید از بد و نیک آزار او / به یزدان پناهید از کار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۰۰۵٫۱۰  چنین تا برآمد برین روزگار / تهمتن بیامد بر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۰۰۵٫۱۱  چنین گفت کاین کودک شیرفش / مرا پرورانید باید به کش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۰۰۵٫۱۲  چو دارندگان ترا مایه نیست / مر او را بگیتی چو من دایه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۰۰۵٫۱۳  بسی مهتر اندیشه کرد اندر آن / نیامد همی بر دلش بر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۰۰۵٫۱۴  به رستم سپردش دل و دیده را / جهانجوی گرد پسندیده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۰۰۵٫۱۵  تهمتن ببردش به زابلستان / نشستن‌گهش ساخت در گلستان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۰۰۵٫۱۶  سواری و تیر و کمان و کمند / عنان و رکیب و چه و چون و چند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۰۰۶٫۰۱  نشستن‌گه مجلس و میگسار / همان باز و شاهین و کار شکار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۰۰۶٫۰۲  ز داد و ز بیداد و تخت و کلاه / سخن گفتن رزم و راندن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۰۰۶٫۰۳  هنرها بیاموختش سر به سر / بسی رنج برداشت و آمد به 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۰۰۶٫۰۴  سیاوش چنان شد که اندر جهان / به مانند او کس نبود از مهان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۰۰۶٫۰۵  چو یک چند بگذشت و او شد بلند / سوی گردن شیر شد با کمند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۰۰۶٫۰۶  چنین گفت با رستم سرفراز / که آمد به دیدار شاهم نیاز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۰۰۶٫۰۷  بسی رنج بردی و دل سوختی / هنرهای شاهانم آموختی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۰۰۶٫۰۸  پدر باید اکنون که بیند ز من / هنرهای آموزش پیلتن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۰۰۶٫۰۹  گو شیردل کار او را بساخت / فرستادگان را ز هر سو بتاخت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۰۰۶٫۱۰  ز اسپ و پرستنده و سیم و زر / ز مهر و ز تخت و کلاه و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۰۰۶٫۱۱  ز پوشیدنی هم ز گستردنی / ز هر سو بیاورد آوردنی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۰۰۶٫۱۲  ازین هر چه در گنج رستم نبود / ز گیتی فرستاد و آورد زود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۰۰۶٫۱۳  گسی کرد ازان گونه او را به راه / که شد بر سیاوش نظاره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۰۰۶٫۱۴  همی رفت با او تهمتن به هم / بدان تا نباشد سپهبد دژم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۰۰۶٫۱۵  جهانی به آیین بیاراستند / چو خشنودی نامور خواستند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۰۰۶٫۱۶  همه زر به عنبر برآمیختند / ز گنبد به سر بر همی ریختند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۰۰۷٫۰۱  جهان گشته پر شادی و خواسته / در و بام هر برزن آراسته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۰۰۷٫۰۲  به زیر پی تازی اسپان درم / به ایران نبودند یک تن دژم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۰۰۷٫۰۳  همه یال اسپ از کران تا کران / براندوده مشک و می و زعفران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۰۰۷٫۰۴  چو آمد به کاووس شاه آگهی / که آمد سیاووش با فرهی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۰۰۷٫۰۵  بفرمود تا با سپه گیو و طوس / برفتند با نای رویین و کوس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۰۰۷٫۰۶  همه نامداران شدند انجمن / چو گرگین و خراد لشکرشکن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۰۰۷٫۰۷  پذیره برفتند یکسر ز جای / به نزد سیاووش فرخنده 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۰۰۷٫۰۸  چو دیدند گردان گو پور شاه / خروش آمد و برگشادند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۰۰۷٫۰۹  پرستار با مجمر و بوی خوش / نظاره برو دست کرده به کش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۰۰۷٫۱۰  بهر کنج در سیصد استاده بود / میان در سیاووش آزاده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۰۰۷٫۱۱  بسی زر و گوهر برافشاندند / سراسر همه آفرین خواندند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۰۰۷٫۱۲  چو کاووس را دید بر تخت عاج / ز یاقوت رخشنده بر سرش تاج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۰۰۷٫۱۳  نخست آفرین کرد و بردش نماز / زمانی همی گفت با خاک 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۰۰۷٫۱۴  وزان پس بیامد بر شهریار / سپهبد گرفتش سر اندر کنار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۰۰۷٫۱۵  شگفتی ز دیدار او خیره ماند / بروبر همی نام یزدان بخواند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۰۰۷٫۱۶  بدان اندکی سال و چندان خرد / که گفتی روانش خرد پرورد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۰۰۸٫۰۱  بسی آفرین بر جهان آفرین / بخواند و بمالید رخ بر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۰۰۸٫۰۲  همی گفت کای کردگار سپهر / خداوند هوش و خداوند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۰۰۸٫۰۳  همه نیکویها به گیتی ز تست / نیایش ز فرزند گیرم نخست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۰۰۸٫۰۴  ز رستم بپرسید و بنواختش / بران تخت پیروزه بنشاختش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۰۰۸٫۰۵  بزرگان ایران همه با نثار / برفتند شادان بر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۰۰۸٫۰۶  ز فر سیاوش فرو ماندند / بدادار برآفرین خواندند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۰۰۸٫۰۷  بفرمود تا پیشش ایرانیان / ببستند گردان لشکر میان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۰۰۸٫۰۸  به کاخ و به باغ و به میدان اوی / جهانی به شادی نهادند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۰۰۸٫۰۹  به هر جای جشنی بیاراستند / می و رود و رامشگران خواستند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۰۰۸٫۱۰  یکی سور فرمود کاندر جهان / کسی پیش از وی نکرد از مهان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۰۰۸٫۱۱  به یک هفته زان گونه بودند شاد / به هشتم در گنجها برگشاد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۰۰۸٫۱۲  ز هر چیز گنجی بفرمود شاه / ز مهر و ز تیع و ز تخت و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۰۰۸٫۱۳  از اسپان تازی به زین پلنگ / ز برگستوان و ز خفتان جنگ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۰۰۸٫۱۴  ز دینار و از بدره‌های درم / ز دیبای و از گوهر بیش و کم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۰۰۸٫۱۵  جز افسر که هنگام افسر نبود / بدان کودکی تاج در خور نبود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۰۰۸٫۱۶  سیاووش را داد و کردش نوید / ز خوبی بدادش فراوان امید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۰۰۹٫۰۱  چنین هفت سالش همی آزمود / به هر کار جز پاک زاده نبود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۰۰۹٫۰۲  بهشتم بفرمود تا تاج زر / ز گوهر درافشان کلاه و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۰۰۹٫۰۳  نبشتند منشور بر پرنیان / به رسم بزرگان و فر کیان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۰۰۹٫۰۴  زمین کهستان ورا داد شاه / که بود او سزای بزرگی و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۰۰۹٫۰۵  چنین خواندندش همی پیشتر / که خوانی ورا ماوراء النهر 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۰۰۹٫۰۶  برآمد برین نیز یک روزگار / چنان بد که سودابهٔ پرنگار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۰۰۹٫۰۷  ز ناگاه روی سیاوش بدید / پراندیشه گشت و دلش بردمید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۰۰۹٫۰۸  چنان شد که گفتی طراز نخ است / وگر پیش آتش نهاده یخ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۰۰۹٫۰۹  کسی را فرستاد نزدیک اوی / که پنهان سیاووش را این بگوی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۰۰۹٫۱۰  که اندر شبستان شاه جهان / نباشد شگفت ار شوی ناگهان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۰۰۹٫۱۱  فرستاده رفت و بدادش پیام / برآشفت زان کار او نیکنام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۰۰۹٫۱۲  بدو گفت مرد شبستان نیم / مجویم که بابند و دستان نیم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۰۰۹٫۱۳  دگر روز شبگیر سودابه رفت / بر شاه ایران خرامید تفت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۰۰۹٫۱۴  بدو گفت کای شهریار سپاه / که چون تو ندیدست خورشید و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۰۰۹٫۱۵  نه اندر زمین کس چو فرزند تو / جهان شاد بادا به پیوند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۰۰۹٫۱۶  فرستش به سوی شبستان خویش / بر خواهران و فغستان خویش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۰۱۰٫۰۱  همه روی پوشیدگان را ز مهر / پر ازخون دلست و پر از آب چهر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۰۱۰٫۰۲  نمازش برند و نثار آورند / درخت پرستش به بار آورند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۰۱۰٫۰۳  بدو گفت شاه این سخن در خورست / برو بر ترا مهر صد مادرست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۰۱۰٫۰۴  سپهبد سیاووش را خواند و گفت / که خون و رگ و مهر نتوان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۰۱۰٫۰۵  پس پردهٔ من ترا خواهرست / چو سودابه خود مهربان مادرست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۰۱۰٫۰۶  ترا پاک یزدان چنان آفرید / که مهر آورد بر تو هرکت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۰۱۰٫۰۷  به ویژه که پیوستهٔ خون بود / چو از دور بیند ترا چون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۰۱۰٫۰۸  پس پرده پوشیدگان را ببین / زمانی بمان تا کنند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۰۱۰٫۰۹  سیاوش چو بشنید گفتار شاه / همی کرد خیره بدو در نگاه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۰۱۰٫۱۰  زمانی همی با دل اندیشه کرد / بکوشید تا دل بشوید ز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۰۱۰٫۱۱  گمانی چنان برد کاو را پدر / پژوهد همی تا چه دارد به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۰۱۰٫۱۲  که بسیاردان است و چیره زبان / هشیوار و بینادل و بدگمان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۰۱۰٫۱۳  بپیچید و بر خویشتن راز کرد / از انجام آهنگ آغاز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۰۱۰٫۱۴  که گر من شوم در شبستان اوی / ز سودابه یابم بسی گفت و 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۰۱۰٫۱۵  سیاوش چنین داد پاسخ که شاه / مرا داد فرمان و تخت و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۰۱۰٫۱۶  کز آنجایگه کآفتاب بلند / برآید کند خاک را ارجمند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۰۱۱٫۰۱  چو تو شاه ننهاد بر سر کلاه / به خوبی و دانش به آیین و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۰۱۱٫۰۲  مرا موبدان ساز با بخردان / بزرگان و کارآزموده ردان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۰۱۱٫۰۳  دگر نیزه و گرز و تیر و کمان / که چون پیچم اندر صف بدگمان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۰۱۱٫۰۴  دگرگاه شاهان و آیین بار / دگر بزم و رزم و می و میگسار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۰۱۱٫۰۵  چه آموزم اندر شبستان شاه / بدانش زنان کی نمایند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۰۱۱٫۰۶  گر ایدونک فرمان شاه این بود / ورا پیش من رفتن آیین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۰۱۱٫۰۷  بدو گفت شاه ای پسر شاد باش / همیشه خرد را تو بنیاد باش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۰۱۱٫۰۸  سخن کم شنیدم بدین نیکوی / فزاید همی مغز کاین بشنوی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۰۱۱٫۰۹  مدار ایچ اندیشهٔ بد به دل / همه شادی آرای و غم برگسل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۰۱۱٫۱۰  ببین پردگی کودکان را یکی / مگر شادمانه شوند اندکی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۰۱۱٫۱۱  پس پرده اندر ترا خواهرست / پر از مهر و سودابه چون مادرست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۰۱۱٫۱۲  سیاوش چنین گفت کز بامداد / بیایم کنم هر چه او کرد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۰۱۱٫۱۳  یکی مرد بد نام او هیربد / زدوده دل و مغز و رایش ز بد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۰۱۱٫۱۴  که بتخانه را هیچ نگذاشتی / کلید در پرده او داشتی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۰۱۱٫۱۵  سپهدار ایران به فرزانه گفت / که چون برکشد تیغ هور از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۰۱۱٫۱۶  به پیش سیاوش همی رو بهوش / نگر تا چه فرماید آن دار گوش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۰۱۲٫۰۱  به سودابه فرمود تا پیش اوی / نثار آورد گوهر و مشک و بوی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۰۱۲٫۰۲  پرستندگان نیز با خواهران / زبرجد فشانند بر زعفران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۰۱۲٫۰۳  چو خورشید برزد سر از کوهسار / سیاوش برآمد بر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۰۱۲٫۰۴  برو آفرین کرد و بردش نماز / سخن گفت با او سپهد به 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۰۱۲٫۰۵  چو پردخته شد هیربد را بخواند / سخنهای شایسته چندی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۰۱۲٫۰۶  سیاووش را گفت با او برو / بیارای دل را به دیدار نو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۰۱۲٫۰۷  برفتند هر دو به یک جا به هم / روان شادمان و تهی دل ز غم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۰۱۲٫۰۸  چو برداشت پرده ز در هیربد / سیاوش همی بود ترسان ز بد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۰۱۲٫۰۹  شبستان همه پیشباز آمدند / پر از شادی و بزم ساز آمدند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۰۱۲٫۱۰  همه جام بود از کران تا کران / پر از مشک و دینار و پر زعفران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۰۱۲٫۱۱  درم زیر پایش همی ریختند / عقیق و زبرجد برآمیختند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۰۱۲٫۱۲  زمین بود در زیر دیبای چین / پر از در خوشاب روی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۰۱۲٫۱۳  می و رود و آوای رامشگران / همه بر سران افسران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۰۱۲٫۱۴  شبستان بهشتی شد آراسته / پر از خوبرویان و پرخواسته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۰۱۲٫۱۵  سیاوش چو نزدیک ایوان رسید / یکی تخت زرین درفشنده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۰۱۲٫۱۶  برو بر ز پیروزه کرده نگار / به دیبا بیاراسته شاهوار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۰۱۳٫۰۱  بران تخت سودابه ماه روی / بسان بهشتی پر از رنگ و بوی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۰۱۳٫۰۲  نشسته چو تابان سهیل یمن / سر جعد زلفش سراسر شکن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۰۱۳٫۰۳  یکی تاج بر سر نهاده بلند / فرو هشته تا پای مشکین کمند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۰۱۳٫۰۴  پرستار نعلین زرین بدست / به پای ایستاده سرافگنده پست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۰۱۳٫۰۵  سیاوش چو از پیش پرده برفت / فرود آمد از تخت سودابه تفت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۰۱۳٫۰۶  بیامد خرامان و بردش نماز / به بر در گرفتش زمانی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۰۱۳٫۰۷  همی چشم و رویش ببوسید دیر / نیامد ز دیدار آن شاه سیر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۰۱۳٫۰۸  همی گفت صد ره ز یزدان سپاس / نیایش کنم روز و شب بر سه پاس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۰۱۳٫۰۹  که کس را بسان تو فرزند نیست / همان شاه را نیز پیوند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۰۱۳٫۱۰  سیاوش بدانست کان مهر چیست / چنان دوستی نز ره ایزدیست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۰۱۳٫۱۱  به نزدیک خواهر خرامید زود / که آن جایگه کار ناساز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۰۱۳٫۱۲  برو خواهران آفرین خواندند / به کرسی زرینش بنشاندند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۰۱۳٫۱۳  بر خواهران بد زمانی دراز / خرامان بیامد سوی تخت باز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۰۱۳٫۱۴  شبستان همه شد پر از گفت‌وگوی / که اینت سر و تاج فرهنگ 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۰۱۳٫۱۵  تو گویی به مردم نماند همی / روانش خرد برفشاند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۰۱۳٫۱۶  سیاوش به پیش پدر شد بگفت / که دیدم به پرده‌سرای نهفت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۰۱۴٫۰۱  همه نیکویی در جهان بهر تست / ز یزدان بهانه نبایدت جست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۰۱۴٫۰۲  ز جم و فریدون و هوشنگ شاه / فزونی به گنج و به شمشیر و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۰۱۴٫۰۳  ز گفتار او شاد شد شهریار / بیاراست ایوان چو خرم بهار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۰۱۴٫۰۴  می و بربط و نای برساختند / دل از بودنیها بپرداختند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۰۱۴٫۰۵  چو شب گشت پیدا و شد روز تار / شد اندر شبستان شه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۰۱۴٫۰۶  پژوهنده سودابه را شاه گفت / که این رازت از من نباید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۰۱۴٫۰۷  ز فرهنگ و رای سیاوش بگوی / ز بالا و دیدار و گفتار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۰۱۴٫۰۸  پسند تو آمد خردمند هست / از آواز به گر ز دیدن بهست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۰۱۴٫۰۹  بدو گفت سودابه همتای شاه / ندیدست بر گاه خورشید و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۰۱۴٫۱۰  چو فرزند تو کیست اندر جهان / چرا گفت باید سخن در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۰۱۴٫۱۱  بدو گفت شاه ار به مردی رسد / نباید که بیند ورا چشم بد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۰۱۴٫۱۲  بدو گفت سودابه گر گفت من / پذیره شود رای را جفت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۰۱۴٫۱۳  هم از تخم خویشش یکی زن دهم / نه از نامداران برزن دهم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۰۱۴٫۱۴  که فرزند آرد ورا در جهان / به دیدار او در میان مهان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۰۱۴٫۱۵  مرا دخترانند مانند تو / ز تخم تو و پاک پیوند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۰۱۴٫۱۶  گر از تخم کی آرش و کی پشین / بخواهد به شادی کند آفرین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۰۱۵٫۰۱  بدو گفت این خود بکام منست / بزرگی به فرجام نام 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۰۱۵٫۰۲  سیاوش به شبگیر شد نزد شاه / همی آفرین خواند بر تاج و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۰۱۵٫۰۳  پدر با پسر راز گفتن گرفت / ز بیگانه مردم نهفتن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۰۱۵٫۰۴  همی گفت کز کردگار جهان / یکی آرزو دارم اندر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۰۱۵٫۰۵  که ماند ز تو نام من یادگار / ز تخم تو آید یکی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۰۱۵٫۰۶  چنان کز تو من گشته‌ام تازه روی / تو دل برگشایی به دیدار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۰۱۵٫۰۷  چنین یافتم اخترت را نشان / ز گفت ستاره شمر موبدان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۰۱۵٫۰۸  که از پشت تو شهریاری بود / که اندر جهان یادگاری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۰۱۵٫۰۹  کنون از بزرگان یکی برگزین / نگه کن پس پردهٔ کی پشین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۰۱۵٫۱۰  به خان کی آرش همان نیز هست / ز هر سو بیارای و بپساو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۰۱۵٫۱۱  بدو گفت من شاه را بنده‌ام / به فرمان و رایش سرافگنده‌ام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۰۱۵٫۱۲  هرآن کس که او برگزیند رواست / جهاندار بربندگان پادشاست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۰۱۵٫۱۳  نباید که سودابه این بشنود / دگرگونه گوید بدین نگرود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۰۱۵٫۱۴  به سودابه زین‌گونه گفتار نیست / مرا در شبستان او کار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۰۱۵٫۱۵  ز گفت سیاوش بخندید شاه / نه آگاه بد ز آب در زیر کاه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۰۱۵٫۱۶  گزین تو باید بدو گفت زن / ازو هیچ مندیش وز انجمن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 تا 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۰۱۶٫۰۱  که گفتار او مهربانی بود / به جان تو بر پاسبانی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۰۱۶٫۰۲  سیاوش ز گفتار او شاد شد / نهانش ز اندیشه آزاد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۰۱۶٫۰۳  به شاه جهان بر ستایش گرفت / نوان پیش تختش نیایش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۰۱۶٫۰۴  نهانی ز سودابهٔ چاره‌گر / همی بود پیچان و خسته جگر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۰۱۶٫۰۵  بدانست کان نیز گفتار اوست / همی زو بدرید بر تنش پوست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۰۱۶٫۰۶  بدین داستان نیز شب برگذشت / سپهر از بر کوه تیره بگشت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۰۱۶٫۰۷  نشست از بر تخت سودابه شاد / ز یاقوت و زر افسری برنهاد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۰۱۶٫۰۸  همه دختران را بر خویش خواند / بیآراست و بر تخت زرین نشاند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۰۱۶٫۰۹  چنین گفت با هیربد ماه‌روی / کز ایدر برو با سیاوش بگوی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۰۱۶٫۱۰  که باید که رنجه کنی پای خویش / نمایی مرا سرو بالای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۰۱۶٫۱۱  بشد هیربد با سیاووش گفت / برآورد پوشیده راز از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۰۱۶٫۱۲  خرامان بیامد سیاوش برش / بدید آن نشست و سر و افسرش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۰۱۶٫۱۳  به پیشش بتان نوآیین به پای / تو گفتی بهشت است کاخ و سرای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۰۱۶٫۱۴  فرود آمد از تخت و شد پیش اوی / به گوهر بیاراسته روی و موی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۰۱۶٫۱۵  سیاوش بر تخت زرین نشست / ز پیشش بکش کرده سودابه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۰۱۶٫۱۶  بتان را به شاه نوآیین نمود / که بودند چون گوهر نابسود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۰۱۷٫۰۱  بدو گفت بنگر بدین تخت و گاه / پرستنده چندین بزرین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۰۱۷٫۰۲  همه نارسیده بتان طراز / که بسرشتشان ایزد از شرم و ناز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۰۱۷٫۰۳  کسی کت خوش آید ازیشان بگوی / نگه کن بدیدار و بالای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۰۱۷٫۰۴  سیاوش چو چشم اندکی برگماشت / ازیشان یکی چشم ازو برنداشت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۰۱۷٫۰۵  همه یک به دیگر بگفتند ماه / نیارد بدین شاه کردن نگاه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۰۱۷٫۰۶  برفتند هر یک سوی تخت خویش / ژکان و شمارنده بر بخت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۰۱۷٫۰۷  چو ایشان برفتند سودابه گفت / که چندین چه داری سخن در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۰۱۷٫۰۸  نگویی مرا تا مراد تو چیست / که بر چهر تو فر چهر پریست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۰۱۷٫۰۹  هر آن کس که از دور بیند ترا / شود بیهش و برگزیند ترا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۰۱۷٫۱۰  ازین خوب رویان بچشم خرد / نگه کن که با تو که اندر خورد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۰۱۷٫۱۱  سیاوش فرو ماند و پاسخ نداد / چنین آمدش بر دل پاک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۰۱۷٫۱۲  که من بر دل پاک شیون کنم / به آید که از دشمنان زن 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۰۱۷٫۱۳  شنیدستم از نامور مهتران / همه داستانهای هاماوران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۰۱۷٫۱۴  که از پیش با شاه ایران چه کرد / ز گردان ایران برآورد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۰۱۷٫۱۵  پر از بند سودابه کاو دخت اوست / نخواهد همی دوده را مغز و پوست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۰۱۷٫۱۶  به پاسخ سیاوش چو بگشاد لب / پری چهره برداشت از رخ قصب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۰۱۸٫۰۱  بدو گفت خورشید با ماه نو / گر ایدون که بینند بر گاه نو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۰۱۸٫۰۲  نباشد شگفت ار شود ماه خوار / تو خورشید داری خود اندر کنار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۰۱۸٫۰۳  کسی کاو چو من دید بر تخت عاج / ز یاقوت و پیروزه بر سرش تاج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۰۱۸٫۰۴  نباشد شگفت ار به مه ننگرد / کسی را به خوبی به کس نشمرد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۰۱۸٫۰۵  اگر با من اکنون تو پیمان کنی / نپیچی و اندیشه آسان کنی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۰۱۸٫۰۶  یکی دختری نارسیده بجای / کنم چون پرستار پیشت به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۰۱۸٫۰۷  به سوگند پیمان کن اکنون یکی / ز گفتار من سر مپیچ اندکی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۰۱۸٫۰۸  چو بیرون شود زین جهان شهریار / تو خواهی بدن زو مرا یادگار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۰۱۸٫۰۹  نمانی که آید به من بر گزند / بداری مرا همچو او ارجمند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۰۱۸٫۱۰  من اینک به پیش تو استاده‌ام / تن و جان شیرین ترا داده‌ام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۰۱۸٫۱۱  ز من هرچ خواهی همه کام تو / برآرم نپیچم سر از دام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۰۱۸٫۱۲  سرش تنگ بگرفت و یک پوشه چاک / بداد و نبود آگه از شرم و باک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۰۱۸٫۱۳  رخان سیاوش چو گل شد ز شرم / بیاراست مژگان به خوناب گرم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۰۱۸٫۱۴  چنین گفت با دل که از کار دیو / مرا دور داراد گیهان خدیو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۰۱۸٫۱۵  نه من با پدر بیوفایی کنم / نه با اهرمن آشنایی 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۰۱۸٫۱۶  وگر سرد گویم بدین شوخ چشم / بجوشد دلش گرم گردد ز خشم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۰۱۹٫۰۱  یکی جادوی سازد اندر نهان / بدو بگرود شهریار جهان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۰۱۹٫۰۲  همان به که با او به آواز نرم / سخن گویم و دارمش چرب و گرم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۰۱۹٫۰۳  سیاوش ازان پس به سودابه گفت / که اندر جهان خود تراکیست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۰۱۹٫۰۴  نمانی مگر نیمهٔ ماه را / نشایی به گیتی به جز شاه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۰۱۹٫۰۵  کنون دخترت بس که باشد مرا / نشاید به جز او که باشد مرا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۰۱۹٫۰۶  برین باش و با شاه ایران بگوی / نگه کن که پاسخ چه یابی ازوی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۰۱۹٫۰۷  بخواهم من او را و پیمان کنم / زبان را به نزدت گروگان 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۰۱۹٫۰۸  که تا او نگردد به بالای من / نیاید به دیگر کسی رای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۰۱۹٫۰۹  و دیگر که پرسیدی از چهر من / بیامیخت با جان تو مهر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۰۱۹٫۱۰  مرا آفریننده از فر خویش / چنان آفرید ای نگارین ز پیش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۰۱۹٫۱۱  تو این راز مگشای و با کس مگوی / مرا جز نهفتن همان نیست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۰۱۹٫۱۲  سر بانوانی و هم مهتری / من ایدون گمانم که تو مادری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۰۱۹٫۱۳  بگفت این و غمگین برون شد به در / ز گفتار او بود آسیمه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۰۱۹٫۱۴  چو کاووس کی در شبستان رسید / نگه کرد سودابه او را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۰۱۹٫۱۵  بر شاه شد زان سخن مژده داد / ز کار سیاوش بسی کرد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۰۱۹٫۱۶  که آمد نگه کرد ایوان همه / بتان سیه چشم کردم رمه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۰۲۰٫۰۱  چنان بود ایوان ز بس خوب چهر / که گفتی همی بارد از ماه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۰۲۰٫۰۲  جز از دختر من پسندش نبود / ز خوبان کسی ارجمندش نبود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۰۲۰٫۰۳  چنان شاد شد زان سخن شهریار / که ماه آمدش گفتی اندر کنار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۰۲۰٫۰۴  در گنج بگشاد و چندان گهر / ز دیبای زربفت و زرین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۰۲۰٫۰۵  همان یاره و تاج و انگشتری / همان طوق و هم تخت گنداوری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۰۲۰٫۰۶  ز هر چیز گنجی بد آراسته / جهانی سراسر پر از خواسته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۰۲۰٫۰۷  نگه کرد سودابه خیره بماند / به اندیشه افسون فراوان بخواند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۰۲۰٫۰۸  که گر او نیاید به فرمان من / روا دارم ار بگسلد جان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۰۲۰٫۰۹  بد و نیک و هر چاره کاندر جهان / کنند آشکارا و اندر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۰۲۰٫۱۰  بسازم گر او سربپیچد ز من / کنم زو فغان بر سر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۰۲۰٫۱۱  نشست از بر تخت باگوشوار / به سر بر نهاد افسری پرنگار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۰۲۰٫۱۲  سیاوخش را در بر خویش خواند / ز هر گونه با او سخنها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۰۲۰٫۱۳  بدو گفت گنجی بیاراست شاه / کزان سان ندیدست کس تاج و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۰۲۰٫۱۴  ز هر چیز چندان که اندازه نیست / اگر بر نهی پیل باید دویست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۰۲۰٫۱۵  به تو داد خواهد همی دخترم / نگه کن بروی و سر و افسرم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۰۲۰٫۱۶  بهانه چه داری تو از مهر من / بپیچی ز بالا و از چهر من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۰۲۱٫۰۱  که تا من ترا دیده‌ام برده‌ام / خروشان و جوشان و آزرده‌ام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۰۲۱٫۰۲  همی روز روشن نبینم ز درد / برآنم که خورشید شد لاجورد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۰۲۱٫۰۳  کنون هفت سال‌ست تا مهر من / همی خون چکاند بدین چهر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۰۲۱٫۰۴  یکی شاد کن در نهانی مرا / ببخشای روز جوانی مرا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۰۲۱٫۰۵  فزون زان که دادت جهاندار شاه / بیارایمت یاره و تاج و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۰۲۱٫۰۶  و گر سر بپیچی ز فرمان من / نیاید دلت سوی پیمان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۰۲۱٫۰۷  کنم بر تو بر پادشاهی تباه / شود تیره بر روی تو چشم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۰۲۱٫۰۸  سیاوش بدو گفت هرگز مباد / که از بهر دل سر دهم من به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۰۲۱٫۰۹  چنین با پدر بی‌وفایی کنم / ز مردی و دانش جدایی 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۰۲۱٫۱۰  تو بانوی شاهی و خورشید گاه / سزد کز تو ناید بدینسان گناه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۰۲۱٫۱۱  وزان تخت برخاست با خشم و جنگ / بدو اندر آویخت سودابه 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۰۲۱٫۱۲  بدو گفت من راز دل پیش تو / بگفتم نهان از بداندیش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۰۲۱٫۱۳  مرا خیره خواهی که رسوا کنی / به پیش خردمند رعنا کنی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۰۲۱٫۱۴  بزد دست و جامه بدرید پاک / به ناخن دو رخ را همی کرد چاک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۰۲۱٫۱۵  برآمد خروش از شبستان اوی / فغانش ز ایوان برآمد به کوی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۰۲۱٫۱۶  یکی غلغل از باغ و ایوان بخاست / که گفتی شب رستخیزست راست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۰۲۲٫۰۱  به گوش سپهبد رسید آگهی / فرود آمد از تخت شاهنشهی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۰۲۲٫۰۲  پراندیشه از تخت زرین برفت / به سوی شبستان خرامید تفت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۰۲۲٫۰۳  بیامد چو سودابه را دید روی / خراشیده و کاخ پر گفت و 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۰۲۲٫۰۴  ز هر کس بپرسید و شد تنگ‌دل / ندانست کردار آن سنگ دل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۰۲۲٫۰۵  خروشید سودابه در پیش اوی / همی ریخت آب و همی کند موی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۰۲۲٫۰۶  چنین گفت کامد سیاوش به تخت / برآراست چنگ و برآویخت سخت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۰۲۲٫۰۷  که جز تو نخواهم کسی را ز بن / جز اینت همی راند باید سخن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۰۲۲٫۰۸  که از تست جان و دلم پر ز مهر / چه پرهیزی از من تو ای خوب چهر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۰۲۲٫۰۹  بینداخت افسر ز مشکین سرم / چنین چاک شد جامه اندر برم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۰۲۲٫۱۰  پراندیشه شد زان سخن شهریار / سخن کرد هرگونه را خواستار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۰۲۲٫۱۱  به دل گفت ار این راست گوید همی / وزین‌گونه زشتی نجوید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۰۲۲٫۱۲  سیاووش را سر بباید برید / بدینسان بودبند بد را کلید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۰۲۲٫۱۳  خردمند مردم چه گوید کنون / خوی شرم ازین داستان گشت خون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۰۲۲٫۱۴  کسی را که اندر شبستان بدند / هشیوار و مهترپرستان بدند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۰۲۲٫۱۵  گسی کرد و بر گاه تنها بماند / سیاووش و سودابه را پیش خواند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۰۲۲٫۱۶  به هوش و خرد با سیاووش گفت / که این راز بر من نشاید نهفت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۰۲۳٫۰۱  نکردی تو این بد که من کرده‌ام / ز گفتار بیهوده آزرده‌ام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۰۲۳٫۰۲  چرا خواندم در شبستان ترا / کنون غم مرا بود و دستان ترا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۰۲۳٫۰۳  کنون راستی جوی و با من بگوی / سخن بر چه سانست بنمای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۰۲۳٫۰۴  سیاووش گفت آن کجا رفته بود / وزان در که سودابه آشفته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۰۲۳٫۰۵  چنین گفت سودابه کاین نیست راست / که او از بتان جز تن من نخواست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۰۲۳٫۰۶  بگفتم همه هرچ شاه جهان / بدو داد خواست آشکار و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۰۲۳٫۰۷  ز فرزند و ز تاج وز خواسته / ز دینار وز گنج آراسته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۰۲۳٫۰۸  بگفتم که چندین برین بر نهم / همه نیکویها به دختر دهم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۰۲۳٫۰۹  مرا گفت با خواسته کار نیست / به دختر مرا راه دیدار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۰۲۳٫۱۰  ترا بایدم زین میان گفت بس / نه گنجم به کارست بی تو نه کس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۰۲۳٫۱۱  مرا خواست کارد به کاری به چنگ / دو دست اندر آویخت چون سنگ تنگ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۰۲۳٫۱۲  نکردمش فرمان همی موی من / بکند و خراشیده شد روی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۰۲۳٫۱۳  یکی کودکی دارم اندر نهان / ز پشت تو ای شهریار جهان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۰۲۳٫۱۴  ز بس رنج کشتنش نزدیک بود / جهان پیش من تنگ و تاریک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۰۲۳٫۱۵  چنین گفت با خویشتن شهریار / که گفتار هر دو نیاید به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۰۲۳٫۱۶  برین کار بر نیست جای شتاب / که تنگی دل آرد خرد را به خواب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۰۲۴٫۰۱  نگه کرد باید بدین در نخست / گواهی دهد دل چو گردد 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۰۲۴٫۰۲  ببینم کزین دو گنهکار کیست / ببادافرهٔ بد سزاوار کیست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۰۲۴٫۰۳  بدان بازجستن همی چاره جست / ببویید دست سیاوش نخست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۰۲۴٫۰۴  بر و بازو و سرو بالای او / سراسر ببویید هرجای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۰۲۴٫۰۵  ز سودابه بوی می و مشک ناب / همی یافت کاووس بوی گلاب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۰۲۴٫۰۶  ندید از سیاوش بدان گونه بوی / نشان بسودن نبود اندروی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۰۲۴٫۰۷  غمی گشت و سودابه را خوار کرد / دل خویشتن را پرآزار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۰۲۴٫۰۸  به دل گفت کاین را به شمشیر تیز / بباید کنون کردنش ریز ریز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۰۲۴٫۰۹  ز هاماوران زان پس اندیشه کرد / که آشوب خیزد پرآواز و 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۰۲۴٫۱۰  و دیگر بدانگه که در بند بود / بر او نه خویش و نه پیوند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۰۲۴٫۱۱  پرستار سودابه بد روز و شب / که پیچید ازان درد و نگشاد لب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۰۲۴٫۱۲  سه دیگر که یک دل پر از مهر داشت / ببایست زو هر بد اندر گذاشت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۰۲۴٫۱۳  چهارم کزو کودکان داشت خرد / غم خرد را خوار نتوان شمرد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۰۲۴٫۱۴  سیاوش ازان کار بد بی‌گناه / خردمندی وی بدانست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۰۲۴٫۱۵  بدو گفت ازین خود میندیش هیچ / هشیواری و رای و دانش بسیچ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۰۲۴٫۱۶  مکن یاد این هیچ و با کس مگوی / نباید که گیرد سخن رنگ و بوی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۰۲۵٫۰۱  چو دانست سودابه کاو گشت خوار / همان سرد شد بر دل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۰۲۵٫۰۲  یکی چاره جست اندر آن کار زشت / ز کینه درختی بنوی بکشت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۰۲۵٫۰۳  زنی بود با او سپرده درون / پر از جادوی بود و رنگ و فسون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۰۲۵٫۰۴  گران بود اندر شکم بچه داشت / همی از گرانی به سختی گذاشت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۰۲۵٫۰۵  بدو راز بگشاد و زو چاره جست / کز آغاز پیمانت خواهم نخست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۰۲۵٫۰۶  چو پیمان ستد چیز بسیار داد / سخن گفت ازین در مکن هیچ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۰۲۵٫۰۷  یکی دارویی ساز کاین بفگنی / تهی مانی و راز من نشکنی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۰۲۵٫۰۸  مگر کاین همه بند و چندین دروغ / بدین بچگان تو باشد فروغ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۰۲۵٫۰۹  به کاووس گویم که این از منند / چنین کشته بر دست اهریمنند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۰۲۵٫۱۰  مگر کین شود بر سیاوش درست / کنون چارهٔ این ببایدت جست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۰۲۵٫۱۱  گرین نشنوی آب من نزد شاه / شود تیره و دور مانم ز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۰۲۵٫۱۲  بدو گفت زن من ترا بنده‌ام / بفرمان و رایت سرافگنده‌ام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۰۲۵٫۱۳  چو شب تیره شد داروی خورد زن / که بفتاد زو بچهٔ اهرمن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۰۲۵٫۱۴  دو بچه چنان چون بود دیوزاد / چه گونه بود بچه جادو نژاد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۰۲۵٫۱۵  نهان کرد زن را و او خود بخفت / فغانش برآمد ز کاخ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۰۲۵٫۱۶  در ایوان پرستار چندانک بود / به نزدیک سودابه رفتند زود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۰۲۶٫۰۱  یکی طشت زرین بیارید پیش / بگفت آن سخن با پرستار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۰۲۶٫۰۲  نهاد اندران بچهٔ اهرمن / خروشید و بفگند بر جامه 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۰۲۶٫۰۳  دو کودک بدیدند مرده به طشت / از ایوان به کیوان فغان برگذشت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۰۲۶٫۰۴  چو بشنید کاووس از ایوان خروش / بلرزید در خواب و بگشاد گوش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۰۲۶٫۰۵  بپرسید و گفتند با شهریار / که چون گشت بر ماه‌رخ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۰۲۶٫۰۶  غمی گشت آن شب نزد هیچ دم / به شبگیر برخاست و آمد دژم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۰۲۶٫۰۷  برانگونه سودابه را خفته دید / سراسر شبستان برآشفته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۰۲۶٫۰۸  دو کودک بران گونه بر طشت زر / فگنده به خواری و خسته جگر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۰۲۶٫۰۹  ببارید سودابه از دیده آب / بدو گفت روشن ببین آفتاب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۰۲۶٫۱۰  همی گفت بنگر چه کرد از بدی / به گفتار او خیره ایمن شدی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۰۲۶٫۱۱  دل شاه کاووس شد بدگمان / برفت و در اندیشه شد یک زمان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۰۲۶٫۱۲  همی گفت کاین را چه درمان کنم / نشاید که این بر دل آسان 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۰۲۶٫۱۳  ازان پس نگه کرد کاووس شاه / کسی را که کردی به اختر نگاه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۰۲۶٫۱۴  بجست و ز ایشان بر خویش خواند / بپرسید و بر تخت زرین نشاند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۰۲۶٫۱۵  ز سودابه و رزم هاماوران / سخن گفت هرگونه با مهتران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۰۲۶٫۱۶  بدان تا شوند آگه از کار اوی / بدانش بدانند کردار اوی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۰۲۷٫۰۱  وزان کودکان نیز بسیار گفت / همی داشت پوشیده اندر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۰۲۷٫۰۲  همه زیج و صرلاب برداشتند / بران کار یک هفته بگذاشتند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۰۲۷٫۰۳  سرانجام گفتند کاین کی بود / به جامی که زهر افگنی می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۰۲۷٫۰۴  دو کودک ز پشت کسی دیگرند / نه از پشت شاه و نه زین مادرند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۰۲۷٫۰۵  گر از گوهر شهریاران بدی / ازین زیجها جستن آسان بدی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۰۲۷٫۰۶  نه پیداست رازش درین آسمان / نه اندر زمین این شگفتی بدان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۰۲۷٫۰۷  نشان بداندیش ناپاک زن / بگفتند با شاه در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۰۲۷٫۰۸  نهان داشت کاووس و باکس نگفت / همی داشت پوشیده اندر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۰۲۷٫۰۹  برین کار بگذشت یک هفته نیز / ز جادو جهان را سرآمد قفیز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۰۲۷٫۱۰  بنالید سودابه و داد خواست / ز شاه جهاندار فریاد خواست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۰۲۷٫۱۱  همی گفت همداستانم ز شاه / به زخم و به افگندن از تخت و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۰۲۷٫۱۲  ز فرزند کشته بپیچد دلم / زمان تا زمان سر ز تن بگسلم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۰۲۷٫۱۳  بدو گفت ای زن تو آرام گیر / چه گویی سخنهای نادلپذیر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۰۲۷٫۱۴  همه روزبانان درگاه شاه / بفرمود تا برگرفتند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۰۲۷٫۱۵  همه شهر و برزن به پای آورند / زن بدکنش را بجای آورند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۰۲۷٫۱۶  به نزدیکی اندر نشان یافتند / جهان دیدگان نیز بشتافتند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۰۲۸٫۰۱  کشیدند بدبخت زن را ز راه / به خواری ببردند نزدیک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۰۲۸٫۰۲  به خوبی بپرسید و کردش امید / بسی روز را داد نیزش نوید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۰۲۸٫۰۳  وزان پس به خواری و زخم و به بند / به پردخت از او شهریار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۰۲۸٫۰۴  نبد هیچ خستو بدان داستان / نبد شاه پرمایه همداستان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۰۲۸٫۰۵  بفرمود کز پیش بیرون برند / بسی چاره جویند و افسون برند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۰۲۸٫۰۶  چو خستو نیاید میانش به ار / ببرید و این دانم آیین و فر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۰۲۸٫۰۷  ببردند زن را ز درگاه شاه / ز شمشیر گفتند وز دار و 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۰۲۸٫۰۸  چنین گفت جادو که من بی‌گناه / چه گویم بدین نامور پیشگاه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۰۲۸٫۰۹  بگفتند باشاه کاین زن چه گفت / جهان آفرین داند اندر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۰۲۸٫۱۰  به سودابه فرمود تا رفت پیش / ستاره شمر گفت گفتار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۰۲۸٫۱۱  که این هر دو کودک ز جادو زنند / پدیدند کز پشت اهریمنند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۰۲۸٫۱۲  چنین پاسخ آورد سودابه باز / که نزدیک ایشان جز اینست 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۰۲۸٫۱۳  فزونستشان زین سخن در نهفت / ز بهر سیاوش نیارند گفت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۰۲۸٫۱۴  ز بیم سپهبد گو پیلتن / بلرزد همی شیر در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۰۲۸٫۱۵  کجا زور دارد به هشتاد پیل / ببندد چو خواهد ره آب نیل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۰۲۸٫۱۶  همان لشکر نامور صدهزار / گریزند ازو در صف کارزار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۰۲۹٫۰۱  مرا نیز پایاب او چون بود / مگر دیده همواره پرخون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۰۲۹٫۰۲  جزان کاو بفرماید اخترشناس / چه گوید سخن وز که دارد سپاس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۰۲۹٫۰۳  تراگر غم خرد فرزند نیست / مرا هم فزون از تو پیوند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۰۲۹٫۰۴  سخن گر گرفتی چنین سرسری / بدان گیتی افگندم این داوری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۰۲۹٫۰۵  ز دیده فزون زان ببارید آب / که بردارد از رود نیل آفتاب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۰۲۹٫۰۶  سپهبد ز گفتار او شد دژم / همی زار بگریست با او بهم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۰۲۹٫۰۷  گسی کرد سودابه را خسته دل / بران کار بنهاد پیوسته دل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۰۲۹٫۰۸  چنین گفت کاندر نهان این سخن / پژوهیم تا خود چه آید به 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۰۲۹٫۰۹  ز پهلو همه موبدان را بخواند / ز سودابه چندی سخنها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۰۲۹٫۱۰  چنین گفت موبد به شاه جهان / که درد سپهبد نماند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۰۲۹٫۱۱  چو خواهی که پیدا کنی گفت‌وگوی / بباید زدن سنگ را بر سبوی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۰۲۹٫۱۲  که هر چند فرزند هست ارجمند / دل شاه از اندیشه یابد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۰۲۹٫۱۳  وزین دختر شاه هاماوران / پر اندیشه گشتی به دیگر کران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۰۲۹٫۱۴  ز هر در سخن چون بدین گونه گشت / بر آتش یکی را بباید گذشت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۰۲۹٫۱۵  چنین است سوگند چرخ بلند / که بر بیگناهان نیاید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۰۲۹٫۱۶  جهاندار سودابه را پیش خواند / همی با سیاوش بگفتن نشاند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۰۳۰٫۰۱  سرانجام گفت ایمن از هر دوان / نگردد مرا دل نه روشن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۰۳۰٫۰۲  مگر کاتش تیز پیدا کند / گنه کرده را زود رسوا کند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۰۳۰٫۰۳  چنین پاسخ آورد سودابه پیش / که من راست گویم به گفتار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۰۳۰٫۰۴  فگنده دو کودک نمودم بشاه / ازین بیشتر کس نبیند گناه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۰۳۰٫۰۵  سیاووش را کرد باید درست / که این بد بکرد و تباهی بجست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۰۳۰٫۰۶  به پور جوان گفت شاه زمین / که رایت چه بیند کنون اندرین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۰۳۰٫۰۷  سیاوش چنین گفت کای شهریار / که دوزخ مرا زین سخن گشت خوار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۰۳۰٫۰۸  اگر کوه آتش بود بسپرم / ازین تنگ خوارست اگر بگذرم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۰۳۰٫۰۹  پراندیشه شد جان کاووس کی / ز فرزند و سودابهٔ نیک‌پی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۰۳۰٫۱۰  کزین دو یکی گر شود نابکار / ازان پس که خواند مرا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۰۳۰٫۱۱  چو فرزند و زن باشدم خون و مغز / کرا بیش بیرون شود کار نغز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۰۳۰٫۱۲  همان به کزین زشت کردار دل / بشویم کنم چارهٔ دلگسل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۰۳۰٫۱۳  چه گفت آن سپهدار نیکوسخن / که با بددلی شهریاری مکن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۰۳۰٫۱۴  به دستور فرمود تا ساروان / هیون آرد از دشت صد کاروان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۰۳۰٫۱۵  هیونان به هیزم کشیدن شدند / همه شهر ایران به دیدن شدند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۰۳۰٫۱۶  به صد کاروان اشتر سرخ موی / همی هیزم آورد پرخاشجوی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۰۳۱٫۰۱  نهادند هیزم دو کوه بلند / شمارش گذر کرد بر چون و چند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۰۳۱٫۰۲  ز دور از دو فرسنگ هرکش بدید / چنین جست و جوی بلا را کلید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۰۳۱٫۰۳  همی خواست دیدن در راستی / ز کار زن آید همه کاستی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۰۳۱٫۰۴  چو این داستان سر به سر بشنوی / به آید ترا گر بدین بگروی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۰۳۱٫۰۵  نهادند بر دشت هیزم دو کوه / جهانی نظاره شده هم گروه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۰۳۱٫۰۶  گذر بود چندان که گویی سوار / میانه برفتی به تنگی چهار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۰۳۱٫۰۷  بدانگاه سوگند پرمایه شاه / چنین بود آیین و این بود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۰۳۱٫۰۸  وزان پس به موبد بفرمود شاه / که بر چوب ریزند نفط سیاه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۰۳۱٫۰۹  بیامد دو صد مرد آتش‌فروز / دمیدند گفتی شب آمد به روز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۰۳۱٫۱۰  نخستین دمیدن سیه شد ز دود / زبانه برآمد پس از دود زود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۰۳۱٫۱۱  زمین گشت روشنتر از آسمان / جهانی خروشان و آتش 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۰۳۱٫۱۲  سراسر همه دشت بریان شدند / بران چهر خندانش گریان شدند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۰۳۱٫۱۳  سیاوش بیامد به پیش پدر / یکی خود زرین نهاده به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۰۳۱٫۱۴  هشیوار و با جامهای سپید / لبی پر ز خنده دلی پرامید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۰۳۱٫۱۵  یکی تازیی بر نشسته سیاه / همی خاک نعلش برآمد به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۰۳۱٫۱۶  پراگنده کافور بر خویشتن / چنان چون بود رسم و ساز کفن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۰۳۲٫۰۱  بدانگه که شد پیش کاووس باز / فرود آمد از باره بردش نماز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۰۳۲٫۰۲  رخ شاه کاووس پر شرم دید / سخن گفتنش با پسر نرم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۰۳۲٫۰۳  سیاوش بدو گفت انده مدار / کزین سان بود گردش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۰۳۲٫۰۴  سر پر ز شرم و بهایی مراست / اگر بیگناهم رهایی مراست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۰۳۲٫۰۵  ور ایدونک زین کار هستم گناه / جهان آفرینم ندارد نگاه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۰۳۲٫۰۶  به نیروی یزدان نیکی دهش / کزین کوه آتش نیابم تپش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۰۳۲٫۰۷  خروشی برآمد ز دشت و ز شهر / غم آمد جهان را ازان کار بهر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۰۳۲٫۰۸  چو از دشت سودابه آوا شنید / برآمد به ایوان و آتش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۰۳۲٫۰۹  همی خواست کاو را بد آید بروی / همی بود جوشان پر از گفت و 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۰۳۲٫۱۰  جهانی نهاده به کاووس چشم / زبان پر ز دشنام و دل پر ز خشم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۰۳۲٫۱۱  سیاوش سپه را به تندی بتاخت / نشد تنگدل جنگ آتش بساخت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۰۳۲٫۱۲  ز هر سو زبانه همی برکشید / کسی خود و اسپ سیاوش ندید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۰۳۲٫۱۳  یکی دشت با دیدگان پر ز خون / که تا او کی آید ز آتش برون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۰۳۲٫۱۴  چو او را بدیدند برخاست غو / که آمد ز آتش برون شاه نو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۰۳۲٫۱۵  اگر آب بودی مگر تر شدی / ز تری همه جامه بی‌بر شدی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۰۳۲٫۱۶  چنان آمد اسپ و قبای سوار / که گفتی سمن داشت اندر کنار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۰۳۳٫۰۱  چو بخشایش پاک یزدان بود / دم آتش و آب یکسان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۰۳۳٫۰۲  چو از کوه آتش به هامون گذشت / خروشیدن آمد ز شهر و ز 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۰۳۳٫۰۳  سواران لشکر برانگیختند / همه دشت پیشش درم ریختند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۰۳۳٫۰۴  یکی شادمانی بد اندر جهان / میان کهان و میان مهان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۰۳۳٫۰۵  همی داد مژده یکی را دگر / که بخشود بر بیگنه دادگر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۰۳۳٫۰۶  همی کند سودابه از خشم موی / همی ریخت آب و همی خست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۰۳۳٫۰۷  چو پیش پدر شد سیاووش پاک / نه دود و نه آتش نه گرد و نه خاک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۰۳۳٫۰۸  فرود آمد از اسپ کاووس شاه / پیاده سپهبد پیاده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۰۳۳٫۰۹  سیاووش را تنگ در برگرفت / ز کردار بد پوزش اندر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۰۳۳٫۱۰  سیاوش به پیش جهاندار پاک / بیامد بمالید رخ را به خاک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۰۳۳٫۱۱  که از تف آن کوه آتش برست / همه کامهٔ دشمنان گشت پست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۰۳۳٫۱۲  بدو گفت شاه ای دلیر جوان / که پاکیزه تخمی و روشن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۰۳۳٫۱۳  چنانی که از مادر پارسا / بزاید شود در جهان پادشا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۰۳۳٫۱۴  به ایوان خرامید و بنشست شاد / کلاه کیانی به سر برنهاد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۰۳۳٫۱۵  می آورد و رامشگران را بخواند / همه کامها با سیاوش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۰۳۳٫۱۶  سه روز اندر آن سور می در کشید / نبد بر در گنج بند و کلید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۰۳۴٫۰۱  چهارم به تخت کیی برنشست / یکی گُرزهٔ گاو پیکر به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۰۳۴٫۰۲  برآشفت و سودابه را پیش خواند / گذشت سخنها برو بر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۰۳۴٫۰۳  که بی‌شرمی و بد بسی کرده‌ای / فراوان دل من بیازرده‌ای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۰۳۴٫۰۴  یکی بد نمودی به فرجام کار / که بر جان فرزند من زینهار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۰۳۴٫۰۵  بخوردی و در آتش انداختی / برین گونه بر جادویی ساختی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۰۳۴٫۰۶  نیاید ترا پوزش اکنون به کار / بپرداز جای و برآرای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۰۳۴٫۰۷  نشاید که باشی تو اندر زمین / جز آویختن نیست پاداش این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۰۳۴٫۰۸  بدو گفت سودابه کای شهریار / تو آتش بدین تارک من ببار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۰۳۴٫۰۹  مرا گر همی سر بباید برید / مکافات این بد که بر من رسید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۰۳۴٫۱۰  بفرمای و من دل نهادم برین / نبود آتش تیز با او به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۰۳۴٫۱۱  سیاوش سخن راست گوید همی / دل شاه از غم بشوید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۰۳۴٫۱۲  همه جادوی زال کرد اندرین / نخواهم که داری دل از من بکین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۰۳۴٫۱۳  بدو گفت نیرنگ داری هنوز / نگردد همی پشت شوخیت کوز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۰۳۴٫۱۴  به ایرانیان گفت شاه جهان / کزین بد که این ساخت اندر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۰۳۴٫۱۵  چه سازم چه باشد مکافات این / همه شاه را خواندند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۰۳۴٫۱۶  که پاداش این آنکه بیجان شود / ز بد کردن خویش پیچان شود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۰۳۵٫۰۱  به دژخیم فرمود کاین را به کوی / ز دار اندر آویز و برتاب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۰۳۵٫۰۲  چو سودابه را روی برگاشتند / شبستان همه بانگ برداشتند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۰۳۵٫۰۳  دل شاه کاووس پردرد شد / نهان داشت رنگ رخش زرد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۰۳۵٫۰۴  سیاوش چنین گفت با شهریار / که دل را بدین کار رنجه 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۰۳۵٫۰۵  به من بخش سودابه را زین گناه / پذیرد مگر پند و آید به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۰۳۵٫۰۶  همی گفت با دل که بر دست شاه / گر ایدون که سودابه گردد تباه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۰۳۵٫۰۷  به فرجام کار او پشیمان شود / ز من بیند او غم چو پیچان شود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۰۳۵٫۰۸  بهانه همی جست زان کار شاه / بدان تا ببخشد گذشته گناه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۰۳۵٫۰۹  سیاووش را گفت بخشیدمش / ازان پس که خون ریختن دیدمش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۰۳۵٫۱۰  سیاوش ببوسید تخت پدر / وزان تخت برخاست و آمد بدر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۰۳۵٫۱۱  شبستان همه پیش سودابه باز / دویدند و بردند او را نماز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۰۳۵٫۱۲  برین گونه بگذشت یک روزگار / برو گرمتر شد دل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۰۳۵٫۱۳  چنان شد دلش باز از مهر اوی / که دیده نه برداشت از چهر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۰۳۵٫۱۴  دگر باره با شهریار جهان / همی جادوی ساخت اندر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۰۳۵٫۱۵  بدان تا شود با سیاووش بد / بدانسان که از گوهر او سزد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۰۳۵٫۱۶  ز گفتار او شاه شد در گمان / نکرد ایچ بر کس پدید از مهان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 تا 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۰۳۶٫۰۱  بجایی که کاری چنین اوفتاد / خرد باید و دانش و دین و داد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۰۳۶٫۰۲  چنان چون بود مردم ترسکار / برآید به کام دل مرد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۰۳۶٫۰۳  بجایی که زهر آگند روزگار / ازو نوش خیره مکن خواستار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۰۳۶٫۰۴  تو با آفرینش بسنده نه‌ای / مشو تیز گر پرورنده نه‌ای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۰۳۶٫۰۵  چنین‌ست کردار گردان سپهر / نخواهد گشادن همی بر تو چهر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۰۳۶٫۰۶  برین داستان زد یکی رهنمون / که مهری فزون نیست از مهر خون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۰۳۶٫۰۷  چو فرزند شایسته آمد پدید / ز مهر زنان دل بباید برید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۰۳۶٫۰۸  به مهر اندرون بود شاه جهان / که بشنید گفتار کارآگهان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۰۳۶٫۰۹  که افراسیاب آمد و صدهزار / گزیده ز ترکان شمرده سوار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۰۳۶٫۱۰  سوی شهر ایران نهادست روی / وزو گشت کشور پر از گفت و 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۰۳۶٫۱۱  دل شاه کاووس ازان تنگ شد / که از بزم رایش سوی جنگ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۰۳۶٫۱۲  یکی انجمن کرد از ایرانیان / کسی را که بد نیکخواه کیان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۰۳۶٫۱۳  بدیشان چنین گفت کافراسیاب / ز باد و ز آتش ز خاک و ز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۰۳۶٫۱۴  همانا که ایزد نکردش سرشت / مگر خود سپهرش دگرگونه کشت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۰۳۶٫۱۵  که چندین به سوگند پیمان کند / زبان را به خوبی گروگان کند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۰۳۶٫۱۶  چو گردآورد مردم کینه جوی / بتابد ز پیمان و سوگند روی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۰۳۷٫۰۱  جز از من نشاید ورا کینه خواه / کنم روز روشن بدو بر سیاه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۰۳۷٫۰۲  مگر گم کنم نام او در جهان / وگر نه چو تیر از کمان ناگهان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۰۳۷٫۰۳  سپه سازد و رزم ایران کند / بسی زین بر و بوم ویران کند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۰۳۷٫۰۴  بدو گفت موبد چه باید سپاه / چو خود رفت باید به آوردگاه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۰۳۷٫۰۵  چرا خواسته داد باید بباد / در گنج چندین چه باید گشاد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۰۳۷٫۰۶  دو بار این سر نامور گاه خویش / سپردی به تیزی به بدخواه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۰۳۷٫۰۷  کنون پهلوانی نگه کن گزین / سزاوار جنگ و سزاوار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۰۳۷٫۰۸  چنین داد پاسخ بدیشان که من / نبینم کسی را بدین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۰۳۷٫۰۹  که دارد پی و تاب افراسیاب / مرا رفت باید چو کشتی بر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۰۳۷٫۱۰  شما بازگردید تا من کنون / بپیچم یکی دل برین رهنمون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۰۳۷٫۱۱  سیاوش ازان دل پراندیشه کرد / روان را از اندیشه چون بیشه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۰۳۷٫۱۲  به دل گفت من سازم این رزمگاه / به خوبی بگویم بخواهم ز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۰۳۷٫۱۳  مگر کم رهایی دهد دادگر / ز سودابه و گفت و گوی پدر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۰۳۷٫۱۴  دگر گر ازین کار نام آورم / چنین لشکری را به دام آورم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۰۳۷٫۱۵  بشد با کمر پیش کاووس شاه / بدو گفت من دارم این پایگاه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۰۳۷٫۱۶  که با شاه توران بجویم نبرد / سر سروران اندر آرم به گرد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۰۳۸٫۰۱  چنین بود رای جهان آفرین / که او جان سپارد به توران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۰۳۸٫۰۲  به رای و به اندیشهٔ نابکار / کجا بازگردد بد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۰۳۸٫۰۳  بدین کار همداستان شد پدر / که بندد برین کین سیاوش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۰۳۸٫۰۴  ازو شادمان گشت و بنواختش / به نوی یکی پایگه ساختش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۰۳۸٫۰۵  بدو گفت گنج و گهر پیش تست / تو گویی سپه سر به سر خویش تست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۰۳۸٫۰۶  ز گفتار و کردار و از آفرین / که خوانند بر تو به ایران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۰۳۸٫۰۷  گو پیلتن را بر خویش خواند / بسی داستانهای نیکو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۰۳۸٫۰۸  بدو گفت همزور تو پیل نیست / چو گرد پی رخش تو نیل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۰۳۸٫۰۹  ز گیتی هنرمند و خامش توی / که پروردگار سیاوش توی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۰۳۸٫۱۰  چو آهن ببندد به کان در گهر / گشاده شود چون تو بستی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۰۳۸٫۱۱  سیاوش بیامد کمر بر میان / سخن گفت با من چو شیر ژیان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۰۳۸٫۱۲  همی خواهد او جنگ افراسیاب / تو با او برو روی ازو برمتاب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۰۳۸٫۱۳  چو بیدار باشی تو خواب آیدم / چو آرام یابی شتاب آیدم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۰۳۸٫۱۴  جهان ایمن از تیر و شمشیر تست / سر ماه با چرخ در زیر تست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۰۳۸٫۱۵  تهمتن بدو گفت من بنده‌ام / سخن هرچ گویی نیوشنده‌ام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۰۳۸٫۱۶  سیاوش پناه و روان منست / سر تاج او آسمان منست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۰۳۹٫۰۱  چو بشنید ازو آفرین کرد و گفت / که با جان پاکت خرد باد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۰۳۹٫۰۲  وزان پس خروشیدن نای و کوس / برآمد بیامد سپهدار طوس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۰۳۹٫۰۳  به درگاه بر انجمن شد سپاه / در گنج دینار بگشاد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۰۳۹٫۰۴  ز شمشیر و گُرز و کلاه و کمر / همان خود و درع و سنان و سپر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۰۳۹٫۰۵  به گنجی که بد جامهٔ نابرید / فرستاد نزد سیاوش کلید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۰۳۹٫۰۶  که بر جان و بر خواسته کدخدای / توی ساز کن تا چه آیدت 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۰۳۹٫۰۷  گزین کرد ازان نامداران سوار / دلیران جنگی ده و دو هزار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۰۳۹٫۰۸  هم از پهلو و پارس و کوچ و بلوچ / ز گیلان جنگی و دشت سروچ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۰۳۹٫۰۹  سپرور پیاده ده و دو هزار / گزین کرد شاه از در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۰۳۹٫۱۰  از ایران هرآنکس که گوزاده بود / دلیر و خردمند و آزاده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۰۳۹٫۱۱  به بالا و سال سیاوش بدند / خردمند و بیدار و خامش بدند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۰۳۹٫۱۲  ز گردان جنگی و نام‌آوران / چو بهرام و چون زنگهٔ شاوران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۰۳۹٫۱۳  همان پنج موبد از ایرانیان / برافراختند اختر کاویان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۰۳۹٫۱۴  بفرمود تا جمله بیرون شدند / ز پهلو سوی دشت و هامون شدند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۰۳۹٫۱۵  تو گفتی که اندر زمین جای نیست / که بر خاک او نعل را پای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۰۳۹٫۱۶  سراندر سپهر اختر کاویان / چو ماه درخشنده اندر میان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۰۴۰٫۰۱  ز پهلو برون رفت کاووس شاه / یکی تیز برگشت گرد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۰۴۰٫۰۲  یکی آفرین کرد پرمایه کی / که ای نامداران فرخنده پی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۰۴۰٫۰۳  مبادا جز از بخت همراهتان / شده تیره دیدار بدخواهتان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۰۴۰٫۰۴  به نیک اختر و تندرستی شدن / به پیروزی و شاد باز آمدن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۰۴۰٫۰۵  وزان جایگه کوس بر پیل بست / به گردان بفرمود و خود برنشست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۰۴۰٫۰۶  دو دیده پر از آب کاووس شاه / همی بود یک روز با او به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۰۴۰٫۰۷  سرانجام مر یکدگر را کنار / گرفتند هر دو چو ابر بهار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۰۴۰٫۰۸  ز دیده همی خون فرو ریختند / به زاری خروشی برانگیختند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۰۴۰٫۰۹  گواهی همی داد دل در شدن / که دیدار ازان پس نخواهد بدن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۰۴۰٫۱۰  چنین است کردار گردنده دهر / گهی نوش بار آورد گاه زهر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۰۴۰٫۱۱  سوی گاه بنهاد کاووس روی / سیاوش ابا لشکر جنگ‌جوی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۰۴۰٫۱۲  سپه را سوی زابلستان کشید / ابا پیلتن سوی دستان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۰۴۰٫۱۳  همی بود یکچند با رود و می / به نزدیک دستان فرخنده پی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۰۴۰٫۱۴  گهی با تهمتن بدی می بدست / گهی با زواره گزیدی 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۰۴۰٫۱۵  گهی شاد بر تخت دستان بدی / گهی در شکار و شبستان بدی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۰۴۰٫۱۶  چو یک ماه بگذشت لشکر براند / گوپیلتن رفت و دستان بماند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۰۴۱٫۰۱  سپاهی برفتند با پهلوان / ز زابل هم از کابل و هندوان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۰۴۱٫۰۲  ز هر سو که بد نامور لشکری / بخواند و بیامد به شهر هری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۰۴۱٫۰۳  ازیشان فراوان پیاده ببرد / بنه زنگهٔ شاوران را سپرد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۰۴۱٫۰۴  سوی طالقان آمد و مرورود / سپهرش همی داد گفتی درود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۰۴۱٫۰۵  ازانپس بیامد به نزدیک بلخ / نیازرد کس را به گفتار تلخ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۰۴۱٫۰۶  وزان روی گرسیوز و بارمان / کشیدند لشکر چو باد 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۰۴۱٫۰۷  سپهرم بد و بارمان پیش رو / خبر شد بدیشان ز سالار نو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۰۴۱٫۰۸  که آمد سپاهی و شاهی جوان / از ایران گو پیلتن پهلوان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۰۴۱٫۰۹  هیونی به نزدیک افراسیاب / برافگند برسان کشتی برآب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۰۴۱٫۱۰  که آمد ز ایران سپاهی گران / سپهبد سیاووش و با او سران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۰۴۱٫۱۱  سپه کش چو رستم گو پیلتن / به یک دست خنجر به دیگر کفن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۰۴۱٫۱۲  تو لشکر بیاری و چندین مپای / که از باد کشتی بجنبد ز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۰۴۱٫۱۳  برانگیخت برسان آتش هیون / کزین سان سخن راند با رهنمون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۰۴۱٫۱۴  سیاووش زین سو به پاسخ نماند / سوی بلخ چون باد لشکر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۰۴۱٫۱۵  چو تنگ اندر آمد ز ایران سپاه / نشایست کردن به پاسخ نگاه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۰۴۱٫۱۶  نگه کرد گرسیوز جنگ‌جوی / جز از جنگ جستن ندید ایچ روی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۰۴۲٫۰۱  چو ز ایران سپاه اندر آمد به تنگ / به دروازهٔ بلخ برخاست جنگ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۰۴۲٫۰۲  دو جنگ گران کرده شد در سه روز / بیامد سیاووش لشکر فروز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۰۴۲٫۰۳  پیاده فرستاد بر هر دری / به بلخ اندر آمد گران لشکری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۰۴۲٫۰۴  گریزان سپهرم بدان روی آب / بشدبا سپه نزد افراسیاب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۰۴۲٫۰۵  سیاووش در بلخ شد با سپاه / یکی نامه فرمود نزدیک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۰۴۲٫۰۶  نوشتن به مشک و گلاب و عبیر / چنان‌چون سزاوار بُد بر حریر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۰۴۲٫۰۷  نخست آفرین کرد بر کردگار / کزو گشت پیروز و به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۰۴۲٫۰۸  خداوند خورشید و گردنده ماه / فرازندهٔ تاج و تخت و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۰۴۲٫۰۹  کسی را که خواهد برآرد بلند / یکی را کند سوگوار و نژند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۰۴۲٫۱۰  چرا نه به فرمانش اندر نه چون / خرد کرد باید بدین رهنمون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۰۴۲٫۱۱  ازان دادگر کاو جهان آفرید / ابا آشکارا نهان آفرید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۰۴۲٫۱۲  همی آفرین باد بر شهریار / همه نیکوی باد فرجام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۰۴۲٫۱۳  به بلخ آمدم شاد و پیروز بخت / به فر جهاندار باتاج و تخت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۰۴۲٫۱۴  سه روز اندرین جنگ شد روزگار / چهارم ببخشود پروردگار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۰۴۲٫۱۵  سپهرم به ترمذ شد و بارمان / به کردار ناوک بجست از کمان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۰۴۲٫۱۶  کنون تا به جیحون سپاه منست / جهان زیر فر کلاه منست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۰۴۳٫۰۱  به سغد است با لشکر افراسیاب / سپاه و سپهبد بدان روی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۰۴۳٫۰۲  گر ایدونک فرمان دهد شهریار / سپه بگذرانم کنم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۰۴۳٫۰۳  چو نامه بر شاه ایران رسید / سر تاج و تختش به کیوان رسید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۰۴۳٫۰۴  به یزدان پناهید و زو جست بخت / بدان تا ببار آید آن نو درخت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۰۴۳٫۰۵  به شادی یکی نامه پاسخ نوشت / چو تازه بهاری در اردیبهشت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۰۴۳٫۰۶  که از آفرینندهٔ هور و ماه / جهاندار و بخشندهٔ تاج و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۰۴۳٫۰۷  ترا جاودان شادمان باد دل / ز درد و بلا گشته آزاد دل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۰۴۳٫۰۸  همیشه به پیروزی و فرهی / کلاه بزرگی و تاج مهی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۰۴۳٫۰۹  سپه بردی و جنگ را خواستی / که بخت و هنر داری و راستی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۰۴۳٫۱۰  همی از لبت شیر بوید هنوز / که زد بر کمان تو از جنگ توز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۰۴۳٫۱۱  همیشه هنرمند بادا تنت / رسیده به کام دل روشنت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۰۴۳٫۱۲  ازان پس که پیروز گشتی به جنگ / به کار اندرون کرد باید درنگ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۰۴۳٫۱۳  نباید پراگنده کردن سپاه / بپیمای روز و برآرای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۰۴۳٫۱۴  که آن ترک بدپیشه و ریمنست / که هم بدنژادست و هم بدتنست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۰۴۳٫۱۵  همان با کلاهست و با دستگاه / همی سر برآرد ز تابنده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۰۴۳٫۱۶  مکن هیچ بر جنگ جستن شتاب / به جنگ تو آید خود افراسیاب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۰۴۴٫۰۱  گر ایدونک زین روی جیحون کشد / همی دامن خویش در خون کشد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۰۴۴٫۰۲  نهاد از بر نامه بر مهر خویش / همانگه فرستاده را خواند پیش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۰۴۴٫۰۳  بدو داد و فرمود تا گشت باز / همی تاخت اندر نشیب و فراز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۰۴۴٫۰۴  فرستاده نزد سیاوش رسید / چو آن نامهٔ شاه ایران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۰۴۴٫۰۵  زمین را ببوسید و دل شاد کرد / ز هر غم دل پاک آزاد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۰۴۴٫۰۶  ازان نامهٔ شاه چون گشت شاد / بخندید و نامه بسر بر نهاد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۰۴۴٫۰۷  نگه داشت بیدار فرمان اوی / نپیچید دل را ز پیمان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۰۴۴٫۰۸  وزان سو چو گرسیوز شوخ مرد / بیامد بر شاه ترکان چو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۰۴۴٫۰۹  بگفت آن سخنهای ناپاک و تلخ / که آمد سپهبد سیاوش به بلخ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۰۴۴٫۱۰  سپه کش چو رستم سپاهی گران / بسی نامداران و جنگ آوران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۰۴۴٫۱۱  ز هر یک ز ما بود پنجاه بیش / سرافراز با گُرزهٔ گاومیش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۰۴۴٫۱۲  پیاده به کردار آتش بدند / سپردار با تیر و ترکش بدند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۰۴۴٫۱۳  نپرد به کردار ایشان عقاب / یکی را سر اندر نیاید بخواب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۰۴۴٫۱۴  سه روز و سه شب بود هم زین نشان / غمی شد سر و اسپ گردنکشان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۰۴۴٫۱۵  ازیشان کسی را که خواب آمدی / ز جنگش بدانگه شتاب آمدی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۰۴۴٫۱۶  بخفتی و آسوده برخاستی / به نوی یکی جنگ آراستی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 تا 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۰۴۵٫۰۱  برآشفت چون آتش افراسیاب / که چندش چه گویی ز آرام و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۰۴۵٫۰۲  به گرسیوز اندر چنان بنگرید / که گفتی میانش بخواهد برید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۰۴۵٫۰۳  یکی بانگ برزد براندش ز پیش / کجا خواست راندن برو خشم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۰۴۵٫۰۴  بفرمود کز نامداران هزار / بخوانید وز بزم سازید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۰۴۵٫۰۵  سراسر همه دشت پرچین نهید / به سغد اندر آرایش چین نهید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۰۴۵٫۰۶  بدین سان به شادی گذر کرد روز / چو از چشم شد دور گیتی فروز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۰۴۵٫۰۷  به خواب و به آرامش آمد شتاب / بغلتید بر جامه افراسیاب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۰۴۵٫۰۸  چو یک پاس بگذشت از تیره شب / چنان چون کسی راز گوید به تب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۰۴۵٫۰۹  خروشی برآمد ز افراسیاب / بلرزید بر جای آرام و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۰۴۵٫۱۰  پرستندگان تیز برخاستند / خروشیدن و غلغل آراستند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۰۴۵٫۱۱  چو آمد به گرسیوز آن آگهی / که شد تیره دیهیم شاهنشهی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۰۴۵٫۱۲  به تیزی بیامد به نزدیک شاه / ورا دید بر خاک خفته به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۰۴۵٫۱۳  به بر در گرفتش بپرسید زوی / که این داستان با برادر بگوی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۰۴۵٫۱۴  چنین داد پاسخ که پرسش مکن / مگو این زمان ایچ با من سخن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۰۴۵٫۱۵  بمان تا خرد بازیابم یکی / به بر گیر و سختم بدار اندکی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۰۴۵٫۱۶  زمانی برآمد چو آمد به هوش / جهان دیده با ناله و با خروش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۰۴۶٫۰۱  نهادند شمع و برآمد به تخت / همی بود لرزان بسان درخت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۰۴۶٫۰۲  بپرسید گرسیوز نامجوی / که بگشای لب زین شگفتی بگوی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۰۴۶٫۰۳  چنین گفت پرمایه افراسیاب / که هرگز کسی این نبیند به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۰۴۶٫۰۴  کجا چون شب تیره من دیده‌ام / ز پیر و جوان نیز نشنیده‌ام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۰۴۶٫۰۵  بیابان پر از مار دیدم به خواب / جهان پر ز گرد آسمان پر عقاب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۰۴۶٫۰۶  زمین خشک شخی که گفتی سپهر / بدو تا جهان بود ننمود چهر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۰۴۶٫۰۷  سراپردهٔ من زده بر کران / به گردش سپاهی ز کندآوران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۰۴۶٫۰۸  یکی باد برخاستی پر ز گرد / درفش مرا سر نگونسار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۰۴۶٫۰۹  برفتی ز هر سو یکی جوی خون / سراپرده و خیمه گشتی نگون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۰۴۶٫۱۰  وزان لشکر من فزون از هزار / بریده سران و تن افگنده خوار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۰۴۶٫۱۱  سپاهی ز ایران چو باد دمان / چه نیزه به دست و چه تیر و کمان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۰۴۶٫۱۲  همه نیزهاشان سر آورده بار / وزان هر سواری سری در کنار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۰۴۶٫۱۳  بر تخت من تاختندی سوار / سیه پوش و نیزه‌وران صد هزار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۰۴۶٫۱۴  برانگیختندی ز جای نشست / مرا تاختندی همی بسته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۰۴۶٫۱۵  نگه کردمی نیک هر سو بسی / ز پیوسته پیشم نبودی کسی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۰۴۶٫۱۶  مرا پیش کاووس بردی دوان / یکی بادسر نامور پهلوان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۰۴۷٫۰۱  یکی تخت بودی چو تابنده ماه / نشسته برو پور کاووس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۰۴۷٫۰۲  دو هفته نبودی ورا سال بیش / چو دیدی مرا بسته در پیش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۰۴۷٫۰۳  دمیدی به کردار غرنده میغ / میانم بدو نیم کردی به تیغ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۰۴۷٫۰۴  خروشیدمی من فراوان ز درد / مرا ناله و درد بیدار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۰۴۷٫۰۵  بدو گفت گرسیوز این خواب شاه / نباشد جز از کامهٔ نیک 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۰۴۷٫۰۶  همه کام دل باشد و تاج و تخت / نگون گشته بر بدسگال تو بخت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۰۴۷٫۰۷  گزارندهٔ خواب باید کسی / که از دانش اندازه دارد بسی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۰۴۷٫۰۸  بخوانیم بیدار دل موبدان / از اخترشناسان و از بخردان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۰۴۷٫۰۹  هر آنکس کزین دانش آگه بود / پراگنده گر بر در شه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۰۴۷٫۱۰  شدند انجمن بر در شهریار / بدان تا چرا کردشان خواستار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۰۴۷٫۱۱  بخواند و سزاوار بنشاند پیش / سخن راند با هر یک از کم و بیش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۰۴۷٫۱۲  چنین گفت با نامور موبدان / که‌ای پاک‌دل نیک‌پی بخردان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۰۴۷٫۱۳  گر این خواب و گفتار من در جهان / ز کس بشنوم آشکار و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۰۴۷٫۱۴  یکی را نمانم سر و تن به هم / اگر زین سخن بر لب آرند 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۰۴۷٫۱۵  ببخشیدشان بیکران زر و سیم / بدان تا نباشد کسی زو ببیم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۰۴۷٫۱۶  ازان پس بگفت آنچ در خواب دید / چو موبد ز شاه آن سخنها شنید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۰۴۸٫۰۱  بترسید و ز شاه زنهار خواست / که این خواب را کی توان گفت 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۰۴۸٫۰۲  مگر شاه با بنده پیمان کند / زبان را به پاسخ گروگان کند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۰۴۸٫۰۳  کزین در سخن هرچ داریم یاد / گشاییم بر شاه و یابیم داد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۰۴۸٫۰۴  به زنهار دادن زبان داد شاه / کزان بد ازیشان نبیند گناه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۰۴۸٫۰۵  زبان آوری بود بسیار مغز / کجا برگشادی سخنهای نغز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۰۴۸٫۰۶  چنین گفت کز خواب شاه جهان / به بیداری آمد سپاهی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۰۴۸٫۰۷  یکی شاهزاده به پیش اندرون / جهان دیده با وی بسی رهنمون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۰۴۸٫۰۸  بران طالع او را گسی کرد شاه / که این بوم گردد بما بر تباه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۰۴۸٫۰۹  اگر با سیاوش کند شاه جنگ / چو دیبه شود روی گیتی به 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۰۴۸٫۱۰  ز ترکان نماند کسی پارسا / غمی گردد از جنگ او پادشا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۰۴۸٫۱۱  وگر او شود کشته بر دست شاه / به توران نماند سر و تاج و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۰۴۸٫۱۲  سراسر پر آشوب گردد زمین / ز بهر سیاوش بجنگ و به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۰۴۸٫۱۳  بدانگاه یاد آیدت راستی / که ویران شود کشور از کاستی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۰۴۸٫۱۴  جهاندار گر مرغ گردد بپر / برین چرخ گردان نیابد گذر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۰۴۸٫۱۵  برین سان گذر کرد خواهد سپهر / گهی پر ز خشم و گهی پر ز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۰۴۸٫۱۶  غمی شد چو بشنید افراسیاب / نکرد ایچ بر جنگ جستن شتاب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۰۴۹٫۰۱  به گرسیوز آن رازها برگشاد / نهفته سخنها بسی کرد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۰۴۹٫۰۲  که گر من به جنگ سیاوش سپاه / نرانم نیاید کسی کینه 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۰۴۹٫۰۳  نه او کشته آید به جنگ و نه من / برآساید از گفت و گوی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۰۴۹٫۰۴  نه کاووس خواهد ز من نیز کین / نه آشوب گیرد سراسر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۰۴۹٫۰۵  بجای جهان جستن و کارزار / مبادم به جز آشتی هیچ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۰۴۹٫۰۶  فرستم به نزدیک او سیم و زر / همان تاج و تخت و فراوان گهر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۰۴۹٫۰۷  مگر کاین بلاها ز من بگذرد / که ترسم روانم فرو پژمرد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۰۴۹٫۰۸  چو چشم زمانه بدوزم به گنج / سزد گر سپهرم نخواهد به رنج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۰۴۹٫۰۹  نخواهم زمانه جز آن کاو نوشت / چنان زیست باید که یزدان سرشت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۰۴۹٫۱۰  چو بگذشت نیمی ز گردان سپهر / درخشنده خورشید بنمود چهر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۰۴۹٫۱۱  بزرگان بدرگاه شاه آمدند / پرستنده و با کلاه آمدند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۰۴۹٫۱۲  یکی انجمن ساخت با بخردان / هشیوار و کارآزموده ردان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۰۴۹٫۱۳  بدیشان چنین گفت کز روزگار / نبینم همی بهره جز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۰۴۹٫۱۴  بسا نامداران که بر دست من / تبه شد به جنگ اندرین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۰۴۹٫۱۵  بسی شارستان گشت بیمارستان / بسی بوستان نیز شد خارستان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۰۴۹٫۱۶  بسا باغ کان رزمگاه منست / به هر سو نشان سپاه منست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۰۵۰٫۰۱  ز بیدادی شهریار جهان / همه نیکوی باشد اندر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۰۵۰٫۰۲  نزاید به هنگام در دشت گور / شود بچهٔ باز را دیده کور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۰۵۰٫۰۳  نپرد ز پستان نخچیر شیر / شود آب در چشمهٔ خویش قیر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۰۵۰٫۰۴  شود در جهان چشمهٔ آب خشک / نگیرد به نافه درون بوی مشک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۰۵۰٫۰۵  ز کژی گریزان شود راستی / پدید آید از هر سوی کاستی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۰۵۰٫۰۶  کنون دانش و داد یاد آوریم / بجای غم و رنج داد آوریم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۰۵۰٫۰۷  برآساید از ما زمانی جهان / نباید که مرگ آید از ناگهان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۰۵۰٫۰۸  دو بهر از جهان زیر پای منست / به ایران و توران سرای 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۰۵۰٫۰۹  نگه کن که چندین ز کندآوران / بیارند هر سال باژ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۰۵۰٫۱۰  گر ایدونک باشید همداستان / به رستم فرستم یکی داستان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۰۵۰٫۱۱  در آشتی با سیاووش نیز / بجویم فرستم بی‌اندازه چیز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۰۵۰٫۱۲  سران یک به یک پاسخ آراستند / همی خوبی و راستی خواستند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۰۵۰٫۱۳  که تو شهریاری و ما چون رهی / بران دل نهاده که فرمان دهی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۰۵۰٫۱۴  همه بازگشتند سر پر ز داد / نیامد کسی را غم و رنج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۰۵۰٫۱۵  به گرسیوز آنگه چنین گفت شاه / که ببسیج کار و بپیمای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۰۵۰٫۱۶  به زودی بساز و سخن را مه‌ایست / ز لشگر گزین کن سواری دویست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۰۵۱٫۰۱  به نزد سیاووش برخواسته / ز هر چیز گنجی بیاراسته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۰۵۱٫۰۲  از اسپان تازی به زرین ستام / ز شمشیر هندی به زرین نیام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۰۵۱٫۰۳  یکی تاج پرگوهر شاهوار / ز گستردنی صد شتروار 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۰۵۱٫۰۴  غلام و کنیزک به بر هم دویست / بگویش که با تو مرا جنگ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۰۵۱٫۰۵  بپرسش فراوان و او را بگوی / که ما سوی ایران نکردیم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۰۵۱٫۰۶  زمین تا لب رود جیحون مراست / به سغدیم و این پادشاهی جداست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۰۵۱٫۰۷  همانست کز تور و سلم دلیر / زبر شد جهان آن کجا بود زیر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۰۵۱٫۰۸  از ایرج که بر بیگنه کشته شد / ز مغز بزرگان خرد گشته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۰۵۱٫۰۹  ز توران به ایران جدایی نبود / که باکین و جنگ آشنایی نبود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۰۵۱٫۱۰  ز یزدان بران گونه دارم امید / که آید درود و خرام و نوید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۰۵۱٫۱۱  برانگیخت از شهر ایران ترا / که بر مهر دید از دلیران ترا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۰۵۱٫۱۲  به بخت تو آرام گیرد جهان / شود جنگ و ناخوبی اندر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۰۵۱٫۱۳  چو گرسیوز آید به نزدیک تو / به باز آید آن رای تاریک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۰۵۱٫۱۴  چنان چون به گاه فریدون گرد / که گیتی ببخشش به گردان سپرد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۰۵۱٫۱۵  ببخشیم و آن رای بازآوریم / ز جنگ و ز کین پای بازآوریم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۰۵۱٫۱۶  تو شاهی و با شاه ایران بگوی / مگر نرم گردد سر جنگجوی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 تا 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۰۵۲٫۰۱  سخنها همی گوی با پیلتن / به چربی بسی داستانها بزن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۰۵۲٫۰۲  برین هم نشان نزد رستم پیام / پرستنده و اسپ و زرین ستام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۰۵۲٫۰۳  به نزدیک او هم چنین خواسته / ببر تا شود کار پیراسته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۰۵۲٫۰۴  جز از تخت زرین که او شاه نیست / تن پهلوان از در گاه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۰۵۲٫۰۵  بیاورد گرسیوز آن خواسته / که روی زمین زو شد آراسته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۰۵۲٫۰۶  دمان تا لب رود جیحون رسید / ز گردان فرستاده‌ای برگزید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۰۵۲٫۰۷  بدان تا رساند به شاه آگهی / که گرسیوز آمد بدان فرهی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۰۵۲٫۰۸  به کشتی به یکروز بگذاشت آب / بیامد سوی بلخ دل پر شتاب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۰۵۲٫۰۹  فرستاده آمد به درگاه شاه / بگفتند گرسیوز آمد به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۰۵۲٫۱۰  سیاوش گو پیلتن را بخواند / وزین داستان چند گونه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۰۵۲٫۱۱  چو گرسیوز آمد به درگاه شاه / بفرمود تا برگشادند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۰۵۲٫۱۲  سیاووش ورا دید بر پای خاست / بخندید و بسیار پوزش بخواست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۰۵۲٫۱۳  ببوسید گرسیوز از دور خاک / رخش پر ز شرم و دلش پر ز باک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۰۵۲٫۱۴  سیاووش بنشاندش زیر تخت / از افراسیابش بپرسید سخت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۰۵۲٫۱۵  چو بنشست گرسیوز از گاه نو / بدید آن سر وافسر شاه نو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۰۵۲٫۱۶  به رستم چنین گفت کافراسیاب / چو از تو خبر یافت اندر شتاب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۰۵۳٫۰۱  یکی یادگاری به نزدیک شاه / فرستاد با من کنون در به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۰۵۳٫۰۲  بفرمود تا پرده برداشتند / به چشم سیاووش بگذاشتند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۰۵۳٫۰۳  ز دروازهٔ شهر تا بارگاه / درم بود و اسپ و غلام و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۰۵۳٫۰۴  کس اندازه نشناخت آنرا که چند / ز دینار وَز تاج و تخت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۰۵۳٫۰۵  غلامان همه با کلاه و کمر / پرستنده با یاره و طوق زر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۰۵۳٫۰۶  پسند آمدش سخت بگشاد روی / نگه کرد و بشنید پیغام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۰۵۳٫۰۷  تهمتن بدو گفت یک هفته شاد / همی باش تا پاسخ آریم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۰۵۳٫۰۸  بدین خواهش اندیشه باید بسی / همان نیز پرسیدن از هر کسی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۰۵۳٫۰۹  چو بشنید گرسیوز پیش بین / زمین را ببوسید و کرد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۰۵۳٫۱۰  یکی خانه او را بیاراستند / به دیبا و خوالیگران خواستند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۰۵۳٫۱۱  نشستند بیدار هر دو به هم / سگالش گرفتند بر بیش و کم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۰۵۳٫۱۲  ازان کار شد پیلتن بدگمان / کزان گونه گرسیوز آمد 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۰۵۳٫۱۳  طلایه ز هر سو برون تاختند / چنان چون ببایست برساختند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۰۵۳٫۱۴  سیاوش ز رستم بپرسید و گفت / که این راز بیرون کنید از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۰۵۳٫۱۵  که این آشتی جستن از بهر چیست / نگه کن که تریاک این زهر 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۰۵۳٫۱۶  ز پیوستهٔ خون به نزدیک اوی / ببین تا کدامند صد نامجوی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۰۵۴٫۰۱  گروگان فرستد به نزدیک ما / کند روشن این رای تاریک ما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۰۵۴٫۰۲  نباید که از ما غمی شد ز بیم / همی طبل سازد به زیر گلیم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۰۵۴٫۰۳  چو این کرده باشیم نزدیک شاه / فرستاده باید یکی نیک‌خواه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۰۵۴٫۰۴  برد زین سخن نزد او آگهی / مگر مغز گرداند از کین تهی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۰۵۴٫۰۵  چنین گفت رستم که اینست رای / جزین روی پیمان نیاید بجای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۰۵۴٫۰۶  به شبگیر گرسیوز آمد بدر / چنان چون بود با کلاه و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۰۵۴٫۰۷  بیامد به پیش سیاوش زمین / ببوسید و بر شاه کرد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۰۵۴٫۰۸  سیاوش بدو گفت کز کار تو / پراندیشه بودم ز گفتار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۰۵۴٫۰۹  کنون رای یکسر بران شد درست / که از کینه دل را بخواهیم 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۰۵۴٫۱۰  تو پاسخ فرستی به افراسیاب / که از کین اگر شد سرت پر شتاب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۰۵۴٫۱۱  کسی کاو ببیند سرانجام بد / ز کردار بد بازگشتش سزد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۰۵۴٫۱۲  دلی کز خرد گردد آراسته / یکی گنج گردد پر از خواسته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۰۵۴٫۱۳  اگر زیر نوش اندرون زهر نیست / دلت را ز رنج و زیان بهر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۰۵۴٫۱۴  چو پیمان همی کرد خواهی درست / که آزار و کینه نخواهیم جست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۰۵۴٫۱۵  ز گردان که رستم بداند همی / کجا نامشان بر تو خواند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۰۵۴٫۱۶  بر من فرستی به رسم نوا / که باشد به گفتار تو بر گوا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۰۵۵٫۰۱  و دیگر ز ایران زمین هرچ هست / که آن شهرها را تو داری به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۰۵۵٫۰۲  بپردازی و خود به توران شوی / زمانی ز جنگ و ز کین بغنوی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۰۵۵٫۰۳  نباشد جز از راستی در میان / به کینه نبندم کمر بر میان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۰۵۵٫۰۴  فرستم یکی نامه نزدیک شاه / مگر با آشتی باز خواند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۰۵۵٫۰۵  برافگند گرسیوز اندر زمان / فرستاده‌ای چون هژبر 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۰۵۵٫۰۶  بدو گفت خیره منه سر به خواب / برو تازیان نزد افراسیاب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۰۵۵٫۰۷  بگویش که من تیز بشتافتم / همی هرچ جستم همه یافتم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۰۵۵٫۰۸  گروگان همی خواهد از شهریار / چو خواهی که برگردد از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۰۵۵٫۰۹  فرستاده آمد بدادش پیام / ز شاه و ز گرسیوز نیک‌نام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۰۵۵٫۱۰  چو گفت فرستاده بشنید شاه / فراوان بپیچید و گم کرد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۰۵۵٫۱۱  همی گفت صد تن ز خویشان من / گر ایدونک کم گردد از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۰۵۵٫۱۲  شکست اندر آید بدین بارگاه / نماند بر من کسی نیک‌خواه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۰۵۵٫۱۳  وگر گویم از من گروگان مجوی / دروغ آیدش سر به سر گفت و 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۰۵۵٫۱۴  فرستاد باید بر او نوا / اگر بی گروگان ندارد روا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۰۵۵٫۱۵  بران سان که رستم همی نام برد / ز خویشان نزدیک صد بر شمرد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۰۵۵٫۱۶  بر شاه ایران فرستادشان / بسی خلعت و نیکوی دادشان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۰۵۶٫۰۱  بفرمود تا کوس با کره‌نای / زدند و فروهشت پرده‌سرای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۰۵۶٫۰۲  به خارا و سغد و سمرقند و چاچ / سپیجاب و آن کشور و تخت عاج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۰۵۶٫۰۳  تهی کرد و شد با سپه سوی گنگ / بهانه نجست و فریب و درنگ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۰۵۶٫۰۴  چو از رفتنش رستم آگاه شد / روانش ز اندیشه کوتاه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۰۵۶٫۰۵  به نزد سیاوش بیامد چو گرد / شنیده سخنها همه یاد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۰۵۶٫۰۶  بدو گفت چون کارها گشت راست / چو گرسیوز ار بازگردد رواست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۰۵۶٫۰۷  بفرمود تا خلعت آراستند / سلیح و کلاه و کمر خواستند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۰۵۶٫۰۸  یکی اسپ تازی به زرین ستام / یکی تیغ هندی به زرین نیام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۰۵۶٫۰۹  چو گرسیوز آن خلعت شاه دید / تو گفتی مگر بر زمین ماه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۰۵۶٫۱۰  بشد با زبانی پر از آفرین / تو گفتی مگر بر نوردد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۰۵۶٫۱۱  سیاوش نشست از بر تخت عاج / بیاویخته بر سر عاج تاج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۰۵۶٫۱۲  همی رای زد با یکی چرب‌گوی / کسی کاو سخن را دهد رنگ و بوی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۰۵۶٫۱۳  ز لشکر همی جست گردی سوار / که با او بسازد دم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۰۵۶٫۱۴  چنین گفت با او گو پیلتن / کزین در که یارد گشادن سخن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۰۵۶٫۱۵  همانست کاووس کز پیش بود / ز تندی نکاهد نخواهد فزود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۰۵۶٫۱۶  مگر من شوم نزد شاه جهان / کنم آشکارا برو بر نهان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۰۵۷٫۰۱  ببرم زمین گر تو فرمان دهی / ز رفتن نبینم همی جز بهی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۰۵۷٫۰۲  سیاوش ز گفتار او شاد شد / حدیث فرستادگان باد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۰۵۷٫۰۳  سپهدار بنشست و رستم به هم / سخن راند هرگونه از بیش و کم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۰۵۷٫۰۴  بفرمود تا رفت پیشش دبیر / نوشتن یکی نامه‌ای بر حریر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۰۵۷٫۰۵  نخست آفرین کرد بر دادگر / کزو دید نیروی و فر و هنر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۰۵۷٫۰۶  خداوند هوش و زمان و مکان / خرد پروراند همی با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۰۵۷٫۰۷  گذر نیست کس را ز فرمان او / کسی کاو بگردد ز پیمان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۰۵۷٫۰۸  ز گیتی نبیند مگر کاستی / بدو باشد افزونی و راستی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۰۵۷٫۰۹  ازو باد بر شهریار آفرین / جهاندار وز نامداران گزین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۰۵۷٫۱۰  رسیده به هر نیک و بد رای او / ستودن خرد گشته بالای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۰۵۷٫۱۱  رسیدم به بلخ و به خرم بهار / همه شادمان بودم از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۰۵۷٫۱۲  ز من چون خبر یافت افراسیاب / سیه شد به چشم اندرش آفتاب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۰۵۷٫۱۳  بدانست کش کار دشوار گشت / جهان تیره شد بخت او خوار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۰۵۷٫۱۴  بیامد برادرش با خواسته / بسی خوبرویان آراسته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۰۵۷٫۱۵  که زنهار خواهد ز شاه جهان / سپارد بدو تاج و تخت مهان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۰۵۷٫۱۶  بسنده کند زین جهان مرز خویش / بداند همی پایه و ارز خویش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۰۵۸٫۰۱  از ایران زمین بسپرد تیره خاک / بشوید دل از کینه و جنگ پاک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۰۵۸٫۰۲  ز خویشان فرستاد صد نزد من / بدین خواهش آمد گو پیلتن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۰۵۸٫۰۳  گر او را ببخشد ز مهرش سزاست / که بر مهر او چهر او بر گواست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۰۵۸٫۰۴  چو بنوشت نامه یل جنگجوی / سوی شاه کاووس بنهاد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۰۵۸٫۰۵  وزان روی گرسیوز نیک‌خواه / بیامد بر شاه توران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۰۵۸٫۰۶  همه داستان سیاوش بگفت / که او را ز شاهان کسی نیست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۰۵۸٫۰۷  ز خوبی دیدار و کردار او / ز هوش و دل و شرم و گفتار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۰۵۸٫۰۸  دلیر و سخن‌گوی و گرد و سوار / تو گویی خرد دارد اندر کنار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۰۵۸٫۰۹  بخندید و با او چنین گفت شاه / که چاره به از جنگ ای نیک‌خواه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۰۵۸٫۱۰  و دیگر کزان خوابم آمد نهیب / ز بالا بدیدم نشان نشیب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۰۵۸٫۱۱  پر از درد گشتم سوی چاره باز / بدان تا نبینم نشیب و فراز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۰۵۸٫۱۲  به گنج و درم چاره آراستم / کنون شد بران سان که من خواستم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۰۵۸٫۱۳  وزان روی چون رستم شیرمرد / بیامد بر شاه ایران چو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۰۵۸٫۱۴  به پیش اندر آمد بکش کرده دست / برآمد سپهبد به جای 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۰۵۸٫۱۵  بپرسید و بگرفتش اندر کنار / ز فرزند و از گردش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۰۵۸٫۱۶  ز گردان و از رزم و کار سپاه / وزان تا چرا بازگشت او ز راه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۰۵۹٫۰۱  نخست از سیاوش زبان برگشاد / ستودش فراوان و نامه بداد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۰۵۹٫۰۲  چو نامه برو خواند فرخ دبیر / رخ شهریار جهان شد چو قیر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۰۵۹٫۰۳  به رستم چنین گفت گیرم که اوی / جوانست و بد نارسیده بروی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۰۵۹٫۰۴  چو تو نیست اندر جهان سر به سر / به جنگ از تو جویند شیران هنر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۰۵۹٫۰۵  ندیدی بدیهای افراسیاب / که گم شد ز ما خورد و آرام و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۰۵۹٫۰۶  مرا رفت بایست کردم درنگ / مرا بود با او سری پر ز جنگ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۰۵۹٫۰۷  نرفتم که گفتند ز ایدر مرو / بمان تا بسیچد جهاندار نو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۰۵۹٫۰۸  چو بادافرهٔ ایزدی خواست بود / مکافات بدها بدی خواست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۰۵۹٫۰۹  شما را بدان مردری خواسته / بدان گونه بر شد دل آراسته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۰۵۹٫۱۰  کجا بستد از هر کسی بی‌گناه / بدان تا بپیچیدتان دل ز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۰۵۹٫۱۱  به صد ترک بیچاره و بدنژاد / که نام پدرشان ندارید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۰۵۹٫۱۲  کنون از گروگان کی اندیشد او / همان پیش چشمش همان خاک کو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۰۵۹٫۱۳  شما گر خرد را بسیچید کار / نه من سیرم از جنگ و از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۰۵۹٫۱۴  به نزد سیاوش فرستم کنون / یکی مرد پردانش و پرفسون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۰۵۹٫۱۵  بفرمایمش کآتشی کن بلند / ببند گران پای ترکان ببند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۰۵۹٫۱۶  برآتش بنه خواسته هرچ هست / نگر تا نیازی به یک چیز دست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۰۶۰٫۰۱  پس آن بستگان را بر من فرست / که من سر بخواهم ز تن‌شان گسست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۰۶۰٫۰۲  تو با لشکر خویش سر پر ز جنگ / برو تا به درگاه او بی‌درنگ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۰۶۰٫۰۳  همه دست بگشای تا یکسره / چو گرگ اندر آید به پیش بره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۰۶۰٫۰۴  چو تو سازگیری بد آموختن / سپاهت کند غارت و سوختن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۰۶۰٫۰۵  بیاید بجنگ تو افراسیاب / چو گردد برو ناخوش آرام و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۰۶۰٫۰۶  تهمتن بدو گفت کای شهریار / دلت را بدین کار غمگین 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۰۶۰٫۰۷  سخن بشنو از من تو ای شه نخست / پس آنگه جهان زیر فرمان تست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۰۶۰٫۰۸  تو گفتی که بر جنگ افراسیاب / مران تیز لشکر بران روی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۰۶۰٫۰۹  بمانید تا او بیاید به جنگ / که او خود شتاب آورد بی‌درنگ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۰۶۰٫۱۰  ببودیم یک چند در جنگ سست / در آشتی او گشاد از نخست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۰۶۰٫۱۱  کسی کاشتی جوید و سور و بزم / نه نیکو بود پیش رفتن برزم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۰۶۰٫۱۲  و دیگر که پیمان شکستن ز شاه / نباشد پسندیدهٔ نیک‌خواه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۰۶۰٫۱۳  سیاوش چو پیروز بودی بجنگ / برفتی بسان دلاور پلنگ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۰۶۰٫۱۴  چه جستی جز از تخت و تاج و نگین / تن آسانی و گنج ایران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۰۶۰٫۱۵  همه یافتی جنگ خیره مجوی / دل روشنت به آب تیره مشوی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۰۶۰٫۱۶  گر افراسیاب این سخنها که گفت / به پیمان شکستن بخواهد نهفت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۰۶۱٫۰۱  هم از جنگ جستن نگشتیم سیر / بجایست شمشیر و چنگال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۰۶۱٫۰۲  ز فرزند پیمان شکستن مخواه / مکن آنچ نه اندر خورد با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۰۶۱٫۰۳  نهانی چرا گفت باید سخن / سیاوش ز پیمان نگردد ز 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۰۶۱٫۰۴  وزین کار کاندیشه کردست شاه / بر آشوبد این نامور پیشگاه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۰۶۱٫۰۵  چو کاووس بشنید شد پر ز خشم / برآشفت زان کار و بگشاد چشم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۰۶۱٫۰۶  به رستم چنین گفت شاه جهان / که ایدون نماند سخن در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۰۶۱٫۰۷  که این در سر او تو افگنده‌ای / چنین بیخ کین از دلش کنده‌ای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۰۶۱٫۰۸  تن آسانی خویش جستی برین / نه افروزش تاج و تخت و نگین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۰۶۱٫۰۹  تو ایدر بمان تا سپهدار طوس / ببندد برین کار بر پیل کوس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۰۶۱٫۱۰  من اکنون هیونی فرستم به بلخ / یکی نامهٔ با سخنهای تلخ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۰۶۱٫۱۱  سیاوش اگر سر ز پیمان من / بپیچد نیاید به فرمان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۰۶۱٫۱۲  بطوس سپهبد سپارد سپاه / خود و ویژگان باز گردد به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۰۶۱٫۱۳  ببیند ز من هرچ اندر خورست / گر او را چنین داوری در سرست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۰۶۱٫۱۴  غمی گشت رستم به آواز گفت / که گردون سر من بیارد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۰۶۱٫۱۵  اگر طوس جنگی‌تر از رستم است / چنان دان که رستم ز گیتی کم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۰۶۱٫۱۶  بگفت این و بیرون شد از پیش اوی / پر از خشم چشم و پر آژنگ روی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 تا 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۰۶۲٫۰۱  هم اندر زمان طوس را خواند شاه / بفرمود لشکر کشیدن به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۰۶۲٫۰۲  چو بیرون شد از پیش کاووس طوس / بفرمود تا لشکر و بوق و کوس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۰۶۲٫۰۳  بسازند و آرایش ره کنند / وزان رزمگه راه کوته کنند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۰۶۲٫۰۴  هیونی بیاراست کاووس شاه / بفرمود تا بازگردد به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۰۶۲٫۰۵  نویسندهٔ نامه را پیش خواند / به کرسی زر پیکرش برنشاند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۰۶۲٫۰۶  یکی نامه فرمود پر خشم و جنگ / زبان تیز و رخساره چون بادرنگ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۰۶۲٫۰۷  نخست آفرین کرد بر کردگار / خداوند آرامش و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۰۶۲٫۰۸  خداوند بهرام و کیوان و ماه / خداوند نیک و بد و فر و جاه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۰۶۲٫۰۹  بفرمان اویست گردان سپهر / ازو بازگسترده هرجای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۰۶۲٫۱۰  ترا ای جوان تندرستی و بخت / همیشه بماناد با تاج و تخت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۰۶۲٫۱۱  اگر بر دلت رای من تیره گشت / ز خواب جوانی سرت خیره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۰۶۲٫۱۲  شنیدی که دشمن به ایران چه کرد / چو پیروز شد روزگار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۰۶۲٫۱۳  کنون خیره آزرم دشمن مجوی / برین بارگه بر مبر آبروی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۰۶۲٫۱۴  منه با جوانی سر اندر فریب / گر از چرخ‌گردان نخواهی نهیب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۰۶۲٫۱۵  که من زان فریبنده گفتار او / بسی بازگشتم ز پیکار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۰۶۲٫۱۶  ترا گر فریبد نباشد شگفت / مرا از خود اندازه باید گرفت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۰۶۳٫۰۱  نرفت ایچ با من سخن ز آشتی / ز فرمان من روی برگاشتی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۰۶۳٫۰۲  همان رستم از گنج آراسته / نخواهد شدن سیر از خواسته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۰۶۳٫۰۳  ازان مردری تاج شاهنشهی / ترا شد سر از جنگ جستن تهی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۰۶۳٫۰۴  در بی‌نیازی به شمشیر جوی / به کشور بود شاه را آبروی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۰۶۳٫۰۵  چو طوس سپهبد رسد پیش تو / بسازد چو باید کم و بیش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۰۶۳٫۰۶  گروگان که داری به بند گران / هم اندر زمان بارکن بر خران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۰۶۳٫۰۷  پرستار وز خواسته هرچ هست / به زودی مر آن را به درگه فرست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۰۶۳٫۰۸  تو شوکین و آویختن را بساز / ازین در سخن‌ها مگردان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۰۶۳٫۰۹  چو تو ساز جنگ شبیخون کنی / ز خاک سیه رود جیحون کنی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۰۶۳٫۱۰  سپهبد سراندر نیارد به خواب / بیاید به جنگ تو افراسیاب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۰۶۳٫۱۱  و گر مهر داری بران اهرمن / نخواهی که خواندت پیمان شکن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۰۶۳٫۱۲  سپه طوس رد را ده و بازگرد / نه‌ای مرد پرخاش روز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۰۶۳٫۱۳  تو با خوبرویان برآمیختی / به بزم اندر از رزم بگریختی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۰۶۳٫۱۴  نهادند بر نامه بر مهر شاه / هیون پر برآورد و ببرید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۰۶۳٫۱۵  چو نامه به نزد سیاوش رسید / بران گونه گفتار ناخوب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۰۶۳٫۱۶  فرستاده را خواند و پرسید چست / ازو کرد یکسر سخنها درست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۰۶۴٫۰۱  بگفت آنک با پیلتن رفته بود / ز طوس و ز کاووس کاشفته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۰۶۴٫۰۲  سیاوش چو بشنید گفتار اوی / ز رستم غمی گشت و برتافت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۰۶۴٫۰۳  ز کار پدر دل پراندیشه کرد / ز ترکان و از روزگار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۰۶۴٫۰۴  همی گفت صد مرد ترک و سوار / ز خویشان شاهی چنین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۰۶۴٫۰۵  همه نیک خواه و همه بی‌گناه / اگرشان فرستم به نزدیک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۰۶۴٫۰۶  نپرسد نه اندیشد از کارشان / همانگه کند زنده بر دارشان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۰۶۴٫۰۷  به نزدیک یزدان چه پوزش برم / بد آید ز کار پدر بر سرم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۰۶۴٫۰۸  ور ایدونک جنگ آورم بی‌گناه / چنان خیره با شاه توران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۰۶۴٫۰۹  جهاندار نپسندد این بد ز من / گشایند بر من زبان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۰۶۴٫۱۰  وگر بازگردم به نزدیک شاه / به طوس سپهبد سپارم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۰۶۴٫۱۱  ازو نیز هم بر تنم بد رسد / چپ و راست بد بینم و پیش بد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۰۶۴٫۱۲  نیاید ز سودابه خود جز بدی / ندانم چه خواهد رسید ایزدی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۰۶۴٫۱۳  دو تن را ز لشکر ز کندآوران / چو بهرام و چون زنگهٔ شاوران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۰۶۴٫۱۴  بران رازشان خواند نزدیک خویش / بپرداخت ایوان و بنشاند پیش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۰۶۴٫۱۵  که رازش به هم بود با هر دو تن / ازان پس که رستم شد از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۰۶۴٫۱۶  بدیشان چنین گفت کز بخت بد / فراوان همی بر تنم بد رسد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۰۶۵٫۰۱  بدان مهربانی دل شهریار / بسان درختی پر از برگ و 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۰۶۵٫۰۲  چو سودابه او را فریبنده گشت / تو گفتی که زهر گزاینده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۰۶۵٫۰۳  شبستان او گشت زندان من / غمی شد دل و بخت خندان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۰۶۵٫۰۴  چنین رفت بر سر مرا روزگار / که با مهر او آتش آورد 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۰۶۵٫۰۵  گزیدم بدان شوربختیم جنگ / مگر دور مانم ز چنگ نهنگ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۰۶۵٫۰۶  به بلخ اندرون بود چندان سپاه / سپهبد چو گرسیوز کینه‌خواه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۰۶۵٫۰۷  نشسته به سغد اندرون شهریار / پر از کینه با تیغ زن صدهزار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۰۶۵٫۰۸  برفتیم بر سان باد دمان / نجستیم در جنگ ایشان زمان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۰۶۵٫۰۹  چو کشور سراسر بپرداختند / گروگان و آن هدیه‌ها ساختند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۰۶۵٫۱۰  همه موبدان آن نمودند راه / که ما بازگردیم زین رزم‌گاه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۰۶۵٫۱۱  پسندش نیامد همی کار من / بکوشد به رنج و به آزار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۰۶۵٫۱۲  به خیره همی جنگ فرمایدم / بترسم که سوگند بگزایدم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۰۶۵٫۱۳  وراگر ز بهر فزونیست جنگ / چو گنج آمد و کشور آمد به 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۰۶۵٫۱۴  چه باید همی خیره خون ریختن / چنین دل به کین اندر آویختن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۰۶۵٫۱۵  همی سر ز یزدان نباید کشید / فراوان نکوهش بباید شنید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۰۶۵٫۱۶  دو گیتی همی برد خواهد ز من / بمانم به کام دل اهرمن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۰۶۶٫۰۱  نزادی مرا کاشکی مادرم / وگر زاد مرگ آمدی بر سرم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۰۶۶٫۰۲  که چندین بلاها بباید کشید / ز گیتی همی زهر باید چشید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۰۶۶٫۰۳  بدین گونه پیمان که من کرده‌ام / به یزدان و سوگندها خورده‌ام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۰۶۶٫۰۴  اگر سر بگردانم از راستی / فراز آید از هر سوی کاستی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۰۶۶٫۰۵  پراگنده شد در جهان این سخن / که با شاه ترکان فگندیم 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۰۶۶٫۰۶  زبان برگشایند هر کس به بد / به هرجای بر من چنان چون سزد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۰۶۶٫۰۷  به کین بازگشتن بریدن ز دین / کشیدن سر از آسمان و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۰۶۶٫۰۸  چنین کی پسندد ز من کردگار / کجا بر دهد گردش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۰۶۶٫۰۹  شوم کشوری جویم اندر جهان / که نامم ز کاووس ماند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۰۶۶٫۱۰  که روشن زمانه بران سان بود / که فرمان دادار گیهان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۰۶۶٫۱۱  سری کش نباشد ز مغز آگهی / نه از بتری باز داند بهی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۰۶۶٫۱۲  قباد آمد و رفت و گیتی سپرد / ورا نیز هم رفته باید شمرد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۰۶۶٫۱۳  تو ای نامور زنگه شاوران / بیارای تن را به رنج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۰۶۶٫۱۴  برو تا به درگاه افرسیاب / درنگی مباش و منه سر به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۰۶۶٫۱۵  گروگان و این خواسته هرچ هست / ز دینار و ز تاج و تخت 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۰۶۶٫۱۶  ببر همچنین جمله تا پیش اوی / بگویش که ما را چه آمد به روی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۰۶۷٫۰۱  بفرمود بهرام گودرز را / که این نامور لشکر و مرز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۰۶۷٫۰۲  سپردم ترا گنج و پیلان کوس / بمان تا بیاید سپهدار طوس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۰۶۷٫۰۳  بدو ده تو این لشکر و خواسته / همه کارها یکسر آراسته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۰۶۷٫۰۴  یکایک برو بر شمر هرچ هست / ز گنج و ز تاج و ز تخت 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۰۶۷٫۰۵  چو بهرام بشنید گفتار اوی / دلش گشت پیچان به تیمار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۰۶۷٫۰۶  ببارید خون زنگهٔ شاوران / بنفرید بر بوم هاماوران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۰۶۷٫۰۷  پر از غم نشستند هر دو به هم / روانشان ز گفتار او شد دژم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۰۶۷٫۰۸  بدو باز گفتند کاین رای نیست / ترا بی‌پدر در جهان جای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۰۶۷٫۰۹  یکی نامه بنویس نزدیک شاه / دگر باره زو پیلتن را بخواه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۰۶۷٫۱۰  اگر جنگ فرمان دهد جنگ ساز / مکن خیره اندیشهٔ دل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۰۶۷٫۱۱  مگردان به ما بر دژم روزگار / چو آمد درخت بزرگی به 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۰۶۷٫۱۲  نپذرفت زان دو خردمند پند / دگرگونه بد راز چرخ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۰۶۷٫۱۳  چنین داد پاسخ که فرمان شاه / برانم که برتر ز خورشید و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۰۶۷٫۱۴  ولیکن به فرمان یزدان دلیر / نباشد ز خاشاک تا پیل و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۰۶۷٫۱۵  کسی کاو ز فرمان یزدان بتافت / سراسیمه شد خویشتن را نیافت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۰۶۷٫۱۶  همی دست یازید باید به خون / به کین دو کشور بدن رهنمون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۰۶۸٫۰۱  وزان پس که داند کزین کارزار / کرا برکشد گردش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۰۶۸٫۰۲  ز بهر نوا هم بیازارد او / سخنهای گم کرده بازآرد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۰۶۸٫۰۳  همان خشم و پیگار بار آورد / سرشک غم اندر کنار آورد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۰۶۸٫۰۴  اگر تیره‌تان شد دل از کار من / بپیچید سرتان ز گفتار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۰۶۸٫۰۵  فرستاده خود باشم و رهنمای / بمانم برین دشت پرده‌سرای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۰۶۸٫۰۶  سیاوش چو پاسخ چنین داد باز / بپژمرد جان دو گردن فراز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۰۶۸٫۰۷  ز بیم جداییش گریان شدند / چو بر آتش تیز بریان شدند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۰۶۸٫۰۸  همی دید چشم بد روزگار / که اندر نهان چیست با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۰۶۸٫۰۹  نخواهد بدن نیز دیدار او / ازان چشم گریان شد از کار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۰۶۸٫۱۰  چنین گفت زنگه که ما بنده‌ایم / به مهر سپهبد دل آگنده‌ایم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۰۶۸٫۱۱  فدای تو بادا تن و جان ما / چنین باد تا مرگ پیمان ما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۰۶۸٫۱۲  چو پاسخ چنین یافت از نیکخواه / چنین گفت با زنگه بیدار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۰۶۸٫۱۳  که رو شاه توران سپه را بگوی / که زین کار ما را چه آمد بروی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۰۶۸٫۱۴  ازین آشتی جنگ بهر منست / همه نوش تو درد و زهر 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۰۶۸٫۱۵  ز پیمان تو سر نگردد تهی / وگر دور مانم ز تخت مهی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۰۶۸٫۱۶  جهاندار یزدان پناه منست / زمین تخت و گردون کلاه منست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۰۶۹٫۰۱  و دیگر که بر خیره ناکرده کار / نشایست رفتن بر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۰۶۹٫۰۲  یکی راه بگشای تا بگذرم / بجایی که کرد ایزد آبشخورم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۰۶۹٫۰۳  یکی کشوری جویم اندر جهان / که نامم ز کاووس ماند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۰۶۹٫۰۴  ز خوی بد او سخن نشنوم / ز پیگار او یک زمان بغنوم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۰۶۹٫۰۵  بشد زنگه با نامور صد سوار / گروگان ببرد از در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۰۶۹٫۰۶  چو در شهر سالار ترکان رسید / خروش آمد و دیده‌بانش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۰۶۹٫۰۷  پذیره شدش نامداری بزرگ / کجا نام او بود جنگی طورگ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۰۶۹٫۰۸  چو زنگه بیامد به نزدیک شاه / سپهدار برخاست از پیشگاه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۰۶۹٫۰۹  گرفتش به بر تنگ و بنواختش / گرامی بر خویش بنشاختش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۰۶۹٫۱۰  چو بنشست با شاه پیغام داد / سراسر سخنها بدو کرد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۰۶۹٫۱۱  چو بشنید پیچان شد افراسیاب / دلش گشت پر درد و سر پر ز 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۰۶۹٫۱۲  بفرمود تا جایگه ساختند / ورا چون سزا بود بنواختند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۰۶۹٫۱۳  چو پیران بیامد تهی کرد جای / سخن رفت با نامور کدخدای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۰۶۹٫۱۴  ز کاووس وز خام گفتار او / ز خوی بد و رای و پیگار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۰۶۹٫۱۵  همی گفت و رخساره کرده دژم / ز کار سیاووش دل پر ز غم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۰۶۹٫۱۶  فرستادن زنگهٔ شاوران / همه یاد کرد از کران تا کران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۰۷۰٫۰۱  بپرسید کاین را چه درمان کنیم / وزین چاره جستن چه پیمان کنیم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۰۷۰٫۰۲  بدو گفت پیران که ای شهریار / انوشه بدی تا بود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۰۷۰٫۰۳  تو از ما به هر کار داناتری / ببایستها بر تواناتری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۰۷۰٫۰۴  گمان و دل و دانش و رای من / چنینست اندیشه بر جای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۰۷۰٫۰۵  که هر کس که بر نیکوی در جهان / توانا بود آشکار و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۰۷۰٫۰۶  ازین شاهزاده نگیرند باز / زگنج و ز رنج آنچ آید فراز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۰۷۰٫۰۷  من ایدون شنیدم که اندر جهان / کسی نیست مانند او از مهان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۰۷۰٫۰۸  به بالا و دیدار و آهستگی / به فرهنگ و رای و به شایستگی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۰۷۰٫۰۹  هنر با خرد نیز بیش از نژاد / ز مادر چنو شاهزاده نزاد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۰۷۰٫۱۰  بدیدن کنون از شنیدن بهست / گرانمایه و شاهزاد و مهست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۰۷۰٫۱۱  وگر خود جز اینش نبودی هنر / که از خون صد نامور با پدر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۰۷۰٫۱۲  برآشفت و بگذاشت تخت و کلاه / همی از تو جوید بدین گونه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۰۷۰٫۱۳  نه نیکو نماید ز راه خرد / کزین کشور آن نامور بگذرد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۰۷۰٫۱۴  ترا سرزنش باشد از مهتران / سر او همان از تو گردد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۰۷۰٫۱۵  و دیگر که کاووس شد پیرسر / ز تخت آمدش روزگار گذر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۰۷۰٫۱۶  سیاوش جوانست و با فرهی / بدو ماند آیین و تخت مهی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۰۷۱٫۰۱  اگر شاه بیند به رای بلند / نویسد یکی نامهٔ سودمند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۰۷۱٫۰۲  چنان چون نوازنده فرزند را / نوازد جوان خردمند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۰۷۱٫۰۳  یکی جای سازد بدین کشورش / بدارد سزاوار اندر خورش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۰۷۱٫۰۴  بر آیین دهد دخترش را بدوی / بداردش با ناز و با آبروی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۰۷۱٫۰۵  مگر کاو بماند به نزدیک شاه / کند کشور و بومت آرامگاه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۰۷۱٫۰۶  و گر باز گردد سوی شهریار / ترا بهتری باشد از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۰۷۱٫۰۷  سپاسی بود نزد شاه زمین / بزرگان گیتی کنند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۰۷۱٫۰۸  برآساید از کین دو کشور مگر / اگر آردش نزد ما دادگر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۰۷۱٫۰۹  ز داد جهان آفرین این سزاست / که گردد زمانه بدین جنگ 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۰۷۱٫۱۰  چو سالار گفتار پیران شنید / چنان هم همه بودنیها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۰۷۱٫۱۱  پس اندیشه کرد اندر آن یک زمان / همی داشت بر نیک و بد بر 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۰۷۱٫۱۲  چنین داد پاسخ به پیران پیر / که هست اینک گفتی همه دلپذیر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۰۷۱٫۱۳  ولیکن شنیدم یکی داستان / که باشد بدین رای همداستان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۰۷۱٫۱۴  که چون بچهٔ شیر نر پروری / چو دندان کند تیز کیفر بری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۰۷۱٫۱۵  چو با زور و با چنگ برخیزد او / به پروردگار اندر آویزد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۰۷۱٫۱۶  بدو گفت پیران کاندر خرد / یکی شاه کندآوران بنگرد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۰۷۲٫۰۱  کسی کز پدر کژی و خوی بد / نگیرد ازو بدخویی کی سزد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۰۷۲٫۰۲  نبینی که کاووس دیرینه گشت / چو دیرینه گشت او بباید گذشت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۰۷۲٫۰۳  سیاوش بگیرد جهان فراخ / بسی گنج بی‌رنج و ایوان و کاخ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۰۷۲٫۰۴  دو کشور ترا باشد و تاج و تخت / چنین خود که یابد مگر نیک‌بخت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۰۷۲٫۰۵  چو بشنید افراسیاب این سخن / یکی رای با دانش افگند 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۰۷۲٫۰۶  دبیر جهان‌دیده را پیش خواند / زبان برگشاد و سخن برفشاند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۰۷۲٫۰۷  نخستین که بر خامه بنهاد دست / به عنبر سر خامه را کرد مست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۰۷۲٫۰۸  جهان آفرین را ستایش گرفت / بزرگی و دانش نمایش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۰۷۲٫۰۹  کجا برترست از مکان و زمان / بدو کی رسد بندگی را 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۰۷۲٫۱۰  خداوند جانست و آن خرد / خردمند را داد او پرورد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۰۷۲٫۱۱  ازو باد بر شاهزاده درود / خداوند گوپال و شمشیر و خود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۰۷۲٫۱۲  خداوند شرم و خداوند باک / ز بیداد و کژی دل و دست پاک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۰۷۲٫۱۳  شنیدم پیام از کران تا کران / ز بیدار دل زنگهٔ شاوران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۰۷۲٫۱۴  غمی شد دلم زانک شاه جهان / چنین تیز شد با تو اندر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۰۷۲٫۱۵  ولیکن به گیتی به جز تاج و تخت / چه جوید خردمند بیدار بخت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۰۷۲٫۱۶  ترا این همه ایدر آراستست / اگر شهریاری و گر خواستست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۰۷۳٫۰۱  همه شهر توران برندت نماز / مرا خود به مهر تو باشد نیاز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۰۷۳٫۰۲  تو فرزند باشی و من چون پدر / پدر پیش فرزند بسته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۰۷۳٫۰۳  چنان دان که کاووس بر تو به مهر / بران گونه یک روز نگشاد چهر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۰۷۳٫۰۴  کجا من گشایم در گنج بست / سپارم به تو تاج و تخت 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۰۷۳٫۰۵  بدارمت بی‌رنج فرزندوار / به گیتی تو مانی زمن یادگار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۰۷۳٫۰۶  چو از کشورم بگذری در جهان / نکوهش کنندم کهان و مهان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۰۷۳٫۰۷  وزین روی دشوار یابی گذر / مگر ایزدی باشد آیین و فر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۰۷۳٫۰۸  بدین راه پیدا نبینی زمین / گذر کرد باید به دریای چین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۰۷۳٫۰۹  ازین کرد یزدان ترا بی نیاز / هم ایدر بباش و به خوبی بناز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۰۷۳٫۱۰  سپاه و در گنج و شهر آن تست / به رفتن بهانه نبایدت جست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۰۷۳٫۱۱  چو رای آیدت آشتی با پدر / سپارم ترا تاج و زرین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۰۷۳٫۱۲  که ز ایدر به ایران شوی با سپاه / ببندم به دلسوزگی با تو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۰۷۳٫۱۳  نماند ترا با پدر جنگ دیر / کهن شد سرش گردد از جنگ سیر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۰۷۳٫۱۴  گر آتش ببیند پی شصت و پنج / رسد آتش از باد پیری به رنج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۰۷۳٫۱۵  ترا باشد ایران و گنج و سپاه / ز کشور به کشور رساند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۰۷۳٫۱۶  پذیرفتم از پاک یزدان که من / بکوشم به خوبی به جان و به تن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۰۷۴٫۰۱  نفرمایم و خود نسازم به بد / به اندیشه دل را نیازم به بد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۰۷۴٫۰۲  چو نامه به مهر اندر آورد شاه / بفرمود تا زنگهٔ نیک‌خواه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۰۷۴٫۰۳  به زودی به رفتن ببندد کمر / یکی خلعت آراست با سیم و زر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۰۷۴٫۰۴  یکی اسپ بر سر ستام گران / بیامد دمان زنگهٔ شاوران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۰۷۴٫۰۵  چو نزدیک تخت سیاوش رسید / بگفت آنچ پرسید و بشنید و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۰۷۴٫۰۶  سیاوش به یک روی زان شاد شد / به دیگر پر از درد و فریاد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۰۷۴٫۰۷  که دشمن همی دوست بایست کرد / ز آتش کجا بردمد باد سرد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۰۷۴٫۰۸  یکی نامه بنوشت نزد پدر / همه یاد کرد آنچ بد در به 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۰۷۴٫۰۹  که من با جوانی خرد یافتم / بهر نیک و بد نیز بشتافتم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۰۷۴٫۱۰  از آن زن یکی مغز شاه جهان / دل من برافروخت اندر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۰۷۴٫۱۱  شبستان او درد من شد نخست / ز خون دلم رخ ببایست 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۰۷۴٫۱۲  ببایست بر کوه آتش گذشت / مرا زار بگریست آهو به 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۰۷۴٫۱۳  ازان ننگ و خواری به جنگ آمدم / خرامان به چنگ نهنگ آمدم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۰۷۴٫۱۴  دو کشور بدین آشتی شاد گشت / دل شاه چون تیغ پولاد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۰۷۴٫۱۵  نیاید همی هیچ کارش پسند / گشادن همان و همان بود 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۰۷۴٫۱۶  چو چشمش ز دیدار من گشت سیر / بر سیر دیده نباشند دیر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۰۷۵٫۰۱  ز شادی مبادا دل او رها / شدم من ز غم در دم اژدها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۰۷۵٫۰۲  ندانم کزین کار بر من سپهر / چه دارد به راز اندر از کین و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۰۷۵٫۰۳  ازان پس بفرمود بهرام را / که اندر جهان تازه کن کام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۰۷۵٫۰۴  سپردم ترا تاج و پرده‌سرای / همان گنج آگنده و تخت و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۰۷۵٫۰۵  درفش و سواران و پیلان کوس / چو ایدر بیاید سپهدار طوس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۰۷۵٫۰۶  چنین هم پذیرفته او را سپار / تو بیدار دل باش و به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۰۷۵٫۰۷  ز دیده ببارید خوناب زرد / لب رادمردان پر از باد سرد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۰۷۵٫۰۸  ز لشکر گزین کرد سیصد سوار / همه گرد و شایستهٔ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۰۷۵٫۰۹  صد اسپ گزیده به زرین ستام / پرستار و زرین کمر صد غلام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۰۷۵٫۱۰  بفرمود تا پیش او آورند / سلیح و ستام و کمر بشمرند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۰۷۵٫۱۱  درم نیز چندان که بودش به کار / ز دینار وز گوهر شاهوار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۰۷۵٫۱۲  ازان پس گرانمایگان را بخواند / سخنهای بایسته چندی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۰۷۵٫۱۳  چنین گفت کز نزد افراسیاب / گذشتست پیران بدین روی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۰۷۵٫۱۴  یکی راز پیغام دارد به من / که ایمن به دویست از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۰۷۵٫۱۵  همی سازم اکنون پذیره شدن / شما را هم ایدر بباید بدن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۰۷۵٫۱۶  همه سوی بهرام دارید روی / مپیچید دل را ز گفتار اوی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 تا 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۰۷۶٫۰۱  همی بوسه دادند گردان زمین / بران خوب سالار باآفرین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۰۷۶٫۰۲  چو خورشید تابنده بنمود پشت / هوا شد سیاه و زمین شد درشت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۰۷۶٫۰۳  سیاووش لشکر به جیحون کشید / به مژگان همی از جگر خون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۰۷۶٫۰۴  چو آمد به ترمذ درون بام و کوی / بسان بهاران پر از رنگ و بوی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۰۷۶٫۰۵  چنان بد همه شهرها تا به چاچ / تو گفتی عروسی‌ست با طوق و تاج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۰۷۶٫۰۶  به هر منزلی ساخته خوردنی / خورش‌های زیبا و گستردنی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۰۷۶٫۰۷  چنین تا به قچقار باشی براند / فرود آمد آنجا و چندی بماند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۰۷۶٫۰۸  چو آگاهی آمد پذیره شدند / همه سرکشان با تبیره شدند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۰۷۶٫۰۹  ز خویشان گزین کرد پیران هزار / پذیره شدن را برآراست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۰۷۶٫۱۰  بیاراسته چار پیل سپید / سپه را همه داد یکسر نوید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۰۷۶٫۱۱  یکی برنهاده ز پیروزه تخت / درفشنده مهدی بسان درخت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۰۷۶٫۱۲  سرش ماه زرین و بومش بنفش / به زر بافته پرنیایی درفش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۰۷۶٫۱۳  ابا تخت زرین سه پیل دگر / صد از ماه‌رویان زرین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۰۷۶٫۱۴  سپاهی بران سان که گفتی سپهر / بیاراست روی زمین را به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۰۷۶٫۱۵  صد اسپ گرانمایه با زین زر / به دیبا بیاراسته سر به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۰۷۶٫۱۶  سیاووش بشنید کامد سپاه / پذیره شدن را بیاراست شاه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۰۷۷٫۰۱  درفش سپهدار پیران بدید / خروشیدن پیل و اسپان شنید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۰۷۷٫۰۲  بشد تیز و بگرفتش اندر کنار / بپرسیدش از نامور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۰۷۷٫۰۳  بدو گفت کای پهلوان سپاه / چرا رنجه کردی روان را به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۰۷۷٫۰۴  همه بر دل اندیشه این بُد نخست / که بیند دو چشمم ترا تندرست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۰۷۷٫۰۵  ببوسید پیران سر و پای او / همان خوب چهر دلارای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۰۷۷٫۰۶  چنین گفت کای شهریار جوان / مراگر به خواب این نمودی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۰۷۷٫۰۷  ستایش کنم پیش یزدان نخست / چو دیدم ترا روشن و تندرست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۰۷۷٫۰۸  ترا چون پدر باشد افراسیاب / همه بنده باشیم زین روی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۰۷۷٫۰۹  ز پیوستگان هست بیش از هزار / پرستندگان‌ند با گوشوار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۰۷۷٫۱۰  تو بی‌کام دل هیچ دم بر مزن / ترا بنده باشد همی مرد و زن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۰۷۷٫۱۱  مرا گر پذیری تو با پیر سر / ز بهر پرستش ببندم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۰۷۷٫۱۲  برفتند هر دو به شادی به هم / سخن یاد کردند بر بیش و کم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۰۷۷٫۱۳  همه ره ز آوای چنگ و رباب / همی خفته را سر برآمد ز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۰۷۷٫۱۴  همی خاک مشکین شد از مشک و زر / همی اسپ تازی برآورد پر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۰۷۷٫۱۵  سیاوش چو آن دید آب از دو چشم / ببارید و ز اندیشه آمد به خشم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۰۷۷٫۱۶  که یاد آمدش بوم زابلستان / بیاراسته تا به کابلستان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۰۷۸٫۰۱  همان شهر ایرانش آمد به یاد / همی برکشید از جگر سرد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۰۷۸٫۰۲  ز ایران دلش یاد کرد و بسوخت / به کردار آتش رخش برفروخت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۰۷۸٫۰۳  ز پیران بپیچید و پوشید روی / سپهبد بدید آن غم و درد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۰۷۸٫۰۴  بدانست کاو را چه آمد بیاد / غمی گشت و دندان به لب بر نهاد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۰۷۸٫۰۵  به قچقار باشی فرود آمدند / نشستند و یکبار دم بر زدند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۰۷۸٫۰۶  نگه کرد پیران به دیدار او / نشست و بر و یال و گفتار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۰۷۸٫۰۷  بدو در دو چشمش همی خیره ماند / همی هر زمان نام یزدان بخواند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۰۷۸٫۰۸  بدو گفت کای نامور شهریار / ز شاهان گیتی توی یادگار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۰۷۸٫۰۹  سه چیزست بر تو که اندر جهان / کسی را نباشد ز تخم مهان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۰۷۸٫۱۰  یکی آنک از تخمهٔ کیقباد / همی از تو گیرند گویی نژاد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۰۷۸٫۱۱  و دیگر زبانی بدین راستی / به گفتار نیکو بیاراستی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۰۷۸٫۱۲  سه دیگر که گویی که از چهر تو / ببارد همی بر زمین مهر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۰۷۸٫۱۳  چنین داد پاسخ سیاووش بدوی / که ای پیر پاکیزه و راست‌گوی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۰۷۸٫۱۴  خنیده به گیتی به مهر و وفا / ز آهرمنی دور و دور از جفا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۰۷۸٫۱۵  گر ایدونک با من تو پیمان کنی / شناسم که پیمان من مشکنی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۰۷۸٫۱۶  گر از بودن ایدر مرا نیکویست / برین کردهٔ خود نباید گریست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۰۷۹٫۰۱  و گر نیست فرمای تا بگذرم / نمایی ره کشوری دیگرم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۰۷۹٫۰۲  بدو گفت پیران که مندیش زین / چو اندر گذشتی ز ایران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۰۷۹٫۰۳  مگردان دل از مهر افراسیاب / مکن هیچ‌گونه به رفتن شتاب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۰۷۹٫۰۴  پراگنده نامش به گیتی بدی‌ست / ولیکن جز اینست مرد ایزدی‌ست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۰۷۹٫۰۵  خرد دارد و رای و هوش بلند / به خیره نیاید به راه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۰۷۹٫۰۶  مرا نیز خویشی‌ست با او به خون / همش پهلوانم همش رهنمون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۰۷۹٫۰۷  همانا برین بوم و بر صد هزار / به فرمان من بیش باشد سوار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۰۷۹٫۰۸  همم بوم و بر هست و هم گوسفند / هم اسپ و سلیح و کمان و کمند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۰۷۹٫۰۹  مرا بی‌نیازیست از هر کسی / نهفته جزین نیز هستم بسی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۰۷۹٫۱۰  فدای تو بادا همه هرچ هست / گر ایدونک سازی به شادی 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۰۷۹٫۱۱  پذیرفتم از پاک یزدان ترا / به رای و دل هوشمندان ترا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۰۷۹٫۱۲  که بر تو نیاید ز بدها گزند / نداند کسی راز چرخ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۰۷۹٫۱۳  مگر کز تو آشوب خیزد به شهر / بیامیزی از دور تریاک و زهر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۰۷۹٫۱۴  سیاووش بدان گفت‌ها رام شد / برافروخت و اندر خور جام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۰۷۹٫۱۵  به خوردن نشستند یک با دگر / سیاوش پسر گشت و پیران پدر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۰۷۹٫۱۶  برفتند با خنده و شادمان / به ره بر نجستند جایی زمان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۰۸۰٫۰۱  چنین تا رسیدند در شهر گنگ / کزان بود خرم سرای درنگ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۰۸۰٫۰۲  پیاده به کوی آمد افراسیاب / از ایوان میان بسته و پر شتاب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۰۸۰٫۰۳  سیاوش چو او را پیاده بدید / فرود آمد از اسپ و پیشش دوید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۰۸۰٫۰۴  گرفتند مر یکدگر را به بر / بسی بوس دادند بر چشم و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۰۸۰٫۰۵  ازان پس چنین گفت افراسیاب / که گردان جهان اندر آمد به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۰۸۰٫۰۶  ازین پس نه آشوب خیزد نه جنگ / به آبشخور آیند میش و پلنگ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۰۸۰٫۰۷  برآشفت گیتی ز تور دلیر / کنون روی گیتی شد از جنگ سیر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۰۸۰٫۰۸  دو کشور سراسر پر از شور بود / جهان را دل از آشتی کور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۰۸۰٫۰۹  به تو رام گردد زمانه کنون / برآساید از جنگ وز جوش خون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۰۸۰٫۱۰  کنون شهر توران ترا بنده‌اند / همه دل به مهر تو آگنده‌اند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۰۸۰٫۱۱  مرا چیز با جان همی پیش تست / سپهبد به جان و به تن خویش تست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۰۸۰٫۱۲  سیاوش برو آفرین کرد سخت / که از گوهر تو مگر داد بخت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۰۸۰٫۱۳  سپاس از خدای جهان آفرین / کزویست آرام و پرخاش و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۰۸۰٫۱۴  سپه‌دار دست سیاوش به‌دست / بیامد به تخت مهی بر 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۰۸۰٫۱۵  به روی سیاوش نگه کرد و گفت / که این را به گیتی کسی نیست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۰۸۰٫۱۶  نه زین‌گونه مردم بود در جهان / چنین روی و بالا و فر و مهان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۰۸۱٫۰۱  ازان پس به پیران چنین گفت رد / که کاووس تندست و اندک خرد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۰۸۱٫۰۲  که بشکیبد از روی چونین پسر / چنین برز بالا و چندین هنر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۰۸۱٫۰۳  مرا دیده از خوب دیدار او / بمانده‌ست دل خیره از کار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۰۸۱٫۰۴  که فرزند باشد کسی را چنین / دو دیده بگرداند اندر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۰۸۱٫۰۵  از ایوان‌ها پس یکی برگزید / همه کاخ زربفت‌ها گسترید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۰۸۱٫۰۶  یکی تخت زرین نهادند پیش / همه پایها چون سر گاومیش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۰۸۱٫۰۷  به دیبای چینی بیاراستند / فراوان پرستندگان خواستند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۰۸۱٫۰۸  بفرمود پس تا رود سوی کاخ / بباشد به کام و نشیند فراخ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۰۸۱٫۰۹  سیاوش چو در پیش ایوان رسید / سر طاق ایوان به کیوان رسید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۰۸۱٫۱۰  بیامد بران تخت زر بر نشست / هشیوار جان اندر اندیشه بست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۰۸۱٫۱۱  چو خوان سپهبد بیاراستند / کس آمد سیاووش را خواستند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۰۸۱٫۱۲  ز هر گونه‌ای رفت بر خوان سخن / همه شادمانی فگندند 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۰۸۱٫۱۳  چو از خوان سالار برخاستند / نشستنگه می بیاراستند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۰۸۱٫۱۴  برفتند با رود و رامشگران / بباده نشستند یکسر سران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۰۸۱٫۱۵  بدو داد جان و دل افراسیاب / همی بی سیاوش نیامدش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۰۸۱٫۱۶  همی خورد می تا جهان تیره شد / سرمیگساران ز می خیره شد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۰۸۲٫۰۱  سیاوش به ایوان خرامید شاد / به مستی ز ایران نیامدش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۰۸۲٫۰۲  بدان شب هم اندر بفرمود شاه / بدان کس که بودند بر بزمگاه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۰۸۲٫۰۳  چنین گفت با شیده افراسیاب / که چون سر برآرد سیاوش ز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۰۸۲٫۰۴  تو با پهلوانان و خویشان من / کسی کاو بود مهتر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۰۸۲٫۰۵  به شبگیر با هدیه و با غلام / گرانمایه اسپان زرین ستام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۰۸۲٫۰۶  ز لشکر همی هر کسی با نثار / ز دینار وز گوهر شاهوار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۰۸۲٫۰۷  ازین‌گونه پیش سیاوش روند / هشیوار و بیدار و خامش روند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۰۸۲٫۰۸  فراوان سپهبد فرستاد چیز / بدین گونه یک هفته بگذشت نیز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۰۸۲٫۰۹  شبی با سیاوش چنین گفت شاه / که فردا بسازیم هر دو پگاه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۰۸۲٫۱۰  که با گوی و چوگان به میدان شویم / زمانی بتازیم و خندان شویم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۰۸۲٫۱۱  ز هر کس شنیدم که چوگان تو / نبینند گردان به میدان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۰۸۲٫۱۲  تو فرزند مایی و زیبای گاه / تو تاج کیانی و پشت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۰۸۲٫۱۳  بدو گفت شاها انوشه بدی / روان را به دیدار توشه بدی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۰۸۲٫۱۴  همی از تو جویند شاهان هنر / که یابد به هرکار بر تو گذر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۰۸۲٫۱۵  مرا روز روشن به دیدار تست / همی از تو خواهم بد و نیک جست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۰۸۲٫۱۶  به شبگیر گردان به میدان شدند / گرازان و تازان و خندان شدند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۰۸۳٫۰۱  چنین گفت پس شاه توران بدوی / که یاران گزینیم در زخم 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۰۸۳٫۰۲  تو باشی بدان‌روی و زین‌روی من / بدو نیم هم زین نشان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۰۸۳٫۰۳  سیاوش بدو گفت کای شهریار / کجا باشدم دست و چوگان به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۰۸۳٫۰۴  برابر نیارم زدن با تو گوی / به میدان هم‌آورد دیگر بجوی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۰۸۳٫۰۵  چو هستم سزاوار یار توام / برین پهن میدان سوار توام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۰۸۳٫۰۶  سپهبد ز گفتار او شاد شد / سخن گفتن هر کسی باد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۰۸۳٫۰۷  به جان و سر شاه کاووس گفت / که با من تو باشی هم‌آورد و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۰۸۳٫۰۸  هنر کن به پیش سواران پدید / بدان تا نگویند کاو بد گزید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۰۸۳٫۰۹  کنند آفرین بر تو مردان من / شگفته شود روی خندان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۰۸۳٫۱۰  سیاوش بدو گفت فرمان تراست / سواران و میدان و چوگان تراست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۰۸۳٫۱۱  سپهبد گزین کرد کلباد را / چو گرسیوز و جهن و پولاد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۰۸۳٫۱۲  چو پیران و نستیهن جنگجوی / چو هومان که بردارد از آب 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۰۸۳٫۱۳  به نزد سیاووش فرستاد یار / چو رویین و چون شیدهٔ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۰۸۳٫۱۴  دگر اندریمان سوار دلیر / چو ارجاسپ اسپ افگن نره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۰۸۳٫۱۵  سیاوش چنین گفت کای نامجوی / ازیشان که یارد شدن پیش‌گوی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۰۸۳٫۱۶  همه یار شاهند و تنها منم / نگهبان چوگان یکتا منم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۰۸۴٫۰۱  گر ایدونک فرمان دهد شهریار / بیارم به میدان ز ایران سوار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۰۸۴٫۰۲  مرا یار باشند بر زخم گوی / بران سان که آیین بود بر دو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۰۸۴٫۰۳  سپهبد چو بشنید زو داستان / بران داستان گشت هم داستان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۰۸۴٫۰۴  سیاوش از ایرانیان هفت مرد / گزین کرد شایستهٔ کارکرد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۰۸۴٫۰۵  خروش تبیره ز میدان بخاست / همی خاک با آسمان گشت 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۰۸۴٫۰۶  از آوای سنج و دم کره نای / تو گفتی بجنبید میدان ز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۰۸۴٫۰۷  سیاووش برانگیخت اسپ نبرد / چو گوی اندر آمد به پیشش به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۰۸۴٫۰۸  بزد هم چنان چون به میدان رسید / بران سان که از چشم شد ناپدید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۰۸۴٫۰۹  بفرمود پس شهریار بلند / که گویی به نزد سیاوش برند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۰۸۴٫۱۰  سیاوش بران گوی بر داد بوس / برآمد خروشیدن نای و کوس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۰۸۴٫۱۱  سیاوش به اسپی دگر برنشست / بیانداخت آن گوی خسرو به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۰۸۴٫۱۲  ازان پس به چوگان برو کار کرد / چنان شد که با ماه دیدار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۰۸۴٫۱۳  ز چوگان او گوی شد ناپدید / تو گفتی سپهرش همی برکشید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۰۸۴٫۱۴  ازان گوی خندان شد افراسیاب / سر نامداران برآمد ز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۰۸۴٫۱۵  به آواز گفتند هرگز سوار / ندیدیم بر زین چنین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۰۸۴٫۱۶  ز میدان به یکسو نهادند گاه / بیامد نشست از برگاه شاه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۰۸۵٫۰۱  سیاووش بنشست با او به تخت / به دیدار او شاد شد شاه سخت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۰۸۵٫۰۲  به لشگر چنین گفت پس نامجوی / که میدان شما را و چوگان و 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۰۸۵٫۰۳  همی ساختند آن دو لشکر نبرد / برآمد همی تا به خورشید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۰۸۵٫۰۴  چو ترکان به تندی بیاراستند / همی بردن گوی را خواستند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۰۸۵٫۰۵  ربودند ایرانیان گوی پیش / بماندند ترکان ز کردار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۰۸۵٫۰۶  سیاووش غمی گشت ز ایرانیان / سخن گفت بر پهلوانی زبان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۰۸۵٫۰۷  که میدان بازیست گر کارزار / برین گردش و بخشش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۰۸۵٫۰۸  چو میدان سرآید بتابید روی / بدیشان سپارید یک‌بار 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۰۸۵٫۰۹  سواران عنانها کشیدند نرم / نکردند زان پس گسی اسپ گرم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۰۸۵٫۱۰  یکی گوی ترکان بینداختند / به کردار آتش همی تاختند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۰۸۵٫۱۱  سپهبد چو آواز ترکان شنود / بدانست کان پهلوانی چه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۰۸۵٫۱۲  چنین گفت پس شاه توران سپاه / که گفته‌ست با من یکی نیک‌خواه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۰۸۵٫۱۳  که او را ز گیتی کسی نیست جفت / به تیر و کمان چون گشاید دو سفت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۰۸۵٫۱۴  سیاوش چو گفتار مهتر شنید / ز قربان کمان کیی برکشید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۰۸۵٫۱۵  سپهبد کمان خواست تا بنگرد / یکی برگراید که فرمان 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۰۸۵٫۱۶  کمان را نگه کرد و خیره بماند / بسی آفرین کیانی بخواند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۰۸۶٫۰۱  به گرسیوز تیغ زن داد مه / که خانه بمال و در آور به زه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۰۸۶٫۰۲  بکوشید تا بر زه آرد کمان / نیامد برو خیره شد بدگمان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۰۸۶٫۰۳  ازو شاه بستد به زانو نشست / بمالید خانه کمان را به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۰۸۶٫۰۴  به زه کرد و خندان چنین گفت شاه / که اینت کمانی چو باید به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۰۸۶٫۰۵  مرا نیز گاه جوانی کمان / چنین بود و اکنون دگر شد زمان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۰۸۶٫۰۶  به توران و ایران کس این را به چنگ / نیارد گرفتن به هنگام جنگ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۰۸۶٫۰۷  بر و یال و کتف سیاوش جزین / نخواهد کمان نیز بر دشت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۰۸۶٫۰۸  نشانی نهادند بر اسپریس / سیاوش نکرد ایچ با کس مکیس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۰۸۶٫۰۹  نشست از بر بادپایی چو دیو / برافشارد ران و برآمد غریو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۰۸۶٫۱۰  یکی تیر زد بر میان نشان / نهاده بدو چشم گردنکشان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۰۸۶٫۱۱  خدنگی دگر باره با چارپر / بینداخت از باد و بگشاد پر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۰۸۶٫۱۲  نشانه دوباره به یک تاختن / مغربل بکرد اندر انداختن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۰۸۶٫۱۳  عنان را بپیچید بر دست راست / بزد بار دیگر بران سو که خواست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۰۸۶٫۱۴  کمان را به زه بر بباز و فگند / بیامد بر شهریار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۰۸۶٫۱۵  فرود آمد و شاه برپای خاست / برو آفرین ز آفریننده خواست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۰۸۶٫۱۶  وزان جایگه سوی کاخ بلند / برفتند شادان دل و ارجمند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۰۸۷٫۰۱  نشستند خوان و می آراستند / کسی کاو سزا بود بنشاستند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۰۸۷٫۰۲  میی چند خوردند و گشتند شاد / به نام سیاووش کردند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۰۸۷٫۰۳  بخوان بر یکی خلعت آراست شاه / از اسپ و ستام و ز تخت و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۰۸۷٫۰۴  همان دست زر جامهٔ نابرید / که اندر جهان پیش ازان کس ندید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۰۸۷٫۰۵  ز دینار وز بدرهای درم / ز یاقوت و پیروزه و بیش و کم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۰۸۷٫۰۶  پرستار بسیار و چندی غلام / یکی پر ز یاقوت رخشنده جام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۰۸۷٫۰۷  بفرمود تا خواسته بشمرند / همه سوی کاخ سیاوش برند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۰۸۷٫۰۸  ز هر کش به توران زمین خویش بود / ورا مهربانی برو بیش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۰۸۷٫۰۹  به خویشان چنین گفت کاو را همه / شما خیل باشید هم چون رمه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۰۸۷٫۱۰  بدان شاهزاده چنین گفت شاه / که یک روز با من به نخچیرگاه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۰۸۷٫۱۱  گر آیی که دل شاد و خرم کنیم / روان را به نخچیر بی‌غم کنیم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۰۸۷٫۱۲  بدو گفت هرگه که رای آیدت / بران سو که دل رهنمای آیدت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۰۸۷٫۱۳  برفتند روزی به نخچیرگاه / همی رفت با یوز و با باز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۰۸۷٫۱۴  سپاهی ز هرگونه با او برفت / از ایران و توران بنخچیر تفت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۰۸۷٫۱۵  سیاوش به دشت اندرون گور دید / چو باد از میان سپه بردمید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۰۸۷٫۱۶  سبک شد عنان و گران شد رکیب / همی تاخت اندر فراز و نشیب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۰۸۸٫۰۱  یکی را به شمشیر زد بدو نیم / دو دستش ترازو بد و گور سیم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۰۸۸٫۰۲  به یک جو ز دیگر گرانتر نبود / نظاره شد آن لشکر شاه زود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۰۸۸٫۰۳  بگفتند یکسر همه انجمن / که اینت سرافراز و شمشیرزن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۰۸۸٫۰۴  به آواز گفتند یک با دگر / که ما را بد آمد ز ایران به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۰۸۸٫۰۵  سر سروران اندر آمد به تنگ / سزد گر بسازیم با شاه جنگ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۰۸۸٫۰۶  سیاوش همیدون به نخچیر بود / همی تاخت و افگند در دشت گور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۰۸۸٫۰۷  به غار و به کوه و به هامون بتاخت / بشمشیر و تیر و بنیزه بیاخت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۰۸۸٫۰۸  به هر جایگه بر یکی توده کرد / سپه را ز نخچیر آسوده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۰۸۸٫۰۹  وزان جایگه سوی ایوان شاه / همه شاد دل برگرفتند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۰۸۸٫۱۰  سپهبد چه شادان چه بودی دژم / بجز با سیاوش نبودی به هم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۰۸۸٫۱۱  ز جهن و ز گرسیوز و هرک بود / به کس راز نگشاد و شادان نبود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۰۸۸٫۱۲  مگر با سیاوش بدی روز و شب / ازو برگشادی به خنده دو لب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۰۸۸٫۱۳  برین گونه یک سال بگذاشتند / غم و شادمانی بهم داشتند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۰۸۸٫۱۴  سیاوش یکی روز و پیران بهم / نشستند و گفتند هر بیش و کم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۰۸۸٫۱۵  بدو گفت پیران کزین بوم و بر / چنانی که باشد کسی برگذر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۰۸۸٫۱۶  بدین مهربانی که بر تست شاه / به نام تو خسپد به آرامگاه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۰۸۹٫۰۱  چنان دان که خرم بهارش توی / نگارش تویی غمگسارش تویی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۰۸۹٫۰۲  بزرگی و فرزند کاووس شاه / سر از بس هنرها رسیده به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۰۸۹٫۰۳  پدر پیر سر شد تو برنا دلی / نگر سر ز تاج کیی نگسلی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۰۸۹٫۰۴  به ایران و توران توی شهریار / ز شاهان یکی پرهنر یادگار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۰۸۹٫۰۵  بنه دل برین بوم و جایی بساز / چنان چون بود درخور کام و ناز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۰۸۹٫۰۶  نبینمت پیوستهٔ خون کسی / کجا داردی مهر بر تو بسی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۰۸۹٫۰۷  برادر نداری نه خواهر نه زن / چو شاخ گلی بر کنار چمن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۰۸۹٫۰۸  یکی زن نگه کن سزاوار خویش / از ایران منه درد و تیمار پیش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۰۸۹٫۰۹  پس از مرگ کاووس ایران تراست / همان تاج و تخت دلیران تراست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۰۸۹٫۱۰  پس پردهٔ شهریار جهان / سه ماهست با زیور اندر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۰۸۹٫۱۱  اگر ماه را دیده بودی سیاه / از ایشان نه برداشتی چشم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۰۸۹٫۱۲  سه اندر شبستان گرسیوزاند / که از مام وز باب با پروزاند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۰۸۹٫۱۳  نبیره فریدون و فرزند شاه / که هم جاه دارند و هم تاج و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۰۸۹٫۱۴  ولیکن ترا آن سزاوارتر / که از دامن شاه جویی گهر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۰۸۹٫۱۵  پس پردهٔ من چهارند خرد / چو باید ترا بنده باید شمرد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۰۸۹٫۱۶  ازیشان جریرست مهتر بسال / که از خوبرویان ندارد همال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۹۰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۰۹۰٫۰۱  یکی دختری هست آراسته / چو ماه درخشنده با خواسته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۰۹۰٫۰۲  نخواهد کسی را که آن رای نیست / بجز چهر شاهش دلارای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۰۹۰٫۰۳  ز خوبان جریرست انباز تو / بود روز رخشنده دمساز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۰۹۰٫۰۴  اگر رای باشد ترا بنده‌ایست / به پیش تو اندر پرستنده‌ایست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۰۹۰٫۰۵  سیاوش بدو گفت دارم سپاس / مرا خود ز فرزند برتر شناس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۰۹۰٫۰۶  گر او باشدم نازش جان و تن / نخواهم جزو کس ازین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۰۹۰٫۰۷  سپاسی نهی زین همی بر سرم / که تا زنده‌ام حق آن نسپرم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۰۹۰٫۰۸  پس آنگاه پیران ز نزدیک اوی / سوی خانهٔ خویش بنهاد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۰۹۰٫۰۹  چو پیران ز پیش سیاوش برفت / به نزدیک گلشهر تازید تفت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۰۹۰٫۱۰  بدو گفت کار جریره بساز / به فر سیاووش خسرو به ناز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۰۹۰٫۱۱  چگونه نباشیم امروز شاد / که داماد باشد نبیره قباد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۰۹۰٫۱۲  بیاورد گلشهر دخترش را / نهاد از بر تارک افسرش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۰۹۰٫۱۳  به دیبا و دینار و در و درم / به بوی و به رنگ و به هر بیش و کم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۰۹۰٫۱۴  بیاراست او را چو خرم بهار / فرستاد در شب بر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۰۹۰٫۱۵  مراو را بپیوست با شاه نو / نشاند از بر گاه چون ماه نو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۰۹۰٫۱۶  ندانست کس گنج او را شمار / ز یاقوت و ز تاج گوهرنگار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۹۱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۰۹۱٫۰۱  سیاوش چو روی جریره بدید / خوش آمدش خندید و شادی گزید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۰۹۱٫۰۲  همی بود با او شب و روز شاد / نیامد ز کاووس و دستانش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۰۹۱٫۰۳  برین نیز چندی بگردید چرخ / سیاووش را بد ز نیکیش برخ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۰۹۱٫۰۴  ورا هر زمان پیش افراسیاب / فزونتر بدی حشمت و جاه و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۰۹۱٫۰۵  یکی روز پیران به به روزگار / سیاووش را گفت کای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۰۹۱٫۰۶  تو دانی که سالار توران سپاه / ز اوج فلک برفرازد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۰۹۱٫۰۷  شب و روز روشن روانش توی / دل و هوش و توش و توانش توی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۰۹۱٫۰۸  چو با او تو پیوستهٔ خون شوی / ازین پایه هر دم به افزون شوی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۰۹۱٫۰۹  بباشد امیدش به تو استوار / که خواهی بدن پیش او پایدار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۰۹۱٫۱۰  اگر چند فرزند من خویش تست / مرا غم ز بهر کم و بیش تست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۰۹۱٫۱۱  فرنگیس مهتر ز خوبان اوی / نبینی به گیتی چنان موی و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۰۹۱٫۱۲  به بالا ز سرو سهی برترست / ز مشک سیه بر سرش افسرست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۰۹۱٫۱۳  هنرها و دانش ز اندازه بیش / خرد را پرستار دارد به پیش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۰۹۱٫۱۴  از افراسیاب ار بخواهی رواست / چنو بت به کشمیر و کابل کجاست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۰۹۱٫۱۵  شود شاه پرمایه پیوند تو / درفشان شود فر و اورند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۰۹۱٫۱۶  چو فرمان دهی من بگویم بدوی / بجویم بدین نزد او آبروی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۹۲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۰۹۲٫۰۱  سیاوش به پیران نگه کرد و گفت / که فرمان یزدان نشاید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۰۹۲٫۰۲  اگر آسمانی چنین است رای / مرا با سپهر روان نیست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۰۹۲٫۰۳  اگر من به ایران نخواهم رسید / نخواهم همی روی کاووس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۰۹۲٫۰۴  چو دستان که پروردگار منست / تهمتن که روشن بهار 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۰۹۲٫۰۵  چو بهرام و چون زنگهٔ شاوران / جزین نامدران کنداوران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۰۹۲٫۰۶  چو از روی ایشان بباید برید / به توران همی جای باید گزید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۰۹۲٫۰۷  پدر باش و این کدخدایی بساز / مگو این سخن با زمین جز به 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۰۹۲٫۰۸  اگر بخت باشد مرا نیکخواه / همانا دهد ره به پیوند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۰۹۲٫۰۹  همی گفت و مژگان پر از آب کرد / همی برزد اندر میان باد سرد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۰۹۲٫۱۰  بدو گفت پیران که با روزگار / نسازد خرد یافته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۰۹۲٫۱۱  نیابی گذر تو ز گردان سپهر / کزویست آرام و پرخاش و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۰۹۲٫۱۲  به ایران اگر دوستان داشتی / به یزدان سپردی و بگذاشتی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۰۹۲٫۱۳  نشست و نشانت کنون ایدرست / سر تخت ایران به دست اندرست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۰۹۲٫۱۴  بگفت این و برخاست از پیش او / چو آگاه گشت از کم و بیش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۰۹۲٫۱۵  به شادی بشد تا بدرگاه شاه / فرود آمد و برگشادند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۰۹۲٫۱۶  همی بود بر پیش او یک زمان / بدو گفت سالار نیکوگمان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۹۳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۰۹۳٫۰۱  که چندین چه باشی به پیشم به پای / چه خواهی به گیتی چه آیدت 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۰۹۳٫۰۲  سپاه و در گنج من پیش تست / مرا سودمندی کم و بیش تست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۰۹۳٫۰۳  کسی کاو به زندان و بند منست / گشادنش درد و گزند 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۰۹۳٫۰۴  ز خشم و ز بند من آزاد گشت / ز بهر تو پیگار من باد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۰۹۳٫۰۵  ز بسیار و اندک چه باید بخواه / ز تیغ و ز مهر و ز تخت و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۰۹۳٫۰۶  خردمند پاسخ چنین داد باز / که از تو مبادا جهان بی‌نیاز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۰۹۳٫۰۷  مرا خواسته هست و گنج و سپاه / به بخت تو هم تیغ و هم تاج و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۰۹۳٫۰۸  ز بهر سیاوش پیامی دراز / رسانم به گوش سپهبد به 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۰۹۳٫۰۹  مرا گفت با شاه ترکان بگوی / که من شاد دل گشتم و نامجوی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۰۹۳٫۱۰  بپروردیم چون پدر در کنار / همه شادی آورد بخت تو 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۰۹۳٫۱۱  کنون همچنین کدخدایی بساز / به نیک و بد از تو نیم بی‌نیاز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۰۹۳٫۱۲  پس پردهٔ تو یکی دخترست / که ایوان و تخت مرا درخورست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۰۹۳٫۱۳  فرنگیس خواند همی مادرش / شود شاد اگر باشم اندر خورش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۰۹۳٫۱۴  پراندیشه شد جان افراسیاب / چنین گفت با دیده کرده پرآب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۰۹۳٫۱۵  که من گفته‌ام پیش ازین داستان / نبودی بران گفته همداستان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۰۹۳٫۱۶  چنین گفت با من یکی هوشمند / که رایش خرد بود و دانش بلند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۹۴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۰۹۴٫۰۱  که ای دایهٔ بچهٔ شیرنر / چه رنجی که جان هم نیاری به 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۰۹۴٫۰۲  و دیگر که از پیش کندآوران / ز کار ستاره شمر بخردان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۰۹۴٫۰۳  شمار ستاره به پیش پدر / همی راندندی همه دربدر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۰۹۴٫۰۴  کزین دو نژاده یکی شهریار / بیاید بگیرد جهان در کنار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۰۹۴٫۰۵  به توران نماند برو بوم و رست / کلاه من اندازد از کین نخست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۰۹۴٫۰۶  کنون باورم شد که او این بگفت / که گردون گردان چه دارد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۰۹۴٫۰۷  چرا کشت باید درختی به دست / که بارش بود زهر و برگش کبست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۰۹۴٫۰۸  ز کاووس وز تخم افراسیاب / چو آتش بود تیز یا موج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۰۹۴٫۰۹  ندانم به توران گراید به مهر / وگر سوی ایران کند پاک چهر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۰۹۴٫۱۰  چرا بر گمان زهر باید چشید / دم مار خیره نباید گزید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۰۹۴٫۱۱  بدو گفت پیران که ای شهریار / دلت را بدین کار غمگین 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۰۹۴٫۱۲  کسی کز نژاد سیاوش بود / خردمند و بیدار و خامش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۰۹۴٫۱۳  بگفت ستاره‌شمر مگرو ایچ / خردگیر و کار سیاوش بسیچ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۰۹۴٫۱۴  کزین دو نژاده یکی نامور / برآرد به خورشید تابنده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۰۹۴٫۱۵  بایران و توران بود شهریار / دو کشور برآساید از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۰۹۴٫۱۶  وگر زین نشان راز دارد سپهر / بیفزایدش هم باندیشه مهر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۹۵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۰۹۵٫۰۱  بخواهد بدن بی‌گمان بودنی / نکاهد به پرهیز افزودنی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۰۹۵٫۰۲  نگه کن که این کار فرخ بود / ز بخت آنچ پرسند پاسخ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۰۹۵٫۰۳  ز تخم فریدون وز کیقباد / فروزنده‌تر زین نباشد نژاد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۰۹۵٫۰۴  به پیران چنین گفت پس شهریار / که رای تو بر بد نیاید به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۰۹۵٫۰۵  به فرمان و رای تو کردم سخن / برو هرچ باید به خوبی بکن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۰۹۵٫۰۶  دو تا گشت پیران و بردش نماز / بسی آفرین کرد و برگشت باز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۰۹۵٫۰۷  به نزد سیاوش خرامید زود / برو بر شمرد آن کجا رفته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۰۹۵٫۰۸  نشستند شادان دل آن شب بهم / به باده بشستند جان را ز غم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۰۹۵٫۰۹  چو خورشید از چرخ گردنده سر / برآورد برسان زرین سپر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۰۹۵٫۱۰  سپهدار پیران میان را ببست / یکی بارهٔ تیزرو برنشست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۰۹۵٫۱۱  به کاخ سیاووش بنهاد روی / بسی آفرین خواند بر فر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۰۹۵٫۱۲  بدو گفت کامروز برساز کار / به مهمانی دختر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۰۹۵٫۱۳  چو فرمان دهی من سزاوار او / میان را ببندم پی کار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۰۹۵٫۱۴  سیاووش را دل پر آزرم بود / ز پیران رخانش پر از شرم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۰۹۵٫۱۵  بدو گفت رو هرچ باید بساز / تو دانی که از تو مرا نیست 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۰۹۵٫۱۶  چو بشنید پیران سوی خانه رفت / دل و جان ببست اندر آن کار تفت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۹۶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۰۹۶٫۰۱  در خانهٔ جامهٔ نابرید / به گلشهر بسپرد پیران کلید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۰۹۶٫۰۲  کجا بود کدبانوی پهلوان / ستوده زنی بود روشن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۰۹۶٫۰۳  به گنج اندرون آنچ بد نامدار / گزیده ز زربفت چینی هزار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۰۹۶٫۰۴  زبرجد طبقها و پیروزه جام / پر از نافهٔ مشک و پر عود خام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۰۹۶٫۰۵  دو افسر پر از گوهر شاهوار / دو یاره یکی طوق و دو گوشوار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۰۹۶٫۰۶  ز گستردنیها شتروار شست / ز زربفت پوشیدینها سه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۰۹۶٫۰۷  همه پیکرش سرخ کرده به زر / برو بافته چند گونه گهر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۰۹۶٫۰۸  ز سیمین و زرین شتربار سی / طبقها و از جامهٔ پارسی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۰۹۶٫۰۹  یکی تخت زرین و کرسی چهار / سه نعلین زرین زبرجد نگار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۰۹۶٫۱۰  پرستنده سیصد به زرین کلاه / ز خویشان نزدیک صد نیک‌خواه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۰۹۶٫۱۱  پرستار با جام زرین دو شست / گرفته ازان جام هر یک به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۰۹۶٫۱۲  همان صد طبق مشک و صد زعفران / سپردند یکسر به فرمانبران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۰۹۶٫۱۳  به زرین عماری و دیبا جلیل / برفتند با خواسته خیل خیل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۰۹۶٫۱۴  بیاورد بانو ز بهر نثار / ز دینار با خویشتن سی‌هزار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۰۹۶٫۱۵  به نزد فرنگیس بردند چیز / روانشان پر از آفرین بود نیز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۰۹۶٫۱۶  وزان روی پیران و افراسیاب / ز بهر سیاوش همه پرشتاب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۹۷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۰۹۷٫۰۱  به یک هفته بر مرغ و ماهی نخفت / نیامد سر یک تن اندر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۰۹۷٫۰۲  زمین باغ گشت از کران تا کران / ز شادی و آوای رامشگران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۰۹۷٫۰۳  به پیوستگی بر گوا ساختند / چو زین عهد و پیمان بپرداختند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۰۹۷٫۰۴  پیامی فرستاد پیران چو دود / به گلشهر گفتا فرنگیس زود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۰۹۷٫۰۵  هم امشب به کاخ سیاوش رود / خردمند و بیدار و خامش 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۰۹۷٫۰۶  چو بانوی بشنید پیغام اوی / به سوی فرنگیس بنهاد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۰۹۷٫۰۷  زمین را ببوسید گلشهر و گفت / که خورشید را گشت ناهید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۰۹۷٫۰۸  هم امشب بباید شدن نزد شاه / بیاراستن گاه او را به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۰۹۷٫۰۹  بیامد فرنگیس چون ماه نو / به نزدیک آن تاجور شاه نو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۰۹۷٫۱۰  بدین کار بگذشت یک هفته نیز / سپهبد بیاراست بسیار چیز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۰۹۷٫۱۱  از اسپان تازی و از گوسفند / همان جوشن و خود و تیغ و کمند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۰۹۷٫۱۲  ز دینار و از بدرهای درم / ز پوشیدنیها و از بیش و کم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۰۹۷٫۱۳  وزین مرز تا پیش دریای چین / همی نام بردند شهر و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۰۹۷٫۱۴  به فرسنگ صد بود بالای او / نشایست پیمود پهنای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۰۹۷٫۱۵  نوشتند منشور بر پرنیان / همه پادشاهی به رسم کیان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۰۹۷٫۱۶  به خان سیاوش فرستاد شاه / یکی تخت زرین و زرین کلاه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۹۸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۰۹۸٫۰۱  ازان پس بیاراست میدان سور / هرآنکس که رفتی ز نزدیک و دور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۰۹۸٫۰۲  می و خوان و خوالیگران یافتی / بخوردی و هرچند برتافتی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۰۹۸٫۰۳  ببردی و رفتی سوی خان خویش / بدی شاد یک هفته مهمان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۰۹۸٫۰۴  در بسته زندانها برگشاد / ازو شادمان بخت و او نیز 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۰۹۸٫۰۵  به هشتم سیاوش بیامد پگاه / اباگرد پیران به نزدیک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۰۹۸٫۰۶  گرفتند هر دو برو آفرین / که‌ای مهتر و شهریار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۰۹۸٫۰۷  همیشه ترا جاودان باد روز / به شادی و بدخواه را پشت کوز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۰۹۸٫۰۸  وزان جایگه بازگشتند شاد / بسی از جهاندار کردند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۰۹۸٫۰۹  چنین نیز یک سال گردان سپهر / همی گشت بیدار بر داد و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۰۹۸٫۱۰  فرستاده آمد ز نزدیک شاه / به نزد سیاوش یکی نیک‌خواه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۰۹۸٫۱۱  که پرسد همی شاه را شهریار / همی گوید ای مهتر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۰۹۸٫۱۲  بود کت ز من دل بگیرد همی / وزین برنشستن گزیرد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۰۹۸٫۱۳  از ایدر ترا داده‌ام تا به چین / یکی گرد برگرد و بنگر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۰۹۸٫۱۴  به شهری که آرام و رای آیدت / همان آرزوها بجای آیدت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۰۹۸٫۱۵  به شادی بباش و به نیکی بمان / ز خوبی مپرداز دل یک زمان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۰۹۸٫۱۶  سیاوش ز گفتار او گشت شاد / بزد نای و کوس و بنه برنهاد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۹۹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۰۹۹٫۰۱  سلیح و سپاه و نگین و کلاه / ببردند زین‌گونه با او به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۰۹۹٫۰۲  فراوان عماری بیاراستند / پس پرده خوبان بپیراستند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۰۹۹٫۰۳  فرنگیس را در عماری نشاند / بنه برنهاد و سپه را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۰۹۹٫۰۴  ازو بازنگسست پیران گرد / بنه برنهاد و سپه را ببرد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۰۹۹٫۰۵  به شادی برفتند سوی ختن / همه نامداران شدند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۰۹۹٫۰۶  که سالار پیران ازان شهر بود / که از بدگمانیش بی‌بهر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۰۹۹٫۰۷  همی بود یکماه مهمان او / بران سر چنین بود پیمان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۰۹۹٫۰۸  ز خوردن نیاسود یک روز شاه / گهی رود و می گاه نخچیرگاه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۰۹۹٫۰۹  سر ماه برخاست آوای کوس / برانگه که خیزد خروش خروس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۰۹۹٫۱۰  بیامد سوی پادشاهی خویش / سپاه از پس پشت و پیران ز پیش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۰۹۹٫۱۱  بران مرز و بوم اندر آگه شدند / بزرگان به راه شهنشه شدند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۰۹۹٫۱۲  به شادی دل از جای برخاستند / جهانی به آیین بیاراستند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۰۹۹٫۱۳  ازان پادشاهی خروشی بخاست / تو گفتی زمین گشت با چرخ 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۰۹۹٫۱۴  ز بس رامش و نالهٔ کرنای / تو گفتی بجنبد همی دل ز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۰۹۹٫۱۵  بجایی رسیدند کاباد بود / یکی خوب فرخنده بنیاد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۰۹۹٫۱۶  به یک روی دریا و یک روی کوه / برو بر ز نخچیر گشته گروه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۱۰۰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۱۰۰٫۰۱  درختان بسیار و آب روان / همی شد دل سالخورده جوان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۱۰۰٫۰۲  سیاوش به پیران سخن برگشاد / که اینت بر و بوم فرخ نهاد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۱۰۰٫۰۳  بسازم من ایدر یکی خوب جای / که باشد به شادی مرا رهنمای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۱۰۰٫۰۴  برآرم یکی شارستان فراخ / فراوان کنم اندرو باغ و کاخ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۱۰۰٫۰۵  نشستن‌گهی برفرازم به ماه / چنان چون بود در خور تاج و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۱۰۰٫۰۶  بدو گفت پیران که ای خوب رای / بران رو که اندیشه آرد بجای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۱۰۰٫۰۷  چو فرمان دهد من بران سان که خواست / برآرم یکی جای تا ماه 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۱۰۰٫۰۸  نخواهم که باشد مرا بوم و گنج / زمان و زمین از تو دارم سپنج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۱۰۰٫۰۹  یکی شارستان سازم ایدر فراخ / فراوان بدو اندر ایوان و کاخ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۱۰۰٫۱۰  سیاوش بدو گفت کای بختیار / درخت بزرگی تو آری به 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۱۰۰٫۱۱  مرا گنج و خوبی همه زان تست / به هر جای رنج تو بینم نخست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۱۰۰٫۱۲  یکی شهر سازم بدین جای من / که خیره بماند دل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۱۰۰٫۱۳  ازان بوم خرم چو گشتند باز / سیاوش همی بود با دل به 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۱۰۰٫۱۴  از اخترشناسان بپرسید شاه / که گر سازم ایدر یکی جایگاه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۱۰۰٫۱۵  ازو فر و بختم به سامان بود / وگرکار با جنگ سازان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۱۰۰٫۱۶  بگفتند یکسر به شاه گزین / که بس نیست فرخنده بنیاد این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۱۰۱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۱۰۱٫۰۱  از اخترشناسان برآورد خشم / دلش گشت پردرد و پرآب چشم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۱۰۱٫۰۲  کجا گفته بودند با او ز پیش / که چون بگذرد چرخ بر کار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۱۰۱٫۰۳  سرانجام چون گرددت روزگار / به زشتی شود بخت آموزگار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۱۰۱٫۰۴  عنان تگاور همی داشت نرم / همی ریخت از دیدگان آب گرم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۱۰۱٫۰۵  بدو گفت پیران که ای شهریار / چه بودت که گشتی چنین سوگوار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۱۰۱٫۰۶  چنین داد پاسخ که چرخ بلند / دلم کرد پردرد و جانم نژند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۱۰۱٫۰۷  که هر چند گرد آورم خواسته / هم از گنج و هم تاج آراسته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۱۰۱٫۰۸  به فرجام یکسر به دشمن رسد / بدی بد بود مرگ بر تن رسد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۱۰۱٫۰۹  کجا آن حکیمان و دانندگان / همان رنج‌بردار خوانندگان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۱۰۱٫۱۰  کجا آن سر تاج شاهنشهان / کجا آن دلاور گرامی مهان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۱۰۱٫۱۱  کجا آن بتان پر از ناز و شرم / سخن گفتن خوب و آوای نرم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۱۰۱٫۱۲  کجا آنک بر کوه بودش کنام / رمیده ز آرام وز کام و نام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۱۰۱٫۱۳  چو گیتی تهی ماند از راستان / تو ایدر ببودن مزن داستان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۱۰۱٫۱۴  ز خاکیم و باید شدن زیر خاک / همه جای ترسست و تیمار و باک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۱۰۱٫۱۵  تو رفتی و گیتی بماند دراز / کسی آشکارا نداند ز 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۱۰۱٫۱۶  جهان سر به سر عبرت و حکمت‌ست / چرا زو همه بهر من غفلت‌ست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۱۰۲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۱۰۲٫۰۱  چو شد سال بر شست و شش، چاره جوی / ز بیشی و از رنج برتاب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۱۰۲٫۰۲  تو چنگ فزونی زدی بر جهان / گذشتند بر تو بسی همرهان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۱۰۲٫۰۳  چو زان نامداران جهان شد تهی / تو تاج فزونی چرا برنهی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۱۰۲٫۰۴  نباشی بدین گفته همداستان / یکی شو بخوان نامهٔ باستان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۱۰۲٫۰۵  کزیشان جهان یکسر آباد بود / بدانگه که اندر جهان داد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۱۰۲٫۰۶  ز من بشنو از گنگ دژ داستان / بدین داستان باش همداستان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۱۰۲٫۰۷  که چون گنگ دژ در جهان جای نیست / بدان سان زمینی دلارای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۱۰۲٫۰۸  که آن را سیاوش برآورده بود / بسی اندرو رنجها برده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۱۰۲٫۰۹  به یک ماه زان روی دریای چین / که بی‌نام بود آن زمان و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۱۰۲٫۱۰  بیابان بیاید چو دریا گذشت / ببینی یکی پهن بی‌آب 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۱۰۲٫۱۱  کزین بگذری بینی آباد شهر / کزان شهرها بر توان داشت بهر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۱۰۲٫۱۲  ازان پس یکی کوه بینی بلند / که بالای او برتر از چون و چند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۱۰۲٫۱۳  مرین کوه را گنگ دژ در میان / بدان کت ز دانش نیاید زیان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۱۰۲٫۱۴  چو فرسنگ صد گرد بر گرد کوه / ز بالای او چشم گردد ستوه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۱۰۲٫۱۵  ز هر سو که پویی بدو راه نیست / همه گرد بر گرد او در یکیست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۱۰۲٫۱۶  بدین کوه بینی دو فرسنگ تنگ / ازین روی و زان روی دیوار سنگ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۱۰۳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۱۰۳٫۰۱  بدین چند فرسنگ اگر پنج مرد / بباشد به راه از پی کارکرد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۱۰۳٫۰۲  نیابد بریشان گذر صد هزار / زره‌دار و برگستوان‌ور سوار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۱۰۳٫۰۳  چو زین بگذری شهر بینی فراخ / همه گلشن و باغ و ایوان و کاخ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۱۰۳٫۰۴  همه شهر گرمابه و رود و جوی / به هر برزنی آتش و رنگ و بوی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۱۰۳٫۰۵  همه کوه نخچیر و آهو به دشت / چو این شهر بینی نشاید گذشت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۱۰۳٫۰۶  تذروان و طاووس و کبک دری / بیابی چو از کوهها بگذری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۱۰۳٫۰۷  نه گرماش گرم و نه سرماش سرد / همه جای شادی و آرام و خورد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۱۰۳٫۰۸  نبینی بدان شهر بیمار کس / یکی بوستان بهشتست و بس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۱۰۳٫۰۹  همه آبها روشن و خوشگوار / همیشه بر و بوم او چون بهار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۱۰۳٫۱۰  درازی و پهناش سی بار سی / بود گر بپیمایدش پارسی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۱۰۳٫۱۱  یک و نیم فرسنگ بالای کوه / که از رفتنش مرد گردد ستوه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۱۰۳٫۱۲  وزان روی هامونی آید پدید / کزان خوبتر جایها کس ندید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۱۰۳٫۱۳  همه گلشن و باغ و ایوان بود / کش ایوانها سر به کیوان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۱۰۳٫۱۴  بشد پور کاووس و آنجای دید / مر آن را ز ایران همی برگزید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۱۰۳٫۱۵  تن خویش را نامبردار کرد / فزونی یکی نیز دیوار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۱۰۳٫۱۶  ز سنگ و ز گچ بود و چندی رخام / وزان جوهری کش ندانیم نام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۱۰۴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۱۰۴٫۰۱  دو صد رش فزونست بالای اوی / همان سی و پنچ‌ست پهنای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۱۰۴٫۰۲  که آن را کسی تا نبیند به چشم / تو گویی ز گوینده گیرند خشم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۱۰۴٫۰۳  نیاید برو منجنیق و نه تیر / بباید ترا دیدن آن ناگزیر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۱۰۴٫۰۴  ز تیغش دو فرسنگ تا بوم خاک / همه گرد بر گرد خاکش مغاک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۱۰۴٫۰۵  نبیند ز بن دیده بر تیغ کوه / هم از بر شدن مرد گردد ستوه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۱۰۴٫۰۶  بدان آفرین کان چنان آفرید / ابا آشکارا نهان آفرید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۱۰۴٫۰۷  نبایست یار و نه آموزگار / برو بر همه کار دشوار خوار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۱۰۴٫۰۸  جز او را مخوان کردگار جهان / جز او را مدان آشکار و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۱۰۴٫۰۹  به پیغمبرش بر کنیم آفرین / بیارانش بر هر یکی همچنین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۱۰۴٫۱۰  مرا فر نیکی‌دهش یار بود / خردمندی و بخت بیدار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۱۰۴٫۱۱  برین سان یکی شارستان ساختند / سرش را به پروین پرداختند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۱۰۴٫۱۲  کنون اندرین هم به کار آوریم / بدو در فراوان نگار آوریم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۱۰۴٫۱۳  چه بندی دل اندر سرای سپنج / چه یازی به رنج و چه نازی به گنج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۱۰۴٫۱۴  که از رنج دیگر کسی برخورد / جهانجوی دشمن چرا پرورد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۱۰۴٫۱۵  چو خرم شود جای آراسته / پدید آید از هر سوی خواسته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۱۰۴٫۱۶  نباشد مرا بودن ایدر بسی / نشیند برین جای دیگر کسی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۱۰۵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۱۰۵٫۰۱  نه من شاد باشم نه فرزند من / نه پرمایه گردی ز پیوند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۱۰۵٫۰۲  نباشد مرا زندگانی دراز / ز کاخ و ز ایوان شوم بی‌نیاز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۱۰۵٫۰۳  شود تخت من گاه افراسیاب / کند بی‌گنه مرگ بر من شتاب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۱۰۵٫۰۴  چنین است رای سپهر بلند / گهی شاد دارد گهی مستمند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۱۰۵٫۰۵  بدو گفت پیران کای سرفراز / مکن خیره اندیشهٔ دل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۱۰۵٫۰۶  که افراسیاب از بلا پشت تست / به شاهی نگین اندر انگشت تست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۱۰۵٫۰۷  مرا نیز تا جان بود در تنم / بکوشم که پیمان تو نشکنم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۱۰۵٫۰۸  نمانم که بادی به تو بگذرد / وگر موی بر تو هوا بشمرد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۱۰۵٫۰۹  سیاوش بدو گفت کای نیکنام / نبینم جز از نیکنامیت کام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۱۰۵٫۱۰  تو پیمان چنین داری و رای راست / ولیکن فلک را جز اینست خواست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۱۰۵٫۱۱  همه راز من آشکارا به تست / که بیدار دل بادی و تندرست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۱۰۵٫۱۲  من آگاهی از فر یزدان دهم / هم از راز چرخ بلند آگهم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۱۰۵٫۱۳  بگویم ترا بودنیها درست / ز ایوان و کاخ اندرآیم نخست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۱۰۵٫۱۴  بدان تا نگویی چو بینی جهان / که این بر سیاوش چرا شد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۱۰۵٫۱۵  تو ای گرد پیران بسیار هوش / بدین گفتها پهن بگشای گوش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۱۰۵٫۱۶  فراوان بدین نگذرد روزگار / که بر دست بیداردل شهریار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۱۰۶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۱۰۶٫۰۱  شوم زار من کشته بر بی‌گناه / کسی دیگر آراید این تاج و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۱۰۶٫۰۲  ز گفتار بدخواه و ز بخت بد / چنین بی‌گنه بر سرم بد رسد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۱۰۶٫۰۳  ز کشته شود زندگانی دژم / برآشوبد ایران و توران بهم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۱۰۶٫۰۴  پر از رنج گردد سراسر زمین / دو کشور شود پر ز شمشیر و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۱۰۶٫۰۵  بسی سرخ و زرد و سیاه و بنفش / از ایران و توران ببینی درفش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۱۰۶٫۰۶  بسی غارت و بردن خواسته / پراگندن گنج آراسته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۱۰۶٫۰۷  بسا کشورا کان به پای ستور / بکوبند و گردد به جوی آب شور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۱۰۶٫۰۸  از ایران و توران برآید خروش / جهانی ز خون من آید به جوش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۱۰۶٫۰۹  جهاندار بر چرخ چونین نوشت / به فرمان او بردهد هرچ کشت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۱۰۶٫۱۰  سپهدار ترکان ز کردار خویش / پشیمان شود هم ز گفتار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۱۰۶٫۱۱  پشیمانی آنگه نداردش سود / که برخیزد از بوم آباد دود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۱۰۶٫۱۲  بیا تا به شادی خوریم و دهیم / چو گاه گذشتن بود بگذریم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۱۰۶٫۱۳  چو بشنید پیران و اندیشه کرد / ز گفتار او شد دلش پر ز 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۱۰۶٫۱۴  چنین گفت کز من بد آمد به من / گر او راست گوید همی این سخن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۱۰۶٫۱۵  ورا من کشیده به توران زمین / پراگندم اندر جهان تخم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۱۰۶٫۱۶  شمردم همه باد گفتار شاه / چنین هم همی گفت با من پگاه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۱۰۷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۱۰۷٫۰۱  وزان پس چنین گفت با دل به مهر / که از جنبش و راز گردان سپهر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۱۰۷٫۰۲  چه داند بدو رازها کی گشاد / همانا ز ایرانش آمد بیاد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۱۰۷٫۰۳  ز کاووس و ز تخت شاهنشهی / بیاد آمدش روزگار بهی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۱۰۷٫۰۴  دل خویش زان گفته خرسند کرد / نه آهنگ رای خردمند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۱۰۷٫۰۵  همه راه زین‌گونه بد گفت و گوی / دل از بودنیها پر از جست و 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۱۰۷٫۰۶  چو از پشت اسپان فرود آمدند / ز گفتار یکباره دم برزدند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۱۰۷٫۰۷  یکی خوان زرین بیاراستند / می و رود و رامشگران خواستند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۱۰۷٫۰۸  ببودند یک هفته زین‌گونه شاد / ز شاهان گیتی گرفتند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۱۰۷٫۰۹  به هشتم یکی نامه آمد ز شاه / به نزدیک سالار توران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۱۰۷٫۱۰  کزانجا برو تا به دریای چین / ازان پس گذر کن به مکران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۱۰۷٫۱۱  همی رو چنین تا سر مرز هند / وزانجا گذر کن به دریای سند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۱۰۷٫۱۲  همه باژ کشور سراسر بخواه / بگستر به مرز خزر در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۱۰۷٫۱۳  برآمد خروش از در پهلوان / ز بانگ تبیره زمین شد نوان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۱۰۷٫۱۴  ز هر سو سپاه انجمن شد به روی / یکی لشکری گشت پرخاش 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۱۰۷٫۱۵  به نزد سیاوش بسی خواسته / ز دینار و اسپان آراسته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۱۰۷٫۱۶  به هنگام پدرود کردن بماند / به فرمان برفت و سپه را براند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۱۰۸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۱۰۸٫۰۱  هیونی ز نزدیک افراسیاب / چو آتش بیامد به هنگام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۱۰۸٫۰۲  یکی نامه سوی سیاوش به مهر / نوشته به کردار گردان سپهر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۱۰۸٫۰۳  که تا تو برفتی نیم شادمان / از اندیشه بی‌غم نیم یک زمان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۱۰۸٫۰۴  ولیکن من اندر خور رای تو / به توران بجستم همی جای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۱۰۸٫۰۵  گر آنجا که هستی خوش و خرم است / چنان چون بباید دلت بی‌غم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۱۰۸٫۰۶  به شادی بباش و به نیکی بمان / تو شادان بداندیش تو با غمان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۱۰۸٫۰۷  بدان پادشاهی همی بازگرد / سر بدسگال اندرآور به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۱۰۸٫۰۸  سیاوش سپه برگرفت و برفت / بدان سو که فرمود سالار تفت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۱۰۸٫۰۹  صد اشتر ز گنج و درم بار کرد / چهل را همه بار دینار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۱۰۸٫۱۰  هزار اشتر بختی سرخ موی / بنه بر نهادند با رنگ و بوی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۱۰۸٫۱۱  از ایران و توران گزیده سوار / برفتند شمشیرزن ده هزار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۱۰۸٫۱۲  به پیش سپاه اندرون خواسته / عماری و خوبان آراسته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۱۰۸٫۱۳  ز یاقوت و ز گوهر شاهوار / چه از طوق و ز تاج وزگوشوار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۱۰۸٫۱۴  چه مشک و چه کافور و عود و عبیر / چه دیبا و چه تختهای حریر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۱۰۸٫۱۵  ز مصری و چینی و از پارسی / همی رفت با او شتر بار 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۱۰۸٫۱۶  چو آمد بران شارستان دست آخت / دو فرسنگ بالا و پهناش ساخت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۱۰۹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۱۰۹٫۰۱  از ایوان و میدان و کاخ بلند / ز پالیز وز گلشن ارجمند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۱۰۹٫۰۲  بیاراست شهری بسان بهشت / به هامون گل و سنبل و لاله کشت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۱۰۹٫۰۳  بر ایوان نگارید چندی نگار / ز شاهان وز بزم وز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۱۰۹٫۰۴  نگار سر و تاج و کاووس شاه / نگارید با یاره و گرز و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۱۰۹٫۰۵  بر تخت او رستم پیلتن / همان زال و گودرز و آن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۱۰۹٫۰۶  ز دیگر سو افراسیاب و سپاه / چو پیران و گرسیوز کینه‌خواه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۱۰۹٫۰۷  بهر گوشه‌ای گنبدی ساخته / سرش را به ابراندر افراخته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۱۰۹٫۰۸  نشسته سراینده رامشگران / سر اندر ستاره سران سران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۱۰۹٫۰۹  سیاووش گردش نهادند نام / همه شهر زان شارستان شادکام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۱۰۹٫۱۰  چو پیران بیامد ز هند و ز چین / سخن رفت زان شهر با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۱۰۹٫۱۱  خنیده به توران سیاووش گرد / کز اختر بنش کرده شد روز ارد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۱۰۹٫۱۲  از ایوان و کاخ و ز پالیز و باغ / ز کوه و در و رود وز دشت راغ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۱۰۹٫۱۳  شتاب آمدش تا ببیند که شاه / چه کرد اندران نامور جایگاه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۱۰۹٫۱۴  هرآنکس که او از در کار بود / بدان مرز با او سزاوار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۱۰۹٫۱۵  هزار از هنرمند گردان گرد / چو هنگامهٔ رفتن آمد ببرد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۱۰۹٫۱۶  چو آمد به نزدیک آن جایگاه / سیاوش پذیره شدش با سپاه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۱۱۰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۱۱۰٫۰۱  چو پیران به نزد سیاوش رسید / پیاده شد از دور کاو را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۱۱۰٫۰۲  سیاوش فرود آمد از نیل رنگ / مر او را گرفت اندر آغوش تنگ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۱۱۰٫۰۳  بگشتند هر دو بدان شارستان / ز هر در زدند از هنر داستان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۱۱۰٫۰۴  سراسر همه باغ و میدان و کاخ / همی دید هرسو بنای فراخ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۱۱۰٫۰۵  سپهدار پیران ز هر سو براند / بسی آفرین بر سیاوش بخواند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۱۱۰٫۰۶  بدو گفت گر فر و برز کیان / نبودیت با دانش اندر جهان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۱۱۰٫۰۷  کی آغاز کردی بدین گونه جای / کجا آمدی جای زین سان به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۱۱۰٫۰۸  بماناد تا رستخیز این نشان / میان دلیران و گردنکشان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۱۱۰٫۰۹  پسر بر پسر همچنین شاد باد / جهاندار و پیروز و فرخ نژاد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۱۱۰٫۱۰  چو یک بهره از شهر خرم بدید / به ایوان و باغ سیاوش رسید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۱۱۰٫۱۱  به کاخ فرنگیس بنهاد روی / چنان شاد و پیروز و دیهیم 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۱۱۰٫۱۲  پذیره شدش دختر شهریار / بپرسید و دینار کردش نثار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۱۱۰٫۱۳  چو بر تخت بنشست و آن جای دید / بران سان بهشتی دلارای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۱۱۰٫۱۴  بدان نیز چندی ستایش گرفت / جهان آفرین را نیایش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۱۱۰٫۱۵  ازان پس بخوردن گرفتند کار / می و خوان و رامشگر و میگسار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۱۱۰٫۱۶  ببودند یک هفته با می به دست / گهی خرم و شاددل گاه مست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۱۱۱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۱۱۱٫۰۱  به هشتم ره‌آورد پیش آورید / همان هدیهٔ شارستان چون سزید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۱۱۱٫۰۲  ز یاقوت و زگوهر شاهوار / ز دینار وز تاج گوهرنگار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۱۱۱٫۰۳  ز دیبا و اسپان به زین پلنگ / به زرین ستام و جناغ خدنگ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۱۱۱٫۰۴  فرنگیس را افسر و گوشوار / همان یاره و طوق گوهرنگار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۱۱۱٫۰۵  بداد و بیامد بسوی ختن / همی رای زد شاد با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۱۱۱٫۰۶  چو آمد به شادی به ایوان خویش / همانگاه شد در شبستان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۱۱۱٫۰۷  به گلشهر گفت آنک خرم بهشت / ندید و نداند که رضوان چه کشت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۱۱۱٫۰۸  چو خورشید بر گاه فرخ سروش / نشسته به آیین و با فر و هوش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۱۱۱٫۰۹  به رامش بپیمای لختی زمین / برو شارستان سیاوش ببین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۱۱۱٫۱۰  خداوند ازان شهر نیکوترست / تو گویی فروزندهٔ خاورست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۱۱۱٫۱۱  وزان جایگه نزد افراسیاب / همی رفت برسان کشتی بر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۱۱۱٫۱۲  بیامد بگفت آن کجا کرده بود / همان باژ کشور که آورده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۱۱۱٫۱۳  بیاورد پیشش همه سربسر / بدادش ز کشور سراسر خبر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۱۱۱٫۱۴  که از داد شه گشت آباد بوم / ز دریای چین تا به دریای روم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۱۱۱٫۱۵  وزانجا به کار سیاوش رسید / سراسر همه یاد کرد آنچ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۱۱۱٫۱۶  ز کار سیاوش بپرسید شاه / وزان شهر و آن کشور و جایگاه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۱۱۲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۱۱۲٫۰۱  بدو گفت پیران که خرم بهشت / کسی کاو نبیند به اردیبهشت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۱۱۲٫۰۲  سروش آوریدش همانا خبر / که چونان نگاریدش آن بوم و 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۱۱۲٫۰۳  همانا ندانند ازان شهر باز / نه خورشید ازان مهتر سرافراز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۱۱۲٫۰۴  یکی شهر دیدم که اندر زمین / نبیند دگر کس به توران و چین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۱۱۲٫۰۵  ز بس باغ و ایوان و آب روان / برآمیخت گفتی خرد با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۱۱۲٫۰۶  چو کاخ فرنگیس دیدم ز دور / چو گنج گهر بد به میدان سور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۱۱۲٫۰۷  بدان زیب و آیین که داماد تست / ز خوبی به کام دل شاد تست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۱۱۲٫۰۸  گله کرد باید به گیتی یله / ترا چون نباشد ز گیتی گله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۱۱۲٫۰۹  گر ایدونک آید ز مینو سروش / نباشد بدان فر و اورنگ و هوش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۱۱۲٫۱۰  و دیگر دو کشور ز جنگ و ز جوش / برآسود چون مهتر آمد به هوش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۱۱۲٫۱۱  بماناد بر ما چنین جاودان / دل هوشمندان و رای ردان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۱۱۲٫۱۲  زگفتار او شاد شد شهریار / که دخت برومندش آمد به 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۱۱۲٫۱۳  به گرسیوز این داستان برگشاد / سخنهای پیران همه کرد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۱۱۲٫۱۴  پس آنگه به گرسیوز آهسته گفت / نهفته همه برگشاد از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۱۱۲٫۱۵  بدو گفت رو تا سیاووش گرد / ببین تا چه جایست بر گرد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۱۱۲٫۱۶  سیاوش به توران زمین دل نهاد / از ایران نگیرد دگر هیچ یاد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۱۱۳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 تا 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۱۱۳٫۰۱  مگر کرد پدرود تخت و کلاه / چو گودرز و بهرام و کاووس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۱۱۳٫۰۲  بران خرمی بر یکی خارستان / همی بوم و بر سازد و شارستان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۱۱۳٫۰۳  فرنگیس را کاخهای بلند / برآورد و دارد همی ارجمند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۱۱۳٫۰۴  چو بینی به خوبی فراوان بگوی / به چشم بزرگی نگه کن به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۱۱۳٫۰۵  چو نخچیر و می باشد و دشت و کوه / نشینند پیشت ز ایران گروه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۱۱۳٫۰۶  بدانگه که یاد من آید به دست / چو خوردی به شادی بباید 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۱۱۳٫۰۷  یکی هدیه آرای بسیار مر / ز دینار وز اسب و زرین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۱۱۳٫۰۸  همان گوهر و تخت و دیبای چین / همان یاره و گرز و تیغ و نگین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۱۱۳٫۰۹  ز گستردنیها و از بوی و رنگ / ببین تا ز گنجت چه آید به 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۱۱۳٫۱۰  فرنگیس را هدیه بر همچنین / برو با زبانی پر از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۱۱۳٫۱۱  اگر آب دارد ترا میزبان / بران شهر خرم دو هفته بمان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۱۱۳٫۱۲  نگه کرد گرسیوز نامدار / سواران ترکان گزیده هزار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۱۱۳٫۱۳  خنیده سپاه اندرآورد گرد / بشد شادمان تا سیاووش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۱۱۳٫۱۴  سیاوش چو بشنید بسپرد راه / پذیره شدش تازیان با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۱۱۳٫۱۵  گرفتند مر یکدگر را کنار / سیاوش بپرسید از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۱۱۳٫۱۶  به ایوان کشیدند زان جایگاه / سیاوش بیاراست جای سپاه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۱۱۴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۱۱۴٫۰۱  دگر روز گرسیوز آمد پگاه / بیاورد خلعت ز نزدیک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۱۱۴٫۰۲  سیاوش بدان خلعت شهریار / نگه کرد و شد چون گل اندر بهار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۱۱۴٫۰۳  نشست از بر بارهٔ گام زن / سواران ایران شدند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۱۱۴٫۰۴  همه شهر و برزن یکایک بدوی / نمود و سوی کاخ بنهاد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۱۱۴٫۰۵  هم آنگه به نزد سیاوش چو باد / سواری بیامد ورا مژده داد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۱۱۴٫۰۶  که از دختر پهلوان سپاه / یکی کودک آمد به مانند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۱۱۴٫۰۷  ورا نام کردند فرخ فرود / به تیره شب آمد چو پیران شنود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۱۱۴٫۰۸  به زودی مرا با سواری دگر / بگفت اینک شو شاه را مژده 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۱۱۴٫۰۹  همان مادر کودک ارجمند / جریره سر بانوان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۱۱۴٫۱۰  بفرمود یکسر به فرمانبران / زدن دست آن خرد بر زعفران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۱۱۴٫۱۱  نهادند بر پشت این نامه بر / که پیش سیاووش خودکامه 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۱۱۴٫۱۲  بگویش که هر چند من سالخورد / بدم پاک یزدان مرا شاد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۱۱۴٫۱۳  سیاوش بدو گفت گاه مهی / ازین تخمه هرگز مبادا تهی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۱۱۴٫۱۴  فرستاده را داد چندان درم / که آرنده گشت از کشیدن دژم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۱۱۴٫۱۵  به کاخ فرنگیس رفتند شاد / بدید آن بزرگی فرخ نژاد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۱۱۴٫۱۶  پرستار چندی به زرین کلاه / فرنگیس با تاج در پیش‌گاه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۱۱۵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۱۱۵٫۰۱  فرود آمد از تخت و بردش نثار / بپرسیدش از شهر و ز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۱۱۵٫۰۲  دل و مغز گرسیوز آمد به جوش / دگرگونه‌تر شد به آیین و هوش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۱۱۵٫۰۳  به دل گفت سالی چنین بگذرد / سیاوش کسی را به کس نشمرد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۱۱۵٫۰۴  همش پادشاهیست هم تاج و گاه / همش گنج و هم دانش و هم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۱۱۵٫۰۵  نهان دل خویش پیدا نکرد / همی بود پیچان و رخساره زرد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۱۱۵٫۰۶  بدو گفت برخوردی از رنج خویش / همه سال شادان دل از گنج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۱۱۵٫۰۷  نهادند در کاخ زرین دو تخت / نشستند شادان دل و نیک‌بخت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۱۱۵٫۰۸  نوازندهٔ رود با میگسار / بیامد بر تخت گوهرنگار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۱۱۵٫۰۹  ز نالیدن چنگ و رود و سرود / به شادی همی داد دل را درود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۱۱۵٫۱۰  چو خورشید تابنده بگشاد راز / به هرجای بنمود چهر از فراز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۱۱۵٫۱۱  سیاوش ز ایوان به میدان گذشت / به بازی همی گرد میدان بگشت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۱۱۵٫۱۲  چو گرسیوز آمد بینداخت گوی / سپهبد پس گوی بنهاد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۱۱۵٫۱۳  چو او گوی در زخم چوگان گرفت / هم‌آورد او خاک میدان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۱۱۵٫۱۴  ز چوگان او گوی شد ناپدید / تو گفتی سپهرش همی برکشید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۱۱۵٫۱۵  بفرمود تا تخت زرین نهند / به میدان پرخاش ژوپین نهند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۱۱۵٫۱۶  دو مهتر نشستند بر تخت زر / بدان تا کرا برفروزد هنر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۱۱۶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۱۱۶٫۰۱  بدو گفت گرسیوز ای شهریار / هنرمند وز خسروان یادگار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۱۱۶٫۰۲  هنر بر گهر نیز کرده گذر / سزد گر نمایی به ترکان هنر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۱۱۶٫۰۳  به نوک سنان و به تیر و کمان / زمین آورد تیرگی یک زمان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۱۱۶٫۰۴  به بر زد سیاوش بدان کار دست / به زین اندر آمد ز تخت 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۱۱۶٫۰۵  زره را به هم بر ببستند پنج / که از یک زره تن رسیدی به رنج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۱۱۶٫۰۶  نهادند بر خط آوردگاه / نظاره برو بر ز هر سو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۱۱۶٫۰۷  سیاوش یکی نیزهٔ شاهوار / کجا داشتی از پدر یادگار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۱۱۶٫۰۸  که در جنگ مازندران داشتی / به نخچیر بر شیر بگذاشتی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۱۱۶٫۰۹  به آوردگه رفت نیزه به دست / عنان را بپیچید چون پیل مست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۱۱۶٫۱۰  بزد نیزه و برگرفت آن زره / زره را نماند ایچ بند و گره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۱۱۶٫۱۱  از آورد نیزه برآورد راست / زره را بینداخت زان سو که خواست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۱۱۶٫۱۲  سواران گرسیوز دام ساز / برفتند با نیزه‌های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۱۱۶٫۱۳  فراوان بگشتند گرد زره / ز میدان نه بر شد زره یک گره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۱۱۶٫۱۴  سیاوش سپر خواست گیلی چهار / دو چوبین و دو ز آهن آبدار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۱۱۶٫۱۵  کمان خواست با تیرهای خدنگ / شش اندر میان زد سه چوبه به تنگ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۱۱۶٫۱۶  یکی در کمان راند و بفشارد ران / نظاره به گردش سپاهی گران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۱۱۷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۱۱۷٫۰۱  بر آن چار چوبین و ز آهن سپر / گذر کرد پیکان آن نامور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۱۱۷٫۰۲  بزد هم بر آن گونه دو چوبه تیر / برو آفرین کرد برنا و پیر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۱۱۷٫۰۳  ازان ده یکی بی‌گذاره نماند / برو هر کسی نام یزدان بخواند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۱۱۷٫۰۴  بدو گفت گرسیوز ای شهریار / به ایران و توران ترا نیست 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۱۱۷٫۰۵  بیا تا من و تو به آوردگاه / بتازیم هر دو به پیش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۱۱۷٫۰۶  بگیریم هردو دوال کمر / به کردار جنگی دو پرخاشخر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۱۱۷٫۰۷  ز ترکان مرا نیست همتاکسی / چو اسپم نبینی ز اسپان بسی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۱۱۷٫۰۸  بمیدان کسی نیست همتای تو / هم‌آورد تو گر ببالای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۱۱۷٫۰۹  گر ایدونک بردارم از پشت زین / ترا ناگهان برزنم بر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۱۱۷٫۱۰  چنان دان که از تو دلاورترم / باسپ و بمردی ز تو برترم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۱۱۷٫۱۱  و گر تو مرا برنهی بر زمین / نگردم بجایی که جویند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۱۱۷٫۱۲  سیاوش بدو گفت کین خود مگوی / که تو مهتری شیر و پرخاشجوی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۱۱۷٫۱۳  همان اسپ تو شاه اسپ منست / کلاه تو آذر گشسپ 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۱۱۷٫۱۴  جز از خود ز ترکان یکی برگزین / که با من بگردد نه بر راه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۱۱۷٫۱۵  بدو گفت گرسیوز ای نامجوی / ز بازی نشانی نیاید بروی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۱۱۷٫۱۶  سیاوش بدو گفت کین رای نیست / نبرد برادر کنی جای نیست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۱۱۸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۱۱۸٫۰۱  نبرد دو تن جنگ و میدان بود / پر از خشم دل چهره خندان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۱۱۸٫۰۲  ز گیتی برادر توی شاه را / همی زیر نعل آوری ماه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۱۱۸٫۰۳  کنم هرچ گویی به فرمان تو / برین نشکنم رای و پیمان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۱۱۸٫۰۴  ز یاران یکی شیر جنگی بخوان / برین تیزتگ بارگی برنشان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۱۱۸٫۰۵  گر ایدونک رایت نبرد منست / سر سرکشان زیر گرد 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۱۱۸٫۰۶  بخندید گرسیوز نامجوی / همانا خوش آمدش گفتار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۱۱۸٫۰۷  به یاران چنین گفت کای سرکشان / که خواهد که گردد به گیتی نشان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۱۱۸٫۰۸  یکی با سیاوش نبرد آورد / سر سرکشان زیر گرد آورد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۱۱۸٫۰۹  نیوشنده بودند لب با گره / به پاسخ بیامد گروی زره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۱۱۸٫۱۰  منم گفت شایستهٔ کارکرد / اگر نیست او را کسی هم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۱۱۸٫۱۱  سیاوش ز گفت گروی زره / برو کرد پرچین رخان پرگره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۱۱۸٫۱۲  بدو گفت گرسیوز ای نامدار / ز ترکان لشکر ورا نیست 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۱۱۸٫۱۳  سیاوش بدو گفت کز تو گذشت / نبرد دلیران مرا خوار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۱۱۸٫۱۴  ازیشان دو یل باید آراسته / به میدان نبرد مرا خواسته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۱۱۸٫۱۵  یکی نامور بود نامش دمور / که همتا نبودش به ترکان به زور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۱۱۸٫۱۶  بیامد بران کار بسته میان / به نزد جهانجوی شاه کیان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۱۱۹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۱۱۹٫۰۱  سیاوش به آورد بنهاد روی / برفتند پیچان دمور و گروی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۱۱۹٫۰۲  ببند میان گروی زره / فرو برد چنگال و برزد گره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۱۱۹٫۰۳  ز زین برگرفتش به میدان فگند / نیازش نیامد به گرز و کمند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۱۱۹٫۰۴  وزان پس بپیچید سوی دمور / گرفت آن بر و گردن او به زور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۱۱۹٫۰۵  چنان خوارش از پشت زین برگرفت / که لشکر بدو ماند اندر شگفت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۱۱۹٫۰۶  چنان پیش گرسیوز آورد خوش / که گفتی ندارد کسی زیرکش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۱۱۹٫۰۷  فرود آمد از باره بگشاد دست / پر از خنده بر تخت زرین 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۱۱۹٫۰۸  برآشفت گرسیوز از کار اوی / پر از غم شدش دل پر از رنگ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۱۱۹٫۰۹  وزان تخت زرین به ایوان شدند / تو گفتی که بر اوج کیوان شدند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۱۱۹٫۱۰  نشستند یک هفته با نای و رود / می و ناز و رامشگران و سرود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۱۱۹٫۱۱  به هشتم به رفتن گرفتند ساز / بزرگان و گرسیوز سرفراز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۱۱۹٫۱۲  یکی نامه بنوشت نزدیک شاه / پر از لابه و پرسش و نیکخواه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۱۱۹٫۱۳  ازان پس مراو را بسی هدیه داد / برفتند زان شهر آباد 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۱۱۹٫۱۴  به رهشان سخن رفت یک با دگر / ازان پرهنر شاه و آن بوم و 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۱۱۹٫۱۵  چنین گفت گرسیوز کینه جوی / که مارا ز ایران بد آمد بروی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۱۱۹٫۱۶  یکی مرد را شاه ز ایران بخواند / که از ننگ ما را به خوی در نشاند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۱۲۰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۱۲۰٫۰۱  دو شیر ژیان چون دمور و گروی / که بودند گردان پرخاشجوی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۱۲۰٫۰۲  چنین زار و بیکار گشتند و خوار / به چنگال ناپاک تن یک سوار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۱۲۰٫۰۳  سرانجام ازین بگذراند سخن / نه سر بینم این کار او را نه 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۱۲۰٫۰۴  چنین تا به درگاه افراسیاب / نرفت اندران جوی جز تیره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۱۲۰٫۰۵  چو نزدیک سالار توران سپاه / رسیدند و هرگونه پرسید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۱۲۰٫۰۶  فراوان سخن گفت و نامه بداد / بخواند و بخندید و زو گشت 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۱۲۰٫۰۷  نگه کرد گرسیوز کینه‌دار / بدان تازه رخسارهٔ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۱۲۰٫۰۸  همی رفت یکدل پر از کین و درد / بدانگه که خورشید شد لاژورد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۱۲۰٫۰۹  همه شب بپیچید تا روز پاک / چو شب جامهٔ قیرگون کرد چاک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۱۲۰٫۱۰  سر مرد کین اندرآمد ز خواب / بیامد به نزدیک افراسیاب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۱۲۰٫۱۱  ز بیگانه پردخته کردند جای / نشستند و جستند هرگونه 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۱۲۰٫۱۲  بدو گفت گرسیوز ای شهریار / سیاوش جزان دارد آیین و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۱۲۰٫۱۳  فرستاده آمد ز کاووس شاه / نهانی بنزدیک او چند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۱۲۰٫۱۴  ز روم و ز چین نیزش آمد پیام / همی یاد کاووس گیرد به جام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۱۲۰٫۱۵  برو انجمن شد فراوان سپاه / بپیچید ازو یک زمان جان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۱۲۰٫۱۶  اگر تور را دل نگشتی دژم / ز گیتی به ایرج نکردی ستم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۱۲۱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۱۲۱٫۰۱  دو کشور یکی آتش و دیگر آب / بدل یک ز دیگر گرفته شتاب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۱۲۱٫۰۲  تو خواهی کشان خیره جفت آوری / همی باد را در نهفت آوری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۱۲۱٫۰۳  اگر کردمی بر تو این بد نهان / مرا زشت نامی بدی در جهان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۱۲۱٫۰۴  دل شاه زان کار شد دردمند / پر از غم شد از روزگار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۱۲۱٫۰۵  بدو گفت بر من ترا مهر خون / بجنبید و شد مر ترا رهنمون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۱۲۱٫۰۶  سه روز اندرین کار رای آوریم / سخنهای بهتر بجای آوریم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۱۲۱٫۰۷  چو این رای گردد خرد را درست / بگویم که دران چه بایدت جست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۱۲۱٫۰۸  چهارم چو گرسیوز آمد بدر / کله بر سر و تنگ بسته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۱۲۱٫۰۹  سپهدار ترکان ورا پیش خواند / ز کار سیاوش فراوان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۱۲۱٫۱۰  بدو گفت کای یادگار پشنگ / چه دارم به گیتی جز از تو به 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۱۲۱٫۱۱  همه رازها بر تو باید گشاد / به ژرفی ببین تا چه آیدت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۱۲۱٫۱۲  ازان خواب بد چون دلم شد غمی / به مغز اندر آورد لختی کمی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۱۲۱٫۱۳  نبستم به جنگ سیاوش میان / ازو نیز ما را نیامد زیان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۱۲۱٫۱۴  چو او تخت پرمایه پدرود کرد / خرد تار کرد و مرا پود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۱۲۱٫۱۵  ز فرمان من یک زمان سر نتافت / چو از من چنان نیکویها بیافت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۱۲۱٫۱۶  سپردم بدو کشور و گنج خویش / نکردیم یاد از غم و رنج خویش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۱۲۲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۱۲۲٫۰۱  به خون نیز پیوستگی ساختم / دل از کین ایران بپرداختم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۱۲۲٫۰۲  بپیچیدم از جنگ و فرزند روی / گرامی دو دیده سپردم بدوی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۱۲۲٫۰۳  پس از نیکویها و هرگونه رنج / فدی کردن کشور و تاج و گنج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۱۲۲٫۰۴  گر ایدونک من بدسگالم بدوی / ز گیتی برآید یکی گفت و 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۱۲۲٫۰۵  بدو بر بهانه ندارم ببد / گر از من بدو اندکی بد رسد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۱۲۲٫۰۶  زبان برگشایند بر من مهان / درفشی شوم در میان جهان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۱۲۲٫۰۷  نباشد پسند جهان‌آفرین / نه نیز از بزرگان روی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۱۲۲٫۰۸  ز دد تیزدندان‌تر از شیر نیست / که اندر دلش بیم شمشیر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۱۲۲٫۰۹  اگر بچه‌ای از پدر دردمند / کند مرغزارش پناه از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۱۲۲٫۱۰  سزد گر بد آید بدو از پناه؟ / پسندد چنین داور هور و ماه؟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۱۲۲٫۱۱  ندانم جز آنکش بخوانم به در / وز ایدر فرستمش نزد پدر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۱۲۲٫۱۲  اگر گاه جوید گر انگشتری / ازین بوم و بر بگسلد داوری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۱۲۲٫۱۳  بدو گفت گرسیوز ای شهریار / مگیر اینچنین کار پرمایه خوار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۱۲۲٫۱۴  از ایدر گر او سوی ایران شود / بر و بوم ما پاک ویران شود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۱۲۲٫۱۵  هر آنگه که بیگانه شد خویش تو / بدانست راز کم و بیش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۱۲۲٫۱۶  چو جویی دگر زو تو بیگانگی / کند رهنمونی به دیوانگی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۱۲۳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۱۲۳٫۰۱  یکی دشمنی باشد اندوخته / نمک را پراگنده بر سوخته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۱۲۳٫۰۲  بدین داستان زد یکی رهنمون / که بادی که از خانه آید برون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۱۲۳٫۰۳  ندانی تو بستن برو رهگذار / و گر بگذری نگذرد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۱۲۳٫۰۴  سیاووش داند همه کار تو / هم از کار تو هم ز گفتار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۱۲۳٫۰۵  نبینی تو زو جز همه درد و رنج / پراگندن دوده و نام و گنج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۱۲۳٫۰۶  ندانی که پروردگار پلنگ / نبیند ز پرورده جز درد و 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۱۲۳٫۰۷  چو افراسیاب این سخن باز جست / همه گفت گرسیوز آمد 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۱۲۳٫۰۸  پشیمان شد از رای و کردار خویش / همی کژ دانست بازار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۱۲۳٫۰۹  چنین داد پاسخ که من زین سخن / نه سر نیک بینم بلا را نه 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۱۲۳٫۱۰  بباشیم تا رای گردان سپهر / چگونه گشاید بدین کار چهر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۱۲۳٫۱۱  به هر کار بهتر درنگ از شتاب / بمان تا برآید بلند آفتاب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۱۲۳٫۱۲  ببینم که رای جهاندار چیست / رخ شمع چرخ روان سوی کیست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۱۲۳٫۱۳  وگر سوی درگاه خوانمش باز / بجویم سخن تا چه دارد به 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۱۲۳٫۱۴  نگهبان او من بسم بی‌گمان / همی بنگرم تا چه گردد زمان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۱۲۳٫۱۵  چو زو کژیی آشکارا شود / که با چاره دل بی‌مدارا شود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۱۲۳٫۱۶  ازان پس نکوهش نباید به کس / مکافات بد جز بدی نیست بس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۱۲۴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۱۲۴٫۰۱  چنین گفت گرسیوز کینه‌جوی / که‌ای شاه بینادل و راست‌گوی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۱۲۴٫۰۲  سیاوش بران آلت و فر و برز / بدان ایزدی شاخ و آن تیغ و گرز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۱۲۴٫۰۳  بیاید به درگاه تو با سپاه / شود بر تو بر تیره خورشید و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۱۲۴٫۰۴  سیاوش نه آنست کش دیده شاه / همی ز آسمان برگذارد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۱۲۴٫۰۵  فرنگیس را هم ندانی تو باز / تو گویی شدست از جهان بی‌نیاز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۱۲۴٫۰۶  سپاهت بدو بازگردد همه / تو باشی رمه گر نیاری دمه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۱۲۴٫۰۷  سپاهی که شاهی ببیند چنوی / بدان بخشش و رای و آن ماه‌روی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۱۲۴٫۰۸  تو خوانی که ایدر مرا بنده باش / به خواری به مهر من آگنده باش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۱۲۴٫۰۹  ندیدست کس جفت با پیل شیر / نه آتش دمان از بر و آب زیر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۱۲۴٫۱۰  اگر بچهٔ شیر ناخورده شیر / بپوشد کسی در میان حریر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۱۲۴٫۱۱  به گوهر شود باز چون شد سترگ / نترسد ز آهنگ پیل بزرگ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۱۲۴٫۱۲  پس افراسیاب اندر آن بسته شد / غمی گشت و اندیشه پیوسته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۱۲۴٫۱۳  همی از شتابش به آمد درنگ / که پیروز باشد خداوند سنگ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۱۲۴٫۱۴  ستوده نباشد سر بادسار / بدین داستان زد یکی هوشیار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۱۲۴٫۱۵  که گر باد خیره بجستی ز جای / نماندی بر و بیشه و پر و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۱۲۴٫۱۶  سبکسار مردم نه والا بود / و گرچه به تن سروبالا بود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۱۲۵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۱۲۵٫۰۱  برفتند پیچان و لب پر سخن / پر از کین دل از روزگار کهن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۱۲۵٫۰۲  بر شاه رفتی زمان تا زمان / بداندیشه گرسیوز بدگمان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۱۲۵٫۰۳  ز هرگونه رنگ اندرآمیختی / دل شاه ترکان برانگیختی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۱۲۵٫۰۴  چنین تا برآمد برین روزگار / پر از درد و کین شد دل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۱۲۵٫۰۵  سپهبد چنین دید یک روز رای / که پردخت ماند ز بیگانه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۱۲۵٫۰۶  به گرسیوز این داستان برگشاد / ز کار سیاوش بسی کرد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۱۲۵٫۰۷  ترا گفت ز ایدر بباید شدن / بر او فراوان نباید بدن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۱۲۵٫۰۸  بپرسی و گویی کزان جشن‌گاه / نخواهی همی کرد کس را نگاه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۱۲۵٫۰۹  به مهرت همی دل بجنبد ز جای / یکی با فرنگیس خیز ایدر آی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۱۲۵٫۱۰  نیازست ما را به دیدار تو / بدان پرهنر جان بیدار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۱۲۵٫۱۱  برین کوه ما نیز نخچیر هست / ز جام زبرجد می و شیر هست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۱۲۵٫۱۲  گذاریم یک چند و باشیم شاد / چو آیدت از شهر آباد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۱۲۵٫۱۳  به رامش بباش و به شادی خرام / می و جام با من چرا شد حرام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۱۲۵٫۱۴  برآراست گرسیوز دام ساز / دلی پر ز کین و سری پر ز 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۱۲۵٫۱۵  چو نزدیک شهر سیاوش رسید / ز لشکر زبان‌آوری برگزید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۱۲۵٫۱۶  بدو گفت رو با سیاوش بگوی / که ای پاک زاده کی نام جوی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۱۲۶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۱۲۶٫۰۱  به جان و سر شاه توران سپاه / به فر و به دیهیم کاووس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۱۲۶٫۰۲  که از بهر من برنخیزی ز گاه / نه پیش من آیی پذیره به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۱۲۶٫۰۳  که تو زان فزونی به فرهنگ و بخت / به فر و نژاد و به تاج و به تخت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۱۲۶٫۰۴  که هر باد را بست باید میان / تهی کردن آن جایگاه کیان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۱۲۶٫۰۵  فرستاده نزد سیاوش رسید / زمین را ببوسید کاو را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۱۲۶٫۰۶  چو پیغام گرسیوز او را بگفت / سیاوش غمی گشت و اندر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۱۲۶٫۰۷  پراندیشه بنشست بیدار دیر / همی گفت رازیست این را به زیر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۱۲۶٫۰۸  ندانم که گرسیوز نیکخواه / چه گفته‌ست از من بدان بارگاه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۱۲۶٫۰۹  چو گرسیوز آمد بران شهر نو / پذیره بیامد ز ایوان به کو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۱۲۶٫۱۰  بپرسیدش از راه وز کار شاه / ز رسم سپاه و ز تخت و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۱۲۶٫۱۱  پیام سپهدار توران بداد / سیاوش ز پیغام او گشت 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۱۲۶٫۱۲  چنین داد پاسخ که با یاد اوی / نگردانم از تیغ پولاد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۱۲۶٫۱۳  من اینک به رفتن کمر بسته‌ام / عنان با عنان تو پیوسته‌ام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۱۲۶٫۱۴  سه روز اندرین گلشن زرنگار / بباشیم و ز باده سازیم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۱۲۶٫۱۵  که گیتی سپنج است پر درد و رنج / بد آن را که با غم بود در سپنج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۱۲۶٫۱۶  چو بشنید گفت خردمند شاه / بپیچید گرسیوز کینه‌خواه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۱۲۷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۱۲۷٫۰۱  به دل گفت ار ایدونک با من به راه / سیاوش بیاید به نزدیک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۱۲۷٫۰۲  بدین شیرمردی و چندین خرد / کمان مرا زیر پی بسپرد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۱۲۷٫۰۳  سخن گفتن من شود بی فروغ / شود پیش او چارهٔ من دروغ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۱۲۷٫۰۴  یکی چاره باید کنون ساختن / دلش را به راه بد انداختن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۱۲۷٫۰۵  زمانی همی بود و خامش بماند / دو چشمش بروی سیاوش بماند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۱۲۷٫۰۶  فرو ریخت از دیدگان آب زرد / به آب دو دیده همی چاره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۱۲۷٫۰۷  سیاوش ورا دید پرآب چهر / بسان کسی کاو بپیچد به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۱۲۷٫۰۸  بدو گفت نرم ای برادر چه بود / غمی هست کان را بشاید شنود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۱۲۷٫۰۹  گر از شاه ترکان شدستی دژم / به دیده درآوردی از درد 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۱۲۷٫۱۰  من اینک همی با تو آیم به راه / کنم جنگ با شاه توران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۱۲۷٫۱۱  بدان تا ز بهر چه آزاردت / چرا کهتر از خویشتن داردت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۱۲۷٫۱۲  و گر دشمنی آمده‌ستت پدید / که تیمار و رنجش بباید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۱۲۷٫۱۳  من اینک به هر کار یار توام / چو جنگ آوری مایه دار توام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۱۲۷٫۱۴  ور ایدونک نزدیک افراسیاب / ترا تیره گشته‌ست بر خیره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۱۲۷٫۱۵  به گفتار مرد دروغ آزمای / کسی برتر از تو گرفته‌ست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۱۲۷٫۱۶  بدو گفت گرسیوز نامدار / مرا این سخن نیست با شهریار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۱۲۸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۱۲۸٫۰۱  نه از دشمنی آمده‌ستم به رنج / نه از چاره دورم به مردی و گنج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۱۲۸٫۰۲  ز گوهر مرا با دل اندیشه خاست / که یاد آمدم زان سخنهای 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۱۲۸٫۰۳  نخستین ز تور ایدر آمد بدی / که برخاست زو فرهٔ ایزدی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۱۲۸٫۰۴  شنیدی که با ایرج کم سخن / به آغاز کینه چه افگند 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۱۲۸٫۰۵  وزان جایگه تا به افراسیاب / شده‌ست آتش ایران و توران چو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۱۲۸٫۰۶  به یک جای هرگز نیامیختند / ز پند و خرد هر دو بگریختند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۱۲۸٫۰۷  سپهدار ترکان ازآن بترست / کنون گاو پیسه به چرم اندرست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۱۲۸٫۰۸  ندانی تو خوی بدش بی‌گمان / بمان تا بیاید بدی را زمان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۱۲۸٫۰۹  نخستین ز اغریرث اندازه گیر / که بر دست او کشته شد خیره خیر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۱۲۸٫۱۰  برادر بد از کالبد هم ز پشت / چنان پرخرد بیگنه را بکشت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۱۲۸٫۱۱  ازآن پس بسی نامور بی‌گناه / شده‌ستند بر دست او بر تباه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۱۲۸٫۱۲  مرا زین سخن ویژه اندوه تست / که بیدار دل بادی و تن 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۱۲۸٫۱۳  تو تا آمده‌ستی بدین بوم و بر / کسی را نیامد بد از تو به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۱۲۸٫۱۴  همه مردمی جستی و راستی / جهانی به دانش بیاراستی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۱۲۸٫۱۵  کنون خیره آهرمن دل گسل / ورا از تو کرده‌ست آزرده‌دل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۱۲۸٫۱۶  دلی دارد از تو پر از درد و کین / ندانم چه خواهد جهان آفرین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۱۲۹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۱۲۹٫۰۱  تو دانی که من دوستدار توام / به هر نیک و بد ویژه یار توام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۱۲۹٫۰۲  نباید که فردا گمانی بری / که من بودم آگاه زین داوری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۱۲۹٫۰۳  سیاوش بدو گفت مندیش زین / که یارست با من جهان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۱۲۹٫۰۴  سپهبد جزین کرد ما را امید / که بر من شب آرد به روز سپید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۱۲۹٫۰۵  گر آزار بودیش در دل ز من / سرم برنیفراختی ز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۱۲۹٫۰۶  ندادی به من کشور و تاج و گاه / بر و بوم و فرزند و گنج و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۱۲۹٫۰۷  کنون با تو آیم به درگاه او / درخشان کنم تیره‌گون ماه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۱۲۹٫۰۸  هرآنجا که روشن بود راستی / فروغ دروغ آورد کاستی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۱۲۹٫۰۹  نمایم دلم را بر افراسیاب / درخشان‌تر از بر سپهر آفتاب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۱۲۹٫۱۰  تو دل را بجز شادمانه مدار / روان را به بد در گمانه 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۱۲۹٫۱۱  کسی کاو دم اژدها بسپرد / ز رای جهان آفرین نگذرد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۱۲۹٫۱۲  بدو گفت گرسیوز ای مهربان / تو او را بدان سان که دیدی مدان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۱۲۹٫۱۳  و دیگر به جایی که گردان سپهر / شود تند و چین اندرآرد به چهر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۱۲۹٫۱۴  خردمند دانا نداند فسون / که از چنبر او سر آرد برون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۱۲۹٫۱۵  بدین دانش و این دل هوشمند / بدین سرو بالا و رای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۱۲۹٫۱۶  ندانی همی چاره از مهر باز / بباید که بخت بد آید فراز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۱۳۰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۱۳۰٫۰۱  همی مر ترا بند و تنبل فروخت / به اورند چشم خرد را بدوخت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۱۳۰٫۰۲  نخست آنک داماد کردت به دام / به خیره شدی آن سخن شادکام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۱۳۰٫۰۳  و دیگر که‌ت از خویشتن دور کرد / به روی بزرگان یکی سور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۱۳۰٫۰۴  بدان تا تو گستاخ باشی بدوی / فروماند اندر جهان گفت‌وگوی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۱۳۰٫۰۵  ترا هم ز اغریرث ارجمند / فزون نیست خویشی و پیوند و 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۱۳۰٫۰۶  میانش به خنجر به دو نیم کرد / سپه را به کردار او بیم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۱۳۰٫۰۷  نهانش ببین آشکارا کنون / چنین دان و ایمن مشو زو به خون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۱۳۰٫۰۸  مرا هرچ اندر دل اندیشه بود / خرد بود وز هر دری پیشه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۱۳۰٫۰۹  همان آزمایش بد از روزگار / ازین کینه‌ور تیزدل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۱۳۰٫۱۰  همه پیش تو یک به یک راندم / چو خورشید تابنده برخواندم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۱۳۰٫۱۱  به ایران پدر را بینداختی / به توران همی شارستان ساختی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۱۳۰٫۱۲  چنین دل بدادی به گفتار او / بگشتی همی گرد تیمار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۱۳۰٫۱۳  درختی بد این برنشانده به دست / کجا بار او زهر و بیخش کبست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۱۳۰٫۱۴  همی گفت و مژگان پر از آب زرد / پر افسون دل و لب پر از باد سرد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۱۳۰٫۱۵  سیاوش نگه کرد خیره بدوی / ز دیده نهاده به رخ بر دو 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۱۳۰٫۱۶  چو یاد آمدش روزگار گزند / کزو بگسلد مهر چرخ بلند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۱۳۱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۱۳۱٫۰۱  نماند برو بر بسی روزگار / به روز جوانی سرآیدش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۱۳۱٫۰۲  دلش گشت پردرد و رخساره زرد / پر از غم دل و لب پر از باد سرد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۱۳۱٫۰۳  بدو گفت هرچونک می‌بنگرم / ببادافرَهِ بد نه اندر خورم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۱۳۱٫۰۴  ز گفتار و کردار بر پیش و پس / ز من هیچ ناخوب نشنید کس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۱۳۱٫۰۵  چو گستاخ شد دست با گنج او / بپیچید همانا تن از رنج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۱۳۱٫۰۶  اگرچه بد آید همی بر سرم / هم از رای و فرمان او نگذرم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۱۳۱٫۰۷  بیابم برش هم کنون بی‌سپاه / ببینم که از چیست آزار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۱۳۱٫۰۸  بدو گفت گرسیوز ای نامجوی / ترا آمدن پیش او نیست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۱۳۱٫۰۹  به پا اندر آتش نشاید شدن / نه بر موج دریا بر ایمن بُدن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۱۳۱٫۱۰  همی خیره بر بد شتاب آوری / سر بخت خندان به خواب آوری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۱۳۱٫۱۱  ترا من همانا بسم پایمرد / بر آتش یکی برزنم آب سرد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۱۳۱٫۱۲  یکی پاسخ نامه باید نوشت / پدیدار کردن همه خوب و زشت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۱۳۱٫۱۳  ز کین گر ببینم سر او تهی / درخشان شود روزگار بهی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۱۳۱٫۱۴  سواری فرستم به نزدیک تو / درفشان کنم رای تاریک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۱۳۱٫۱۵  امیدستم از کردگار جهان / شناسندهٔ آشکار و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۱۳۱٫۱۶  که او بازگردد سوی راستی / شود دور ازو کژی و کاستی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۱۳۲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 تا 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۱۳۲٫۰۱  وگر بینم اندر سرش هیچ تاب / هیونی فرستم هم اندر شتاب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۱۳۲٫۰۲  تو زآن سان که باید به زودی بساز / مکن کار بر خویشتن بر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۱۳۲٫۰۳  برون ران از ایدر به هر کشوری / به هر نامداری و هر مهتری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۱۳۲٫۰۴  صد و بیست فرسنگ ز ایدر به چین / همان سیصد و سی به ایران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۱۳۲٫۰۵  ازین سو همه دوستدار تواند / پرستنده و غمگسار تواند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۱۳۲٫۰۶  وزان سو پدر آرزومند تست / جهان بندهٔ خویش و پیوند تست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۱۳۲٫۰۷  به هر کس یکی نامه‌ای کن دراز / بسیچیده باش و درنگی مساز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۱۳۲٫۰۸  سیاوش به گفتار او بگروید / چنان جان بیدار او بغنوید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۱۳۲٫۰۹  بدو گفت از آن در که رانی سُخُن / ز پیمان و رایت نگردم ز 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۱۳۲٫۱۰  تو خواهشگری کن مرا زو بخواه / همی راستی جوی و بنمای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۱۳۲٫۱۱  دبیر پژوهنده را پیش خواند / سخنهای آگنده را برفشاند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۱۳۲٫۱۲  نخست آفریننده را یاد کرد / ز وام خرد جانش آزاد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۱۳۲٫۱۳  ازان پس خرد را ستایش گرفت / ابر شاه ترکان نیایش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۱۳۲٫۱۴  که ای شاه پیروز و به روزگار / زمانه مبادا ز تو یادگار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۱۳۲٫۱۵  مرا خواستی شاد گشتم بدان / که بادا نشست تو با موبدان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۱۳۲٫۱۶  و دیگر فرنگیس را خواستی / به مهر و وفا دل بیاراستی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۱۳۳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۱۳۳٫۰۱  فرنگیس نالنده بود این زمان / به لب ناچران و به تن ناچمان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۱۳۳٫۰۲  بخفت و مرا پیش بالین ببست / میان دو گیتیش بینم 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۱۳۳٫۰۳  مرا دل پر از رای و دیدار تست / دو کشور پر از رنج و آزار تست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۱۳۳٫۰۴  ز نالندگی چون سبکتر شود / فدای تن شاه کشور شود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۱۳۳٫۰۵  بهانه مرا نیز آزار اوست / نهانم پر از درد و تیمار اوست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۱۳۳٫۰۶  چو نامه به مهر اندر آمد به داد / به زودی به گرسیوز بدنژاد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۱۳۳٫۰۷  دلاور سه اسپ تگاور بخواست / همی تاخت یکسر شب و روز 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۱۳۳٫۰۸  چهارم بیامد به درگاه شاه / پر از بد روان و زبان پرگناه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۱۳۳٫۰۹  فراوان بپرسیدش افراسیاب / چو دیدش پر از رنج و سر پرشتاب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۱۳۳٫۱۰  چرا باشتاب آمدی گفت شاه / چگونه سپردی چنین تند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۱۳۳٫۱۱  بدو گفت چون تیره شد روی کار / نشاید شمردن به بد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۱۳۳٫۱۲  سیاوش نکرد ایچ بر کس نگاه / پذیره نیامد مرا خود به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۱۳۳٫۱۳  سخن نیز نشنید و نامه نخواند / مرا پیش تختش به زانو نشاند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۱۳۳٫۱۴  ز ایران بدو نامه پیوسته شد / به مادر همی مهر او بسته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۱۳۳٫۱۵  سپاهی ز روم و سپاهی ز چین / همی هر زمان برخروشد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۱۳۳٫۱۶  تو در کار او گر درنگ آوری / مگر باد زان پس به چنگ آوری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۱۳۴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۱۳۴٫۰۱  و گر دیر گیری تو جنگ آورد / دو کشور به مردی به چنگ آورد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۱۳۴٫۰۲  و گر سوی ایران براند سپاه / که یارد شدن پیش او کینه‌خواه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۱۳۴٫۰۳  ترا کردم آگه ز دیدار خویش / ازین پس بپیچی ز کردار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۱۳۴٫۰۴  چو بشنید افراسیاب این سخن / برو تازه شد روزگار کهن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۱۳۴٫۰۵  به گرسیوز از خشم پاسخ نداد / دلش گشت پرآتش و سر چو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۱۳۴٫۰۶  بفرمود تا برکشیدند نای / همان سنج و شیپور و هندی درای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۱۳۴٫۰۷  به سوی سیاووش بنهاد روی / ابا نامداران پرخاشجوی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۱۳۴٫۰۸  بدانگه که گرسیوز بدفریب / گران کرد بر زین دوال رکیب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۱۳۴٫۰۹  سیاوش به پرده درآمد به درد / به تن لرز لرزان و رخساره زرد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۱۳۴٫۱۰  فرنگیس گفت ای گو شیرچنگ / چه بودت که دیگر شدستی به 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۱۳۴٫۱۱  چنین داد پاسخ که ای خوبروی / به توران زمین شد مرا آب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۱۳۴٫۱۲  بدین سان که گفتار گرسیوزست / ز پرگار بهره مرا مرکزست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۱۳۴٫۱۳  فرنگیس بگرفت گیسو به دست / گل ارغوان را به فندق بخست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۱۳۴٫۱۴  پر از خون شد آن بسد مشک‌بوی / پر از آب چشم و پر از گرد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۱۳۴٫۱۵  همی اشک بارید بر کوه سیم / دو لاله ز خوشاب شد به دو نیم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۱۳۴٫۱۶  همی کند موی و همی ریخت آب / ز گفتار و کردار افراسیاب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۱۳۵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۱۳۵٫۰۱  بدو گفت کای شاه گردن فراز / چه سازی کنون زود بگشای 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۱۳۵٫۰۲  پدر خود دلی دارد از تو به درد / از ایران نیاری سخن یاد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۱۳۵٫۰۳  سوی روم ره با درنگ آیدت / نپویی سوی چین که تنگ آیدت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۱۳۵٫۰۴  ز گیتی کراگیری اکنون پناه / پناهت خداوند خورشید و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۱۳۵٫۰۵  ستم باد بر جان او ماه و سال / کجا بر تن تو شود بدسگال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۱۳۵٫۰۶  همی گفت گرسیوز اکنون ز راه / بیاید همانا ز نزدیک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۱۳۵٫۰۷  چهارم شب اندر بر ماهروی / بخوان اندرون بود با رنگ و بوی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۱۳۵٫۰۸  بلرزید وز خواب خیره بجست / خروشی برآورد چون پیل مست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۱۳۵٫۰۹  همی داشت اندر برش خوب چهر / بدو گفت شاها چبودت ز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۱۳۵٫۱۰  خروشید و شمعی برافروختند / برش عود و عنبر همی سوختند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۱۳۵٫۱۱  بپرسید زو دخت افراسیاب / که فرزانه شاها چه دیدی به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۱۳۵٫۱۲  سیاوش بدو گفت کز خواب من / لبت هیچ مگشای بر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۱۳۵٫۱۳  چنین دیدم ای سرو سیمین به خواب / که بودی یکی بی‌کران رود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۱۳۵٫۱۴  یکی کوه آتش به دیگر کران / گرفته لب آب نیزه وران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۱۳۵٫۱۵  ز یک سو شدی آتش تیزگرد / برافروختی از سیاووش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۱۳۵٫۱۶  ز یک دست آتش ز یک دست آب / به پیش اندرون پیل و افراسیاب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۱۳۶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۱۳۶٫۰۱  بدیدی مرا روی کرده دژم / دمیدی بران آتش تیزدم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۱۳۶٫۰۲  چو گرسیوز آن آتش افروختی / از افروختن مر مرا سوختی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۱۳۶٫۰۳  فرنگیس گفت این به جز نیکوی / نباشد نگر یک زمان بغنوی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۱۳۶٫۰۴  به گرسیوز آید همی بخت شوم / شود کشته بر دست سالار روم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۱۳۶٫۰۵  سیاوش سپه را سراسر بخواند / به درگاه ایوان زمانی بماند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۱۳۶٫۰۶  بسیچید و بنشست خنجر به چنگ / طلایه فرستاد بر سوی گنگ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۱۳۶٫۰۷  دو بهره چو از تیره شب در گذشت / طلایه هم آنگه بیامد ز 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۱۳۶٫۰۸  که افراسیاب و فراوان سپاه / پدید آمد از دور تازان به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۱۳۶٫۰۹  ز نزدیک گرسیوز آمد نوند / که بر چارهٔ جان میان را ببند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۱۳۶٫۱۰  نیامد ز گفتار من هیچ سود / از آتش ندیدم جز از تیره دود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۱۳۶٫۱۱  نگر تا چه باید کنون ساختن / سپه را کجا باید انداختن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۱۳۶٫۱۲  سیاوش ندانست زان کار او / همی راست آمدش گفتار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۱۳۶٫۱۳  فرنگیس گفت ای خردمند شاه / مکن هیچ گونه به ما در نگاه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۱۳۶٫۱۴  یکی بارهٔ گام‌زن برنشین / مباش ایچ ایمن به توران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۱۳۶٫۱۵  ترا زنده خواهم که مانی بجای / سر خویش گیر و کسی را مپای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۱۳۶٫۱۶  سیاوش بدو گفت کان خواب من / بجا آمد و تیره شد آب من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۱۳۷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۱۳۷٫۰۱  مرا زندگانی سرآید همی / غم و درد و انده درآید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۱۳۷٫۰۲  چنین است کار سپهر بلند / گهی شاد دارد گهی مستمند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۱۳۷٫۰۳  گر ایوان من سر به کیوان کشید / همان زهر گیتی بباید چشید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۱۳۷٫۰۴  اگر سال گردد هزار و دویست / بجز خاک تیره مرا جای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۱۳۷٫۰۵  ز شب روشنایی نجوید کسی / کجا بهره دارد ز دانش بسی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۱۳۷٫۰۶  ترا پنج ماهست ز آبستنی / ازین نامور گر بود رستنی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۱۳۷٫۰۷  درخت تو گر نر به بار آورد / یکی نامور شهریار آورد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۱۳۷٫۰۸  سرافراز کیخسروش نام کن / به غم خوردن او دل آرام 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۱۳۷٫۰۹  چنین گردد این گنبد تیزرو / سرای کهن را نخوانند نو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۱۳۷٫۱۰  ازین پس به فرمان افراسیاب / مرا تیره‌بخت اندرآید به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۱۳۷٫۱۱  ببرند بر بیگنه بر سرم / ز خون جگر برنهند افسرم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۱۳۷٫۱۲  نه تابوت یابم نه گور و کفن / نه بر من بگرید کسی ز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۱۳۷٫۱۳  نهالی مرا خاک توران بود / سرای کهن کام شیران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۱۳۷٫۱۴  برین گونه خواهد گذشتن سپهر / نخواهد شدن رام با من به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۱۳۷٫۱۵  ز خورشید تابنده تا تیره‌خاک / گذر نیست از داد یزدان پاک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۱۳۷٫۱۶  به خواری ترا روزبانان شاه / سر و تن برهنه برندت به راه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۱۳۸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۱۳۸٫۰۱  بیاید سپهدار پیران به در / بخواهش بخواهد ترا از پدر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۱۳۸٫۰۲  به جان بی‌گنه خواهدت زینهار / به ایوان خویشش برد زار و خوار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۱۳۸٫۰۳  وز ایران بیاید یکی چاره‌گر / به فرمان دادار بسته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۱۳۸٫۰۴  از ایدر ترا با پسر ناگهان / سوی رود جیحون برد در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۱۳۸٫۰۵  نشانند بر تخت شاهی ورا / به فرمان بود مرغ و ماهی ورا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۱۳۸٫۰۶  ز گیتی برآرد سراسر خروش / زمانه ز کیخسرو آید به جوش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۱۳۸٫۰۷  ز ایران یکی لشکر آرد به کین / پرآشوب گردد سراسر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۱۳۸٫۰۸  پی رخش فرخ زمین بسپرد / به توران کسی را به کس نشمرد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۱۳۸٫۰۹  به کین من امروز تا رستخیز / نبینی جز از گرز و شمشیر تیز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۱۳۸٫۱۰  برین گفتها بر تو دل سخت کن / تن از ناز و آرام پردخت 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۱۳۸٫۱۱  سیاوش چو با جفت غمها بگفت / خروشان بدو اندر آویخت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۱۳۸٫۱۲  رخش پر ز خون دل و دیده گشت / سوی آخُر تازی اسپان گذشت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۱۳۸٫۱۳  بیاورد شبرنگ بهزاد را / که دریافتی روز کین باد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۱۳۸٫۱۴  خروشان سرش را به بر در گرفت / لگام و فسارش ز سر برگرفت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۱۳۸٫۱۵  به گوش اندرش گفت رازی دراز / که بیدار دل باش و با کس مساز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۱۳۸٫۱۶  چو کیخسرو آید به کین خواستن / عنانش ترا باید آراستن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۱۳۹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۱۳۹٫۰۱  ورا بارگی باش و گیتی بکوب / چنان چون سر مار افعی به چوب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۱۳۹٫۰۲  از آخر ببر دل به یکبارگی / که او را تو باشی به کین بارگی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۱۳۹٫۰۳  دگر مرکبان را همه کرد پی / برافروخت برسان آتش ز 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۱۳۹٫۰۴  خود و سرکشان سوی ایران کشید / رخ از خون دیده شده ناپدید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۱۳۹٫۰۵  چو یک نیم فرسنگ ببرید راه / رسید اندرو شاه توران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۱۳۹٫۰۶  سپه دید با خود و تیغ و زره / سیاوش زده بر زره بر گره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۱۳۹٫۰۷  به دل گفت گرسیوز این راست گفت / سخن زین نشانی که بُد در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۱۳۹٫۰۸  سیاوش بترسید از بیم جان / مگر گفت بدخواه گردد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۱۳۹٫۰۹  همی بنگرید این بدان آن بدین / که کینه نبدشان به دل پیش ازین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۱۳۹٫۱۰  ز بیم سیاوش سواران جنگ / گرفتند آرام و هوش و درنگ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۱۳۹٫۱۱  چه گفت آن خردمند بسیار هوش / که با اختر بد به مردی مکوش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۱۳۹٫۱۲  چنین گفت زان پس به افراسیاب / که ای پرهنر شاه با جاه و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۱۳۹٫۱۳  چرا جنگ جوی آمدی با سپاه / چرا کشت خواهی مرا بی‌گناه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۱۳۹٫۱۴  سپاه دو کشور پر از کین کنی / زمان و زمین پر ز نفرین کنی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۱۳۹٫۱۵  چنین گفت گرسیوز کم خرد / کزین در سخن خود کی اندر خورد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۱۳۹٫۱۶  گر ایدر چنین بی‌گناه آمدی / چرا با زره نزد شاه آمدی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۱۴۰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۱۴۰٫۰۱  پذیره شدن زین نشان راه نیست / سنان و سپر هدیهٔ شاه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۱۴۰٫۰۲  سیاوش بدانست کان کار اوست / برآشفتن شه ز بازار اوست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۱۴۰٫۰۳  چو گفتار گرسیوز افراسیاب / شنید و برآمد بلند آفتاب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۱۴۰٫۰۴  به ترکان بفرمود کاندر دهید / درین دشت کشتی به خون برنهید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۱۴۰٫۰۵  از ایران سپه بود مردی هزار / همه نامدار از در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۱۴۰٫۰۶  رده بر کشیدند ایرانیان / ببستند خون ریختن را میان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۱۴۰٫۰۷  همه با سیاوش گرفتند جنگ / ندیدند جای فسون و درنگ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۱۴۰٫۰۸  کنون خیره گفتند ما را کشند / بباید که تنها به خون در کشند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۱۴۰٫۰۹  بمان تا ز ایرانیان دست برد / ببینند و مشمر چنین کار خرد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۱۴۰٫۱۰  سیاوش چنین گفت کین رای نیست / همان جنگ را مایه و پای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۱۴۰٫۱۱  مرا چرخ گردان اگر بی‌گناه / به دست بدان کرد خواهد تباه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۱۴۰٫۱۲  به مردی کنون زور و آهنگ نیست / که با کردگار جهان جنگ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۱۴۰٫۱۳  سرآمد بریشان بر آن روزگار / همه کشته گشتند و برگشته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۱۴۰٫۱۴  ز تیر و ز ژوپین ببد خسته شاه / نگون اندر آمد ز پشت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۱۴۰٫۱۵  همی گشت بر خاک و نیزه به دست / گروی زره دست او را ببست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۱۴۰٫۱۶  نهادند بر گردنش پالهنگ / دو دست از پس پشت بسته چو سنگ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۱۴۱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۱۴۱٫۰۱  دوان خون بران چهرهٔ ارغوان / چنان روز نادیده چشم جوان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۱۴۱٫۰۲  برفتند سوی سیاووش گرد / پس پشت و پیش سپه بود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۱۴۱٫۰۳  چنین گفت سالار توران سپاه / که ایدر کشیدش به یکسو ز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۱۴۱٫۰۴  کنیدش به خنجر سر از تن جدا / به شخی که هرگز نروید گیا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۱۴۱٫۰۵  بریزید خونش بران گرم خاک / ممانید دیر و مدارید باک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۱۴۱٫۰۶  چنین گفت با شاه یکسر سپاه / کزو شهریارا چه دیدی گناه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۱۴۱٫۰۷  چرا کشت خواهی کسی را که تاج / بگرید برو زار با تخت عاج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۱۴۱٫۰۸  سری را کجا تاج باشد کلاه / نشاید برید ای خردمند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۱۴۱٫۰۹  به هنگام شادی درختی مکار / که زهر آورد بار او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۱۴۱٫۱۰  همی بود گرسیوز بدنشان / ز بیهودگی یار مردم کشان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۱۴۱٫۱۱  که خون سیاوش بریزد به درد / کزو داشت درد دل اندر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۱۴۱٫۱۲  ز پیران یکی بود کهتر به سال / برادر بد او را و فرخ همال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۱۴۱٫۱۳  کجا پیلسم بود نام جوان / یکی پرهنر بود و روشن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۱۴۱٫۱۴  چنین گفت مر شاه را پیلسم / که این شاخ را بار دردست و غم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۱۴۱٫۱۵  ز دانا شنیدم یکی داستان / خرد شد بران نیز همداستان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۱۴۱٫۱۶  که آهسته دل کم پشیمان شود / هم آشفته را هوش درمان شود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۱۴۲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۱۴۲٫۰۱  شتاب و بدی کار آهرمنست / پشیمانی جان و رنج تنست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۱۴۲٫۰۲  سری را که باشی بدو پادشا / به تیزی بریدن نبینم روا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۱۴۲٫۰۳  ببندش همی دار تا روزگار / برین بد ترا باشد آموزگار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۱۴۲٫۰۴  چو باد خرد بر دلت بروزد / از ان پس ورا سربریدن سزد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۱۴۲٫۰۵  بفرمای بند و تو تندی مکن / که تندی پشیمانی آرد به 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۱۴۲٫۰۶  چه بری سری را همی بی‌گناه / که کاووس و رستم بود کینه 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۱۴۲٫۰۷  پدر شاه و رستمش پروردگار / بپیچی به فرجام زین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۱۴۲٫۰۸  چو گودرز و چون گیو و برزین و طوس / ببندند بر کوههٔ پیل کوس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۱۴۲٫۰۹  دمنده سپهبد گو پیلتن / که خوارند بر چشم او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۱۴۲٫۱۰  فریبرز کاووس درنده شیر / که هرگز ندیدش کس از جنگ سیر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۱۴۲٫۱۱  برین کینه بندند یکسر کمر / در و دشت گردد پر از کینه‌ور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۱۴۲٫۱۲  نه من پای دارم نه پیوند من / نه گردی ز گردان این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۱۴۲٫۱۳  همانا که پیران بیاید پگاه / ازو بشنود داستان نیز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۱۴۲٫۱۴  مگر خود نیازت نیاید بدین / مگستر یکی تا جهانست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۱۴۲٫۱۵  بدو گفت گرسیوز ای هوشمند / بگفت جوانان هوا را مبند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۱۴۲٫۱۶  از ایرانیان دشت پر کرگس است / گر از کین بترسی ترا این بس است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۱۴۳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۱۴۳٫۰۱  همین بد که کردی ترا خود نه بس / که خیره همی بشنوی پند کس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۱۴۳٫۰۲  سیاوش چو بخروشد از روم و چین / پر از گرز و شمشیر بینی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۱۴۳٫۰۳  بریدی دم مار و خستی سرش / به دیبا بپوشید خواهی برش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۱۴۳٫۰۴  گر ایدونک او را به جان زینهار / دهی من نباشم بر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۱۴۳٫۰۵  به بیغوله‌ای خیزم از بیم جان / مگر خود به زودی سرآید زمان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۱۴۳٫۰۶  برفتند پیچان دمور و گروی / بر شاه ترکان پر از رنگ و بوی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۱۴۳٫۰۷  که چندین به خون سیاوش مپیچ / که آرام خوار آید اندر بسیچ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۱۴۳٫۰۸  به گفتار گرسیوز رهنمای / برآرای و بردار دشمن ز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۱۴۳٫۰۹  زدی دام و دشمن گرفتی بدوی / ز ایران برآید یکی های و هوی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۱۴۳٫۱۰  سزا نیست این را گرفتن به دست / دل بدسگالان بباید شکست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۱۴۳٫۱۱  سپاهی بدین گونه کردی تباه / نگر تا چگونه بود رای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۱۴۳٫۱۲  اگر خود نیازردتی از نخست / به آب این گنه را توانست 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۱۴۳٫۱۳  کنون آن به آید که اندر جهان / نباشد پدید آشکار و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۱۴۳٫۱۴  بدیشان چنین پاسخ آورد شاه / کزو من ندیدم به دیده گناه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۱۴۳٫۱۵  و لیکن ز گفت ستاره شمر / به فرجام زو سختی آید به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۱۴۳٫۱۶  گر ایدونک خونش بریزم به کین / یکی گرد خیزد ز ایران زمین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۱۴۴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۱۴۴٫۰۱  رها کردنش بتر از کشتنست / همان کشتنش رنج و درد 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۱۴۴٫۰۲  به توران گزند مرا آمدست / غم و درد و بند مرا آمدست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۱۴۴٫۰۳  خردمند گر مردم بدگمان / نداند کسی چارهٔ آسمان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۱۴۴٫۰۴  فرنگیس بشنید رخ را بخست / میان را به زنار خونین ببست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۱۴۴٫۰۵  پیاده بیامد به نزدیک شاه / به خون رنگ داده دو رخساره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۱۴۴٫۰۶  به پیش پدر شد پر از درد و باک / خروشان به سر بر همی ریخت خاک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۱۴۴٫۰۷  بدو گفت کای پرهنر شهریار / چرا کرد خواهی مرا خاکسار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۱۴۴٫۰۸  دلت را چرا بستی اندر فریب / همی از بلندی نبینی نشیب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۱۴۴٫۰۹  سر تاجداران مبر بی‌گناه / که نپسندد این داور هور و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۱۴۴٫۱۰  سیاوش که بگذاشت ایران زمین / همی از جهان بر تو کرد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۱۴۴٫۱۱  بیازرد از بهر تو شاه را / چنان افسر و تخت و آن گاه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۱۴۴٫۱۲  بیامد ترا کرد پشت و پناه / کنون زو چه دیدی که بردت ز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۱۴۴٫۱۳  نبرد سر تاجداران کسی / که با تاج بر تخت ماند بسی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۱۴۴٫۱۴  مکن بی‌گنه بر تن من ستم / که گیتی سپنج است با باد و 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۱۴۴٫۱۵  یکی را به چاه افگند بی‌گناه / یکی با کله برنشاند به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۱۴۴٫۱۶  سرانجام هر دو به خاک اندرند / ز اختر به چنگ مغاک اندرند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۱۴۵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۱۴۵٫۰۱  شنیدی که از آفریدون گرد / ستمگاره ضحاک تازی چه 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۱۴۵٫۰۲  همان از منوچهر شاه بزرگ / چه آمد به سلم و به تور سترگ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۱۴۵٫۰۳  کنون زنده بر گاه کاووس شاه / چو دستان و چون رستم کینه 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۱۴۵٫۰۴  جهان از تهمتن بلرزد همی / که توران به جنگش نیرزد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۱۴۵٫۰۵  چو بهرام و چون زنگهٔ شاوران / که نندیشد از گرز کنداوران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۱۴۵٫۰۶  همان گیو کز بیم او روز جنگ / همی چرم روباه پوشد پلنگ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۱۴۵٫۰۷  درختی نشانی همی بر زمین / کجا برگ خون آورد بار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۱۴۵٫۰۸  به کین سیاوش سیه پوشد آب / کند زار نفرین به افراسیاب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۱۴۵٫۰۹  ستمگاره‌ای بر تن خویشتن / بسی یادت آید ز گفتار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۱۴۵٫۱۰  نه اندر شکاری که گور افگنی / دگر آهوان را به شور افگنی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۱۴۵٫۱۱  همی شهریاری ربایی ز گاه / درین کار به زین نگه کن پگاه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۱۴۵٫۱۲  مده شهر توران به خیره به باد / بباید که روز بد آیدت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۱۴۵٫۱۳  بگفت این و روی سیاوش بدید / دو رخ را بکند و فغان برکشید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۱۴۵٫۱۴  دل شاه توران برو بر بسوخت / همی خیره چشم خرد را بدوخت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۱۴۵٫۱۵  بدو گفت برگرد و ایدر مپای / چه دانی کزین بد مرا چیست 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۱۴۵٫۱۶  به کاخ بلندش یکی خانه بود / فرنگیس زان خانه بیگانه بود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۱۴۶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۱۴۶٫۰۱  مر او را دران خانه انداختند / در خانه را بند برساختند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۱۴۶٫۰۲  بفرمود پس تا سیاووش را / مرآن شاه بی‌کین و خاموش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۱۴۶٫۰۳  که این را بجایی بریدش که کس / نباشد ورا یار و فریادرس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۱۴۶٫۰۴  سرش را ببرید یکسر ز تن / تنش کرگسان را بپوشد کفن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۱۴۶٫۰۵  بباید که خون سیاوش زمین / نبوید نروید گیا روز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۱۴۶٫۰۶  همی تاختندش پیاده کشان / چنان روزبانان مردم کشان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۱۴۶٫۰۷  سیاوش بنالید با کردگار / که‌ای برتر از گردش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۱۴۶٫۰۸  یکی شاخ پیدا کن از تخم من / چو خورشید تابنده بر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۱۴۶٫۰۹  که خواهد ازین دشمنان کین خویش / کند تازه در کشور آیین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۱۴۶٫۱۰  همی شد پس پشت او پیلسم / دو دیده پر از خون و دل پر ز غم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۱۴۶٫۱۱  سیاوش بدو گفت پدرود باش / زمین تار و تو جاودان پود باش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۱۴۶٫۱۲  درودی ز من سوی پیران رسان / بگویش که گیتی دگر شد بسان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۱۴۶٫۱۳  به پیران نه زین‌گونه بودم امید / همی پند او باد بد من چو بید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۱۴۶٫۱۴  مرا گفته بود او که با صد هزار / زره‌دار و برگستوان‌ور سوار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۱۴۶٫۱۵  چو برگرددت روز یار توام / بگاه چرا مرغزار توام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۱۴۶٫۱۶  کنون پیش گرسیوز اندر دوان / پیاده چنین خوار و تیره‌روان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۱۴۷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 تا بخش ۱۲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۱۴۷٫۰۱  نبینم همی یار با خود کسی / که بخروشدی زار بر من بسی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۱۴۷٫۰۲  چو از شهر و ز لشکر اندر گذشت / کشانش ببردند بر سوی 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۱۴۷٫۰۳  ز گرسیوز آن خنجر آبگون / گروی زره بستد از بهر خون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۱۴۷٫۰۴  بیفگند پیل ژیان را به خاک / نه شرم آمدش زان سپهبد نه باک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۱۴۷٫۰۵  یکی تشت بنهاد زرین برش / جدا کرد زان سرو سیمین سرش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۱۴۷٫۰۶  بجایی که فرموده بد تشت خون / گروی زره برد و کردش نگون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۱۴۷٫۰۷  یکی باد با تیره گردی سیاه / برآمد بپوشید خورشید و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۱۴۷٫۰۸  همی یکدگر را ندیدند روی / گرفتند نفرین همه بر گروی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۱۴۷٫۰۹  چو از سروبن دور گشت آفتاب / سر شهریار اندرآمد به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۱۴۷٫۱۰  چه خوابی که چندین زمان برگذشت / نه جنبید و بیدار هرگز نگشت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۱۴۷٫۱۱  چو از شاه شد گاه و میدان تهی / نه خورشید با او نه سرو سهی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۱۴۷٫۱۲  چپ و راست هر سو بتابم همی / سر و پای گیتی نیابم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۱۴۷٫۱۳  یکی بد کند نیک پیش آیدش / جهان بنده و بخت خویش آیدش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۱۴۷٫۱۴  یکی جز به نیکی جهان نسپرد / همی از نژندی فرو پژمرد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۱۴۷٫۱۵  مدار ایچ تیمار با او به هم / به گیتی مکن جان و دل را دژم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۱۴۷٫۱۶  ز خان سیاوش برآمد خروش / جهانی ز گرسیوز آمد به جوش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۱۴۸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۱۴۸٫۰۱  ز سر ماهرویان گسسته کمند / خراشیده روی و بمانده نژند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۱۴۸٫۰۲  همه بندگان موی کردند باز / فرنگیس مشکین کمند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۱۴۸٫۰۳  برید و میان را به گیسو ببست / به فندق گل ارغوانرا بخست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۱۴۸٫۰۴  به آواز بر جان افراسیاب / همی کرد نفرین و می‌ریخت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۱۴۸٫۰۵  خروشش به گوش سپهبد رسید / چو آن ناله و زار نفرین شنید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۱۴۸٫۰۶  به گرسیوز بدنشان شاه گفت / که او را به کوی آورید از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۱۴۸٫۰۷  ز پرده به درگه بریدش کشان / بر روزبانان مردم کشان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۱۴۸٫۰۸  بدان تا بگیرند موی سرش / بدرند بر بر همه چادرش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۱۴۸٫۰۹  زنندش همی چوب تا تخم کین / بریزد برین بوم توران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۱۴۸٫۱۰  نخواهم ز بیخ سیاوش درخت / نه شاخ و نه برگ و نه تاج و نه تخت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۱۴۸٫۱۱  همه نامداران آن انجمن / گرفتند نفرین برو تن به 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۱۴۸٫۱۲  که از شاه و دستور وز لشکری / ازین‌گونه نشیند کس داوری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۱۴۸٫۱۳  بیامد پر از خون دو رخ پیلسم / روان پر ز داغ و رخان پر ز 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۱۴۸٫۱۴  به نزدیک لهاک و فرشیدورد / سراسر سخنها همه یاد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۱۴۸٫۱۵  که دوزخ به از بوم افراسیاب / نباید بدین کشور آرام و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۱۴۸٫۱۶  بتازیم و نزدیک پیران شویم / به تیمار و درد اسیران شویم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۱۴۹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۱۴۹٫۰۱  سه اسپ گرانمایه کردند زین / همی برنوشتند گفتی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۱۴۹٫۰۲  به پیران رسیدند هر سه سوار / رخان پر ز خون همچو ابر بهار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۱۴۹٫۰۳  برو بر شمردند یکسر سخن / که بخت از بدیها چه افگند 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۱۴۹٫۰۴  یکی زاریی خاست کاندر جهان / نبیند کسی از کهان و مهان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۱۴۹٫۰۵  سیاووش را دست بسته چو سنگ / فگندند در گردنش پالهنگ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۱۴۹٫۰۶  به دشتش کشیدند پر آب روی / پیاده دوان در به پیش گروی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۱۴۹٫۰۷  تن پیل وارش بران گرم خاک / فگندند و از کس نکردند باک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۱۴۹٫۰۸  یکی تشت بنهاد پیشش گروی / بپیچید چون گوسفندانش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۱۴۹٫۰۹  برید آن سر شاهوارش ز تن / فگندش چو سرو سهی بر چمن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۱۴۹٫۱۰  همه شهر پر زاری و ناله گشت / به چشم اندرون آب چون ژاله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۱۴۹٫۱۱  چو پیران به گفتار بنهاد گوش / ز تخت اندرافتاد و زو رفت هوش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۱۴۹٫۱۲  همی جامه را بر برش کرد چاک / همی کند موی و همی ریخت خاک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۱۴۹٫۱۳  بدو پیلسم گفت بشتاب زود / که دردی بدین درد و سختی فزود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۱۴۹٫۱۴  فرنگیس رانیز خواهند کشت / مکن هیچ‌گونه برین کار پشت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۱۴۹٫۱۵  به درگاه بردند مویش کشان / بر روزبانان مردم کشان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۱۴۹٫۱۶  جهانی بدو کرده دیده پرآب / ز کردار بدگوهر افراسیاب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۱۵۰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۱۵۰٫۰۱  که این هول کاریست بادرد و بیم / که اکنون فرنگیس را بر دو نیم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۱۵۰٫۰۲  زنند و شود پادشاهی تباه / مر او را نخواند کسی نیز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۱۵۰٫۰۳  ز آخور بیاورد پس پهلوان / ده اسپ سوار آزموده جوان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۱۵۰٫۰۴  خود و گرد رویین و فرشیدورد / برآورد زان راه ناگاه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۱۵۰٫۰۵  بدو روز و دو شب بدرگه رسید / درنامور پرجفا پیشه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۱۵۰٫۰۶  فرنگیس را دید چون بیهشان / گرفته ورا روزبانان کشان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۱۵۰٫۰۷  به چنگال هر یک یکی تیغ تیز / ز درگاه برخاسته رستخیز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۱۵۰٫۰۸  همانگاه پیران بیامد چو باد / کسی کش خرد بود گشتند 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۱۵۰٫۰۹  چو چشم گرامی به پیران رسید / شد از خون دیده رخش ناپدید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۱۵۰٫۱۰  بدو گفت با من چه بد ساختی / چرا خیره بر آتش انداختی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۱۵۰٫۱۱  ز اسپ اندر افتاد پیران به خاک / همه جامهٔ پهلوی کرده چاک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۱۵۰٫۱۲  بفرمود تا روزبانان در / زمانی ز فرمان بتابند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۱۵۰٫۱۳  بیامد دمان پیش افراسیاب / دل از درد خسته دو دیده پر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۱۵۰٫۱۴  بدو گفت شاها انوشه بدی / روان را به دیدار توشه بدی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۱۵۰٫۱۵  چه آمد ز بد بر تو ای نیکخوی / که آوردت این روز بد آرزوی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۱۵۰٫۱۶  چرا بر دلت چیره شد رای دیو / ببرد از رخت شرم گیهان خدیو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۱۵۱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۱۵۱٫۰۱  بکشتی سیاووش را بی‌گناه / به خاک اندر انداختی نام و جاه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۱۵۱٫۰۲  به ایران رسد زین بدی آگهی / که شد خشک پالیز سرو سهی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۱۵۱٫۰۳  بسا تاجداران ایران زمین / که با لشکر آیند پردرد و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۱۵۱٫۰۴  جهان آرمیده ز دست بدی / شده آشکارا ره ایزدی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۱۵۱٫۰۵  فریبنده دیوی ز دوزخ بجست / بیامد دل شاه ترکان بخست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۱۵۱٫۰۶  بران اهرمن نیز نفرین سزد / که پیچد روانت سوی راه بد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۱۵۱٫۰۷  پشیمان شوی زین به روز دراز / بپیچی زمانی به گرم و گداز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۱۵۱٫۰۸  ندانم که این گفتن بد ز کیست / و زین آفریننده را رای 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۱۵۱٫۰۹  چو دیوانه از جای برخاستی / چنین خیره بد را بیاراستی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۱۵۱٫۱۰  کنون زو گذشتی به فرزند خویش / رسیدی به پیچاره پیوند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۱۵۱٫۱۱  نجوید همانا فرنگیس بخت / نه اورنگ شاهی نه تاج و نه تخت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۱۵۱٫۱۲  به فرزند با کودکی در نهان / درفشی مکن خویشتن در جهان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۱۵۱٫۱۳  که تا زنده‌ای بر تو نفرین بود / پس از زندگی دوزخ آیین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۱۵۱٫۱۴  اگر شاه روشن کند جان من / فرستد ورا سوی ایوان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۱۵۱٫۱۵  گر ایدونک اندیشه زین کودک است / همانا که این درد و رنج اندک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۱۵۱٫۱۶  بمان تا جدا گردد از کالبد / بپیش تو آرم بدو ساز بد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۱۵۲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۱۲ تا 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۱۵۲٫۰۱  بدو گفت زینسان که گفتی بساز / مرا کردی از خون او بی‌نیاز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۱۵۲٫۰۲  سپهدار پیران بدان شاد شد / از اندیشه و درد آزاد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۱۵۲٫۰۳  بیامد به درگاه و او را ببرد / بسی نیز بر روزبانان شمرد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۱۵۲٫۰۴  بی‌آزار بردش به سوی ختن / خروشان همه درگه و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۱۵۲٫۰۵  چو آمد به ایوان به گلشهر گفت / که این خوب رخ را بباید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۱۵۲٫۰۶  تو بر پیش این نامور زینهار / بباش و بدارش پرستاروار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۱۵۲٫۰۷  برین نیز بگذشت یک چند روز / گران شد فرنگیس گیتی فروز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۱۵۲٫۰۸  شبی قیرگون، ماه پنهان‌شده / به خواب اندرون مرغ و دام و دده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۱۵۲٫۰۹  چنان دید سالار پیران به خواب / که شمعی برافروختی ز آفتاب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۱۵۲٫۱۰  سیاوش برِ شمع تیغی به دست / به آواز گفتی: نشاید 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۱۵۲٫۱۱  کزین خواب نوشین سر آزاد کن / ز فرجام گیتی یکی یاد 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۱۵۲٫۱۲  که روز نوآیین و جشنی نوست / شب سور آزاده کیخسروست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۱۵۲٫۱۳  سپهبد بلرزید در خواب خوش / بجنبید گلشهر خورشیدفش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۱۵۲٫۱۴  بدو گفت پیران که برخیز و رو / خرامنده پیش فرنگیس شو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۱۵۲٫۱۵  سیاووش را دیدم اکنون به خواب / درخشان‌تر از برسپهر آفتاب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۱۵۲٫۱۶  که گفتی مرا چند خسپی؟ مپای! / به جشن جهانجوی کیخسرو آی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۱۵۳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۱۵۳٫۰۱  همی رفت گلشهر تا پیش ماه / جدا گشته بود از بر ماه،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۱۵۳٫۰۲  بدید و به شادی سبک بازگشت / همانگاه گیتی پرآواز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۱۵۳٫۰۳  بیامد به شادی به پیران بگفت / که اینت به‌آیین خور و ماه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۱۵۳٫۰۴  یکی اندرآی و شگفتی ببین / بزرگی و رای جهان‌آفرین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۱۵۳٫۰۵  تو گویی نشاید مگر تاج را / و گر جوشن و ترگ و تاراج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۱۵۳٫۰۶  سپهبد بیامد بر شهریار / بسی آفرین کرد و بردش نثار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۱۵۳٫۰۷  بران برز و بالا و آن شاخ و یال / تو گویی برو برگذشته‌ست سال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۱۵۳٫۰۸  ز بهر سیاوش دو دیده پرآب / همی کرد نفرین بر افراسیاب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۱۵۳٫۰۹  چنین گفت با نامدار انجمن / که گر بگسلد زین سخن جان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۱۵۳٫۱۰  نمانم که یازد بدین شاه چنگ / مرا گر سپارد به چنگ نهنگ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۱۵۳٫۱۱  بدانگه که بنمود خورشید چهر / به خواب اندرآمد سر تیره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۱۵۳٫۱۲  چو بیدار شد پهلوان سپاه / دمان اندر آمد به نزدیک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۱۵۳٫۱۳  همی ماند تا جای پردخت شد / به نزدیک آن نامور تخت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۱۵۳٫۱۴  بدو گفت خورشیدفش مهترا! / جهاندار و بیدار و افسونگرا!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۱۵۳٫۱۵  به در بر یکی بنده بفزود دوش / تو گفتی ورا مایه دادست هوش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۱۵۳٫۱۶  نماند ز خوبی جز از تو به کس / تو گویی که بر گاه شاهست و بس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۱۵۴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۱۵۴٫۰۱  اگر تور را روز بازآمدی / به دیدار چهرش نیاز آمدی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۱۵۴٫۰۲  فریدون گردست گویی بجای / به فرّ و به چهر و به دست و به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۱۵۴٫۰۳  بر ایوان چنو کس نبیند نگار / بدو تازه شد فرّه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۱۵۴٫۰۴  از اندیشهٔ بد بپرداز دل / برافراز تاج و برافروز دل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۱۵۴٫۰۵  چنان کرد روشن جهان‌آفرین / کزو دور شد جنگ و بیداد و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۱۵۴٫۰۶  روانش ز خون سیاوش به درد / برآورد بر لب یکی باد سرد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۱۵۴٫۰۷  پشیمان بشد زان کجا کرده بود / به گفتار بیهوده آزرده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۱۵۴٫۰۸  بدو گفت من زین نوآمد بسی / سخن‌ها شنیدستم از هر کسی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۱۵۴٫۰۹  پر آشوب جنگست زو روزگار / همه یاد دارم ز آموزگار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۱۵۴٫۱۰  که از تخمهٔ تور وز کیقباد / یکی شاه سر برزند بانژاد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۱۵۴٫۱۱  جهان را به مهر وی آید نیاز / همه شهر توران برندش نماز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۱۵۴٫۱۲  کنون بودنی هرچ بایست بود / ندارد غم و رنج و اندیشه سود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۱۵۴٫۱۳  مداریدش اندر میان گروه / به نزد شبانان فرستش به کوه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۱۵۴٫۱۴  بدان تا نداند که من خود کیم / بدیشان سپرده ز بهر چیم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۱۵۴٫۱۵  نیاموزد از کس خرد گر نژاد / ز کار گذشته نیایدش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۱۵۴٫۱۶  بگفت آنچ یاد آمدش زین سخن / همه نو شمرد این سرای کهن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۱۵۵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۱۵۵٫۰۱  چه سازی که چاره بدست تو نیست / درازست در کام و شست تو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۱۵۵٫۰۲  گر ایدونک بد بینی از روزگار / به نیکی همو باشد آموزگار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۱۵۵٫۰۳  بیامد به در پهلوان شادمان / بدل بر همه نیک بودش 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۱۵۵٫۰۴  جهان‌آفرین را نیایش گرفت / به شاه جهان بر ستایش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۱۵۵٫۰۵  پراندیشه بُد تا به ایوان رسید / کزان رنج و مهرش چه آید 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۱۵۵٫۰۶  شبانان کوه قلا را بخواند / وزان خرد چندی سخن‌ها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۱۵۵٫۰۷  که این را بدارید چون جان پاک / نباید که بیند ورا باد و خاک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۱۵۵٫۰۸  نباید که تنگ آیدش روزگار / اگر دیده و دل کند خواستار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۱۵۵٫۰۹  شبان را ببخشید بسیار چیز / یکی دایه با او فرستاد نیز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۱۵۵٫۱۰  بریشان سپرد آن دل و دیده را / جهانجوی گرد پسندیده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۱۵۵٫۱۱  بدین نیز بگذشت گردان سپهر / به خسرو بر از مهر بخشود چهر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۱۵۵٫۱۲  چو شد هفت ساله گو سرفراز / هنر با نژادش همی گفت 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۱۵۵٫۱۳  ز چوبی کمان کرد وز روده زه / ز هر سو برافگند زه را گره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۱۵۵٫۱۴  ابی پرّ و پیکان یکی تیر کرد / به دشت اندر آهنگ نخچیر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۱۵۵٫۱۵  چو ده‌ساله شد گشت گردی سترگ / به زخم گراز آمد و خرس و گرگ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۱۵۵٫۱۶  وزان جایگه شد به شیر و پلنگ / هم آن چوب خمّیده بد ساز جنگ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۱۵۶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۱۵۶٫۰۱  چنین تا برآمد برین روزگار / بیامد به فرمان آموزگار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۱۵۶٫۰۲  شبان اندر آمد ز کوه و ز دشت / بنالید و نزدیک پیران گذشت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۱۵۶٫۰۳  که من زین سرافراز شیر یله / سوی پهلوان آمدم با گله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۱۵۶٫۰۴  همی کرد نخچیر آهو نخست / بر شیر و جنگ پلنگان نجست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۱۵۶٫۰۵  کنون نزد او جنگ شیر دمان / همانست و نخچیر آهو همان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۱۵۶٫۰۶  نباید که آید برو بر گزند / بیاویزدم پهلوان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۱۵۶٫۰۷  چو بشنید پیران بخندید و گفت / نماند نژاد و هنر در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۱۵۶٫۰۸  نشست از بر بارهٔ دست‌کش / بیامد بر خسرو شیرفش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۱۵۶٫۰۹  بفرمود تا پیش او شد به مهر / نگه کرد پیران بران فرّ و چهر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۱۵۶٫۱۰  به بر درگرفتش زمانی دراز / همی گفت با داور پاک 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۱۵۶٫۱۱  بدو گفت کیخسرو پاک‌دین / به تو باد رخشنده توران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۱۵۶٫۱۲  ازیرا کسی کت نداند همی / جز از مهربانت نخواند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۱۵۶٫۱۳  شبان‌زاده‌ای را چنین در کنار / بگیری و از کس نیایدت عار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۱۵۶٫۱۴  خردمند را دل برو بر بسوخت / به کردار آتش رخش برفروخت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۱۵۶٫۱۵  بدو گفت کای یادگار مهان / پسندیده و ناسپرده جهان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۱۵۶٫۱۶  که تاج سر شهریاران توی / که گوید که پور شبانان توی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۱۵۷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۱۵۷٫۰۱  شبان نیست از گوهر تو کسی / وزین داستان هست با من بسی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۱۵۷٫۰۲  ز بهر جوان اسپ و بالای خواست / همان جامهٔ خسروآرای خواست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۱۵۷٫۰۳  به ایوان خرامید با او به هم / روانش ز بهر سیاوش دژم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۱۵۷٫۰۴  همی پرورانیدش اندر کنار / بدو شادمان گردش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۱۵۷٫۰۵  بدین نیز بگذشت چندی سپهر / به مغز اندرون داشت با شاه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۱۵۷٫۰۶  شب تیره هنگام آرام و خواب / کس آمد ز نزدیک افراسیاب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۱۵۷٫۰۷  بران تیرگی پهلوان را بخواند / گذشته سخن‌ها فراوان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۱۵۷٫۰۸  کز اندیشهٔ بد همه شب دلم / بپیچید وز غم همی بگسلم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۱۵۷٫۰۹  ازین کودکی کز سیاوش رسید / تو گفتی مرا روز شد ناپدید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۱۵۷٫۱۰  نبیرهٔ فریدون شبان پرورد / ز رای و خرد این کی اندر خورد؟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۱۵۷٫۱۱  ازو گر نوشته به من بر بدی‌ست / نشاید گذشتن که آن ایزدی‌ست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۱۵۷٫۱۲  چو کار گذشته نیارد به یاد / زید شاد و ما نیز باشیم 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۱۵۷٫۱۳  وگر هیچ خوی بد آرد پدید / بسان پدر سر بباید برید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۱۵۷٫۱۴  بدو گفت پیران که ای شهریار / ترا خود نباید کس آموزگار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۱۵۷٫۱۵  یکی کودکی خرد چون بیهشان / ز کار گذشته چه دارد نشان؟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۱۵۷٫۱۶  تو خود این میندیش و بد را مکوش / چه گفت آن خردمند بسیارهوش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۱۵۸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۱۵۸٫۰۱  که پروردگار از پدر برترست / اگر زاده را مهر با مادرست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۱۵۸٫۰۲  نخستین به پیمان مرا شاد کن / ز سوگند شاهان یکی یاد 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۱۵۸٫۰۳  فریدون به داد و به تخت و کلاه / همی داشتی راستی را نگاه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۱۵۸٫۰۴  ز پیران چو بشینید افراسیاب / سر مرد جنگی درآمد ز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۱۵۸٫۰۵  یکی سخت سوگند شاهانه خورد / به روز سپید و شب لاژورد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۱۵۸٫۰۶  به دادار کاو این جهان آفرید / سپهر و دد و دام و جان آفرید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۱۵۸٫۰۷  که ناید بدین کودک از من ستم / نه هرگز برو بر زنم تیزدم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۱۵۸٫۰۸  زمین را ببوسید پیران و گفت / که ای دادگر شاه بی‌یار و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۱۵۸٫۰۹  برین بند و سوگند تو ایمنم / کنون یافت آرام جان و تنم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۱۵۸٫۱۰  وزانجا بر خسرو آمد دمان / رخی ارغوان و دلی شادمان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۱۵۸٫۱۱  بدو گفت کز دل خرد دور کن / چو رزم آورد پاسخش سور 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۱۵۸٫۱۲  مرو پیش او جز به دیوانگی / مگردان زبان جز به بیگانگی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۱۵۸٫۱۳  مگرد ایچ‌گونه به گرد خرد / یک امروز بر تو مگر بگذرد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۱۵۸٫۱۴  به سر برنهادش کلاه کیان / ببستش کیانی کمر بر میان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۱۵۸٫۱۵  یکی بارهٔ گام‌زن خواست نغز / برو برنشست آن گو پاک‌مغز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۱۵۸٫۱۶  بیامد به درگاه افراسیاب / جهانی برو دیده کرده پرآب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۱۵۹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۱۵۹٫۰۱  روارو برآمد که بگشای راه / که آمد نوآیین یکی پیشگاه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۱۵۹٫۰۲  همی رفت پیش اندرون شاه گرد / سپهدار پیران ورا پیش 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۱۵۹٫۰۳  بیامد به نزدیک افراسیاب / نیا را رخ از شرم او شد پرآب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۱۵۹٫۰۴  بران خسروی یال و آن چنگ او / بدان شاخ و آن فرّ و اورنگ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۱۵۹٫۰۵  زمانی نگه کرد و نیکو بدید / همی گشت رنگ رخش ناپدید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۱۵۹٫۰۶  تن پهلوان گشت لرزان چو بید / ز جان جوان پاک بگسست امید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۱۵۹٫۰۷  زمانی چنان بود بگشاد چهر / زمانه به دلش اندر آورد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۱۵۹٫۰۸  بپرسید کای نورسیده جوان / چه آگاه داری ز کار جهان؟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۱۵۹٫۰۹  بر گوسفندان چه گردی همی؟ / زمین را چه گونه سپردی همی؟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۱۵۹٫۱۰  چنین داد پاسخ که نخچیر نیست / مرا خود کمان و پر تیر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۱۵۹٫۱۱  بپرسید بازش ز آموزگار / ز نیک و بد و گردش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۱۵۹٫۱۲  بدو گفت جایی که باشد پلنگ / بدرّد دل مردم تیزچنگ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۱۵۹٫۱۳  سه دیگر بپرسیدش از مام و باب / ز ایوان و از شهر وز خورد و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۱۵۹٫۱۴  چنین داد پاسخ که درّنده شیر / نیارد سگ کارزاری به زیر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۱۵۹٫۱۵  بخندید خسرو ز گفتار اوی / سوی پهلوان سپه کرد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۱۵۹٫۱۶  بدو گفت کاین دل ندارد بجای / ز سر پرسمش پاسخ آرد ز پای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۱۶۰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۱۶۰٫۰۱  نیاید همانا بد و نیک ازوی / نه زین‌سان بود مردم کینه‌جوی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۱۶۰٫۰۲  رو این را به خوبی به مادر سپار / به دست یکی مرد پرهیزگار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۱۶۰٫۰۳  گسی کن به سوی سیاووش‌گرد / مگردان بدآموز را هیچ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۱۶۰٫۰۴  ز اسپ و پرستنده و بیش و کم / بده هرچ باید ز گنج و درم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۱۶۰٫۰۵  سپهبد برو کرد لختی شتاب / برون بردش از پیش افراسیاب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۱۶۰٫۰۶  به ایوان خویش آمد افروخته / خرامان و چشم بدی دوخته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۱۶۰٫۰۷  همی گفت کز دادگر کردگار / درخت نو آمد جهان را به 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۱۶۰٫۰۸  در گنج‌های کهن کرد باز / ز هر گونه‌ای شاه را کرد ساز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۱۶۰٫۰۹  ز دینار و دیبا و تیغ و گهر / ز اسب و سلیح و کلاه و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۱۶۰٫۱۰  هم از تخت وز بدره‌های درم / ز گستردنی‌ها و از بیش و کم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۱۶۰٫۱۱  گسی کردشان سوی آن شارستان / کجا جملگی گشته بد خارستان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۱۶۰٫۱۲  فرنگیس و کیخسرو آنجا رسید / بسی مردم آمد ز هرسو 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۱۶۰٫۱۳  بدیده سپردند یک‌یک زمین / زبان دد و دام پرآفرین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۱۶۰٫۱۴  همی گفت هرکس که بودش هنر / سپاس از جهان‌داور دادگر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۱۶۰٫۱۵  کزان بیخ برکنده فرخ درخت / ازین‌گونه شاخی برآورد سخت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۱۶۰٫۱۶  ز شاه کیان چشم بد دور باد / روان سیاوش پر از نور باد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۱۶۱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۱۶۱٫۰۱  همه خاک آن شارستان شاد شد / گیا بر چمن سرو آزاد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۱۶۱٫۰۲  ز خاکی که خون سیاوش بخورد / به ابر اندرآمد درختی ز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۱۶۱٫۰۳  نگاریده بر برگ‌ها چهر او / همه بوی مشک آمد از مهر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۱۶۱٫۰۴  به دی‌مه نشان بهاران بدی / پرستشگه سوگواران بدی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۱۶۱٫۰۵  چنین است کردار این گنده پیر / ستاند ز فرزند پستان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۱۶۱٫۰۶  چو پیوسته شد مهر دل بر جهان / به خاک اندرآرد سرش ناگهان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۱۶۱٫۰۷  تو از وی به جز شادمانی مجوی / به باغ جهان برگ انده مبوی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۱۶۱٫۰۸  اگر تاج داری و گر دست تنگ / نبینی همی روزگار درنگ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۱۶۱٫۰۹  مرنجان روان کاین سرای تو نیست / بجز تنگ تابوت جای تو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۱۶۱٫۱۰  نهادن چه باید؟ بخوردن نشین / بر امّید گنج جهان‌آفرین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۱۶۱٫۱۱  چو آمد به نزدیکِ سر تیغ شست، / مده می که از سال شد مرد مست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۱۶۱٫۱۲  بجای عنانم عصا داد سال / پراگنده شد مال و برگشت حال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۱۶۱٫۱۳  همان دیده‌بان بر سر کوهسار / نبیند همی لشکر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۱۶۱٫۱۴  کشیدن ز دشمن نداند عنان / مگر پیش مژگانش آید سنان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۱۶۱٫۱۵  گرایندهٔ تیزپای نوند / همان شست بدخواه کردش به 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۱۶۱٫۱۶  همان گوش از آوای او گشت سیر / همش لحن بلبل هم آوای شیر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۱۶۲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 تا 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۱۶۲٫۰۱  چو برداشتم جام پنجاه و هشت / نگیرم به جز یاد تابوت و تشت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۱۶۲٫۰۲  دریغ آن گل و مشک و خوشاب سی / همان تیغ برّندهٔ پارسی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۱۶۲٫۰۳  نگردد همی گرد نسرین تذرو / گل نارون خواهد و شاخ سرو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۱۶۲٫۰۴  همی خواهم از روشن کردگار / که چندان زمان یابم از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۱۶۲٫۰۵  کزین نامور نامهٔ باستان / بمانم به گیتی یکی داستان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۱۶۲٫۰۶  که هرکس که اندر سخن داد داد / ز من جز به نیکی نگیرند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۱۶۲٫۰۷  بدان گیتیم نیز خواهشگرست / که با تیغ تیزست و با افسرست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۱۶۲٫۰۸  منم بندهٔ اهل بیت نبی / سرایندهٔ خاک پای وصی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۱۶۲٫۰۹  برین زادم و هم برین بگذرم / چنان دان که خاک پی حیدرم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۱۶۲٫۱۰  ابا دیگران مر مرا کار نیست / بدین اندرون هیچ گفتار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۱۶۲٫۱۱  به گفتار دهقان کنون بازگرد / نگر تا چه گوید سراینده 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۱۶۲٫۱۲  چو آگاهی آمد به کاووس شاه / که شد روزگار سیاوش تباه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۱۶۲٫۱۳  به کردار مرغان سرش را ز تن / جدا کرد سالار آن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۱۶۲٫۱۴  ابر بی‌گناهش به خنجر به زار / بریدند سر زان تن شاهوار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۱۶۲٫۱۵  بنالد همی بلبل از شاخ سرو / چو دراج زیر گلان با تذرو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۱۶۲٫۱۶  همه شهر توران پر از داغ و درد / به بیشه درون برگ گلنار زرد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۱۶۳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۱۶۳٫۰۱  گرفتند شیون به هر کوهسار / نه فریادرس بود و نه خواستار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۱۶۳٫۰۲  چو این گفته بشنید کاووس شاه / سر نامدارش نگون شد ز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۱۶۳٫۰۳  بر و جامه بدرید و رخ را بکند / به خاک اندر آمد ز تخت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۱۶۳٫۰۴  برفتند با مویه ایرانیان / بدان سوگ بسته به زاری میان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۱۶۳٫۰۵  همه دیده پرخون و رخساره زرد / زبان از سیاوش پر از یادکرد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۱۶۳٫۰۶  چو طوس و چو گودرز و گیو دلیر / چو شاپور و فرهاد و رهام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۱۶۳٫۰۷  همه جامه کرده کبود و سیاه / همه خاک بر سر بجای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۱۶۳٫۰۸  پس آگاهی آمد سوی نیمروز / به نزدیک سالار گیتی فروز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۱۶۳٫۰۹  که از شهر ایران برآمد خروش / همی خاک تیره برآمد به جوش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۱۶۳٫۱۰  پراگند کاووس بر یال خاک / همه جامهٔ خسروی کرد چاک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۱۶۳٫۱۱  تهمتن چو بشنید زو رفت هوش / ز زابل به زاری برآمد خروش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۱۶۳٫۱۲  به چنگال رخساره بشخود زال / همی ریخت خاک از بر شاخ و یال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۱۶۳٫۱۳  چو یک هفته با سوگ بود و دژم / به هشتم برآمد ز شیپور 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۱۶۳٫۱۴  سپاهی فراوان بر پیلتن / ز کشمیر و کابل شدند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۱۶۳٫۱۵  به درگاه کاووس بنهاد روی / دو دیده پر از آب و دل کینه 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۱۶۳٫۱۶  چو نزدیکی شهر ایران رسید / همه جامهٔ پهلوی بردرید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۱۶۴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۱۶۴٫۰۱  به دادار دارنده سوگند خورد / که هرگز تنم بی‌سلیح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۱۶۴٫۰۲  نباشد بشویم سرم را ز خاک / همه بر تن غم بود سوگناک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۱۶۴٫۰۳  کله ترگ و شمشیر جام منست / به بازو خم خام دام 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۱۶۴٫۰۴  چو آمد به نزدیک کاووس کی / سرش بود پرخاک و پرخاک پی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۱۶۴٫۰۵  بدو گفت خوی بد ای شهریار / پراگندی و تخمت آمد ببار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۱۶۴٫۰۶  ترا مهر سودابه و بدخوی / ز سر برگرفت افسر خسروی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۱۶۴٫۰۷  کنون آشکارا ببینی همی / که بر موج دریا نشینی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۱۶۴٫۰۸  از اندیشهٔ خرد و شاه سترگ / بیامد به ما بر زیانی بزرگ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۱۶۴٫۰۹  کسی کاو بود مهتر انجمن / کفن بهتر او را ز فرمان زن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۱۶۴٫۱۰  سیاوش به گفتار زن شد به باد / خجسته زنی کاو ز مادر نزاد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۱۶۴٫۱۱  دریغ آن بر و برز و بالای او / رکیب و خم خسرو آرای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۱۶۴٫۱۲  دریغ آن گو نامبرده سوار / که چون او نبیند دگر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۱۶۴٫۱۳  چو در بزم بودی بهاران بدی / به رزم افسر نامداران بدی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۱۶۴٫۱۴  همی جنگ با چشم گریان کنم / جهان چون دل خویش بریان 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۱۶۴٫۱۵  نگه کرد کاووس بر چهر او / بدید اشک خونین و آن مهر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۱۶۴٫۱۶  نداد ایچ پاسخ مر او را ز شرم / فرو ریخت از دیدگان آب گرم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۱۶۵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۱۶۵٫۰۱  تهمتن برفت از بر تخت اوی / سوی خان سودابه بنهاد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۱۶۵٫۰۲  ز پرده به گیسوش بیرون کشید / ز تخت بزرگیش در خون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۱۶۵٫۰۳  به خنجر به دو نیم کردش به راه / نجنبید بر جای کاووس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۱۶۵٫۰۴  بیامد به درگاه با سوگ و درد / پر از خون دل و دیده رخساره زرد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۱۶۵٫۰۵  همه شهر ایران به ماتم شدند / پر از درد نزدیک رستم شدند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۱۶۵٫۰۶  چو یک هفته با سوگ و با آب چشم / به درگاه بنشست پر درد و خشم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۱۶۵٫۰۷  به هشتم بزد نای رویین و کوس / بیامد به درگاه گودرز و طوس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۱۶۵٫۰۸  چو فرهاد و شیدوش و گرگین و گیو / چو بهرام و رهام و شاپور نیو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۱۶۵٫۰۹  فریبرز کاووس درنده شیر / گرازه که بود اژدهای دلیر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۱۶۵٫۱۰  فرامرز رستم که بد پیش رو / نگهبان هر مرز و سالار نو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۱۶۵٫۱۱  به گردان چنین گفت رستم که من / برین کینه دادم دل و جان و 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۱۶۵٫۱۲  که اندر جهان چون سیاوش سوار / نبندد کمر نیز یک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۱۶۵٫۱۳  چنین کار یکسر مدارید خرد / چنین کینه را خرد نتوان شمرد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۱۶۵٫۱۴  ز دلها همه ترس بیرون کنید / زمین را ز خون رود جیحون کنید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۱۶۵٫۱۵  به یزدان که تا در جهان زنده‌ام / به کین سیاوش دل آگنده‌ام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۱۶۵٫۱۶  بران تشت زرین کجا خون اوی / فرو ریخت ناکاردیده گروی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۱۶۶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۱۶۶٫۰۱  بمالید خواهم همی روی و چشم / مگر بر دلم کم شود درد و خشم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۱۶۶٫۰۲  وگر همچنانم بود بسته چنگ / نهاده به گردن درون پالهنگ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۱۶۶٫۰۳  به خاک اندرون خوار چون گوسفند / کشندم دو بازو به خم کمند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۱۶۶٫۰۴  و گر نه من و گرز و شمشیر تیز / برانگیزم اندر جهان رستخیز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۱۶۶٫۰۵  نبیند دو چشمم مگر گرد رزم / حرامست بر من می و جام و بزم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۱۶۶٫۰۶  به درگاه هر پهلوانی که بود / چو زان گونه آواز رستم شنود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۱۶۶٫۰۷  همه برگرفتند با او خروش / تو گفتی که میدان برآمد به جوش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۱۶۶٫۰۸  ز میدان یکی بانگ برشد به ابر / تو گفتی زمین شد به کام هژبر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۱۶۶٫۰۹  بزد مهره بر پشت پیلان به جام / یلان بر کشیدند تیغ از نیام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۱۶۶٫۱۰  برآمد خروشیدن گاودم / دم نای رویین و رویینه خم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۱۶۶٫۱۱  جهان پر شد از کین افراسیاب / به دریا تو گفتی به جوش آمد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۱۶۶٫۱۲  نبد جای پوینده را بر زمین / ز نیزه هوا ماند اندر کمین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۱۶۶٫۱۳  ستاره به جنگ اندر آمد نخست / زمین و زمان دست خون را بشست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۱۶۶٫۱۴  ببستند گردان ایران میان / به پیش اندرون اختر کاویان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۱۶۶٫۱۵  گزین کرد پس رستم زابلی / ز گردان شمشیرزن کابلی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۱۶۶٫۱۶  ز ایران و از بیشهٔ نارون / ده و دو هزار از یلان انجمن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۱۶۷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۱۶۷٫۰۱  سپه را فرامرز بد پیش‌رو / که فرزند گو بود و سالار نو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۱۶۷٫۰۲  همی رفت تا مرز توران رسید / ز دشمن کسی را به ره بر ندید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۱۶۷٫۰۳  دران مرز شاه سپیجاب بود / که با لشکر و گنج و با آب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۱۶۷٫۰۴  ورازاد بد نام آن پهلوان / دلیر و سپه تاز و روشن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۱۶۷٫۰۵  سپه بود شمشیرزن سی هزار / همه رزم جوی از در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۱۶۷٫۰۶  ورازاد از قلب لشکر برفت / بیامد به نزد فرامرز تفت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۱۶۷٫۰۷  بپرسید و گفتش چه مردی بگوی / چرا کرده‌ای سوی این مرز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۱۶۷٫۰۸  سزد گر بگویی مرا نام خویش / بجویی ازین کار فرجام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۱۶۷٫۰۹  همانا به فرمان شاه آمدی / گر از پهلوان سپاه آمدی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۱۶۷٫۱۰  چه داری ز افراسیاب آگهی / ز اورنگ و ز تاج و تخت مهی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۱۶۷٫۱۱  نباید که بی‌نام بر دست من / روانت برآید ز تاریک 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۱۶۷٫۱۲  فرامرز گفت ای گو شوربخت / منم بار آن خسروانی درخت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۱۶۷٫۱۳  که از نام او شیر پیچان شود / چو خشم آورد پیل بیجان شود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۱۶۷٫۱۴  مرا با تو بدگوهر دیوزاد / چرا کرد باید همی نام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۱۶۷٫۱۵  گو پیلتن با سپاه از پس است / که اندر جهان کینه خواه او بس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۱۶۷٫۱۶  به کین سیاوش کمر بر میان / ببست و بیامد چو شیر ژیان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۱۶۸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۱۶۸٫۰۱  برآرد ازین مرز بی‌ارز دود / هوا گرد او را نیارد بسود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۱۶۸٫۰۲  ورازاد بشنید گفتار او / همی خوار دانست پیگار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۱۶۸٫۰۳  به لشکر بفرمود کاندر دهید / کمان‌ها سراسر به زه بر نهید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۱۶۸٫۰۴  رده بر کشید از دو رویه سپاه / به سر بر نهادند ز آهن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۱۶۸٫۰۵  ز هر سو برآمد ز گردان خروش / همی کر شد از نالهٔ کوس گوش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۱۶۸٫۰۶  چو آواز کوس آمد و کرنای / فرامرز را دل برآمد ز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۱۶۸٫۰۷  به یک حمله اندر ز گردان هزار / بیفگند و برگشت از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۱۶۸٫۰۸  دگر حمله کردش هزار و دویست / ورازاد را گفت لشکر مه‌ایست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۱۶۸٫۰۹  که امروز بادافرَهِ ایزدیست / مکافات بد را ز یزدان بدیست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۱۶۸٫۱۰  چنین لشکر گشن و چندین سوار / سراسیمه شد از یکی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۱۶۸٫۱۱  همی شد فرامرز نیزه به دست / ورازاد را راه یزدان ببست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۱۶۸٫۱۲  فرامرز جنگی چو او را بدید / خروشی چو شیر ژیان برکشید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۱۶۸٫۱۳  برانگیخت از جای شبرنگ را / بیفشرد بر نیزه بر چنگ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۱۶۸٫۱۴  یکی نیزه زد بر کمربند او / که بگسست زیر زره بند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۱۶۸٫۱۵  چنان برگرفتش ز زین خدنگ / که گفتی یک پشه دارد به 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۱۶۸٫۱۶  بیفگند بر خاک و آمد فرود / سیاووش را داد چندی درود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۱۶۹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۱۶۹٫۰۱  سر نامور دور کرد از تنش / پر از خون بیالود پیراهنش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۱۶۹٫۰۲  چنین گفت کاینت سر کین نخست / پراگنده شد تخم پرخاش و 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۱۶۹٫۰۳  همه بوم و بر آتش اندرفگند / همی دود برشد به چرخ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۱۶۹٫۰۴  یکی نامه بنوشت نزد پدر / ز کار ورازاد پرخاشخر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۱۶۹٫۰۵  که چون برگشادم در کین و جنگ / ورا برگرفتم ز زین پلنگ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۱۶۹٫۰۶  به کین سیاوش بریدم سرش / برافروختم آتش از کشورش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۱۶۹٫۰۷  وزان سو نوندی بیامد به راه / به نزدیک سالار توران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۱۶۹٫۰۸  که آمد به کین رستم پیلتن / بزرگان ایران شدند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۱۶۹٫۰۹  ورازاد را سر بریدند زار / برانگیخت از مرز توران دمار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۱۶۹٫۱۰  سپه را سراسر بهم بر زدند / به بوم و به بر آتش اندر زدند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۱۶۹٫۱۱  چو بشنید افراسیاب این سخن / غمی شد ز کردارهای کهن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۱۶۹٫۱۲  نماند ایچ بر دشت ز اسپان یله / بیاورد چوپان به میدان گله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۱۶۹٫۱۳  در گنج گوپال و برگستوان / همان نیزه و خنجر هندوان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۱۶۹٫۱۴  همان گنج دینار و در و گهر / همان افسر و طوق زرین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۱۶۹٫۱۵  ز دستور گنجور بستد کلید / همه کاخ و میدان درم گسترید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۱۶۹٫۱۶  چو لشکر سراسر شد آراسته / بریشان پراگنده شد خواسته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۱۷۰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۱۷۰٫۰۱  بزد کوس رویین و هندی درای / سواران سوی رزم کردند 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۱۷۰٫۰۲  سپهدار از گنگ بیرون کشید / سپه را ز تنگی به هامون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۱۷۰٫۰۳  فرستاد و مر سرخه را پیش خواند / ز رستم بسی داستانها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۱۷۰٫۰۴  بدو گفت شمشیرزن سی هزار / ببر نامدار از در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۱۷۰٫۰۵  نگه دار جان از بد پور زال / به رزمت نباشد جزو کس همال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۱۷۰٫۰۶  تو فرزندی و نیکخواه منی / ستون سپاهی و ماه منی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۱۷۰٫۰۷  چو بیدار دل باشی و راه‌جوی / که یارد نهادن بروی تو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۱۷۰٫۰۸  کنون پیش رو باش و بیدار باش / سپه را ز دشمن نگهدار باش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۱۷۰٫۰۹  ز پیش پدر سرخه بیرون کشید / درفش و سپه را به هامون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۱۷۰٫۱۰  طلایه چو گرد سپه دید تفت / بپیچید و سوی فرامرز 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۱۷۰٫۱۱  از ایران سپه برشد آوای کوس / ز گرد سپه شد هوا آبنوس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۱۷۰٫۱۲  خروش سواران و گرد سپاه / چو شب کرد گیتی نهان گشت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۱۷۰٫۱۳  درخشیدن تیغ الماس گون / سنانهای آهار داده به خون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۱۷۰٫۱۴  تو گفتی که برشد به گیتی بخار / برافروختند آتش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۱۷۰٫۱۵  ز کشته فگنده به هر سو سران / زمین کوه گشت از کران تا کران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۱۷۰٫۱۶  چو سرخه بران گونه پیگار دید / درفش فرامرز سالار دید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۱۷۱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۱۷۱٫۰۱  عنان را به بور سرافراز داد / به نیزه درآمد کمان باز داد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۱۷۱٫۰۲  فرامرز بگذاشت قلب سپاه / بر سرخه با نیزه شد کینه‌خواه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۱۷۱٫۰۳  یکی نیزه زد همچو آذرگشسپ / ز کوهه ببردش سوی یال اسپ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۱۷۱٫۰۴  ز ترکان به یاری او آمدند / پر از جنگ و پرخاشجو آمدند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۱۷۱٫۰۵  از آشوب ترکان و از رزم سخت / فرامرز را نیزه شد لخت لخت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۱۷۱٫۰۶  بدانست سرخه که پایاب اوی / ندارد غمی گشت و برگاشت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۱۷۱٫۰۷  پس اندر فرامرز با تیغ تیز / همی تاخت و انگیخته رستخیز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۱۷۱٫۰۸  سواران ایران به کردار دیو / دمان از پسش برکشیده غریو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۱۷۱٫۰۹  فرامرز چون سرخه را یافت چنگ / بیازید زان سان که یازد پلنگ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۱۷۱٫۱۰  گرفتش کمربند و از پشت زین / برآورد و زد ناگهان بر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۱۷۱٫۱۱  پیاده به پیش اندر افگند خوار / به لشکرگه آوردش از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۱۷۱٫۱۲  درفش تهمتن همانگه ز راه / پدید آمد و گرد پیل و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۱۷۱٫۱۳  فرامرز پیش پدر شد چو گرد / به پیروزی از روزگار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۱۷۱٫۱۴  به پیش اندرون سرخه را بسته دست / بکرده ورازاد را یال پست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۱۷۱٫۱۵  همه غار و هامون پر از کشته بود / سر دشمن از رزم برگشته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۱۷۱٫۱۶  سپاه آفرین خواند بر پهلوان / بران نامبردار پور جوان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۱۷۲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۱۷۲٫۰۱  تهمتن برو آفرین کرد نیز / به درویش بخشید بسیار چیز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۱۷۲٫۰۲  یکی داستان زد برو پیلتن / که هر کس که سر برکشد ز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۱۷۲٫۰۳  خرد باید و گوهر نامدار / هنر یار و فرهنگش آموزگار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۱۷۲٫۰۴  چو این گوهران را بجا آورد / دلاور شود پر و پا آورد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۱۷۲٫۰۵  از آتش نبینی جز افروختن / جهانی چو پیش آیدش سوختن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۱۷۲٫۰۶  فرامرز نشگفت اگر سرکش است / که پولاد را دل پر از آتش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۱۷۲٫۰۷  چو آورد با سنگ خارا کند / ز دل راز خویش آشکارا کند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۱۷۲٫۰۸  به سرخه نگه کرد پس پیلتن / یکی سرو آزاده بد بر چمن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۱۷۲٫۰۹  برش چون بر شیر و رخ چون بهار / ز مشک سیه کرده بر گل نگار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۱۷۲٫۱۰  بفرمود پس تا برندش به دشت / ابا خنجر و روزبانان و تشت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۱۷۲٫۱۱  ببندند دستش به خم کمند / بخوابند بر خاک چون گوسفند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۱۷۲٫۱۲  بسان سیاوش سرش را ز تن / ببرند و کرگس بپوشد کفن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۱۷۲٫۱۳  چو بشنید طوس سپهبد برفت / به خون ریختن روی بنهاد تفت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۱۷۲٫۱۴  بدو سرخه گفت ای سرافراز شاه / چه ریزی همی خون من بی‌گناه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۱۷۲٫۱۵  سیاوش مرا بود هم سال و دوست / روانم پر از درد و اندوه اوست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۱۷۲٫۱۶  مرا دیده پرآب بد روز و شب / همیشه به نفرین گشاده دو لب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۱۷۳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۱۴ تا بخش ۱۵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۱۷۳٫۰۱  بران کس که آن تشت و خنجر گرفت / بران کس که آن شاه را سرگرفت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۱۷۳٫۰۲  دل طوس بخشایش آورد سخت / بران نامبردار برگشته بخت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۱۷۳٫۰۳  بر رستم آمد بگفت این سخن / که پور سپهدار افگند 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۱۷۳٫۰۴  چنین گفت رستم که گر شهریار / چنان خسته‌دل شاید و سوگوار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۱۷۳٫۰۵  همیشه دل و جان افراسیاب / پر از درد باد و دو دیده پرآب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۱۷۳٫۰۶  همان تشت و خنجر زواره ببرد / بدان روزبانان لشکر سپرد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۱۷۳٫۰۷  سرش را به خنجر ببرید زار / زمانی خروشید و برگشت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۱۷۳٫۰۸  بریده سر و تنش بر دار کرد / دو پایش زبر سر نگونسار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۱۷۳٫۰۹  بران کشته از کین برافشاند خاک / تنش را به خنجر بکردند چاک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۱۷۳٫۱۰  جهانا چه خواهی ز پروردگان / چه پروردگان داغ دل بردگان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۱۷۳٫۱۱  چو لشکر بیامد ز دشت نبرد / تنان پر ز خون و سران پر ز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۱۷۳٫۱۲  خبر شد ز ترکان به افراسیاب / که بیدار بخت اندرآمد به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۱۷۳٫۱۳  همان سرخه نامور کشته شد / چنان دولت تیز برگشته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۱۷۳٫۱۴  بریده سرش را نگونسار کرد / تنش را به خون غرقه بر دار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۱۷۳٫۱۵  همه شهر ایران جگر خسته‌اند / به کین سیاوش کمر بسته‌اند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۱۷۳٫۱۶  نگون شد سر و تاج افراسیاب / همی کند موی و همی ریخت آب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۱۷۴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۱۷۴٫۰۱  همی گفت رادا سرا موبدا / ردا نامدارا یلا بخردا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۱۷۴٫۰۲  دریغ ارغوانی رخت همچو ماه / دریغ آن کیی برز و بالای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۱۷۴٫۰۳  خروشان به سر بر پراگند خاک / همه جامه ها کرد بر خویش چاک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۱۷۴٫۰۴  چنین گفت با لشکر افراسیاب / که مارا بر آمد سر از خورد و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۱۷۴٫۰۵  همه کینه را چشم روشن کنید / نهالی ز خفتان و جوشن کنید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۱۷۴٫۰۶  چو برخاست آوای کوس از درش / بجنبید بر بارگه لشکرش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۱۷۴٫۰۷  بزد نای رویین و بربست کوس / همی آسمان بر زمین داد بوس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۱۷۴٫۰۸  به گردنکشان خسرو آواز کرد / که ای نامداران روز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۱۷۴٫۰۹  چو برخیزد آوای کوس از دو روی / نجوید زمان مرد پرخاشجوی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۱۷۴٫۱۰  همه رزم را دل پر از کین کنید / به ایرانیان پاک نفرین کنید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۱۷۴٫۱۱  خروش آمد و نالهٔ کرّنای / دم نای رویین و هندی درای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۱۷۴٫۱۲  زمین آمد از سمّ اسپان به جوش / به ابر اندر آمد فغان و خروش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۱۷۴٫۱۳  چو برخاست از دشت گرد سپاه / کس آمد بر رستم از دیده‌گاه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۱۷۴٫۱۴  که آمد سپاهی چو کوه گران / همه رزم جویان کندآوران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۱۷۴٫۱۵  ز تیغ دلیران هوا شد بنفش / برفتند با کاویانی درفش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۱۷۴٫۱۶  برآمد خروش سپاه از دو روی / جهان شد پر از مردم جنگجوی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۱۷۵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۱۷۵٫۰۱  خور و ماه گفتی به رنگ اندرست / ستاره به چنگ نهنگ اندرست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۱۷۵٫۰۲  سپهدار ترکان برآراست جنگ / گرفتند گوپال و خنجر به 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۱۷۵٫۰۳  بیامد سوی میمنه بارمان / سپاهی ز ترکان دنان و 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۱۷۵٫۰۴  سوی میسره کهرم تیغ‌زن / به قلب اندرون شاه با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۱۷۵٫۰۵  وزین روی رستم سپه برکشید / هوا شد ز تیغ یلان ناپدید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۱۷۵٫۰۶  بیاراست بر میمنه گیو و طوس / سواران بیدار با پیل و کوس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۱۷۵٫۰۷  چو گودرز کشواد بر میسره / هجیر و گرانمایگان یکسره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۱۷۵٫۰۸  به قلب اندرون رستم زابلی / زره‌دار با خنجر کابلی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۱۷۵٫۰۹  تو گفتی نه شب بود پیدا نه روز / نهان گشت خورشید گیتی‌فروز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۱۷۵٫۱۰  شد از سم اسپان زمین سنگ رنگ / ز نیزه هوا همچو پشت پلنگ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۱۷۵٫۱۱  تو گفتی هوا کوه آهن شدست / سر کوه پر ترگ و جوشن شدست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۱۷۵٫۱۲  به ابر اندر آمد سنان و درفش / درفشیدن تیغهای بنفش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۱۷۵٫۱۳  بیامد ز قلب سپه پیلسم / دلش پر ز خون کرده چهره دژم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۱۷۵٫۱۴  چنین گفت با شاه توران سپاه / که‌ای پرهنر خسرو نیک‌خواه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۱۷۵٫۱۵  گر ایدونک از من نداری دریغ / یکی باره و جوشن و گرز و تیغ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۱۷۵٫۱۶  ابا رستم امروز جنگ آورم / همه نام او زیر ننگ آورم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۱۷۶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۱۷۶٫۰۱  به پیش تو آرم سر و رخش او / همان خود و تیغ جهان بخش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۱۷۶٫۰۲  ازو شاد شد جان افراسیاب / سر نیزه بگذاشت از آفتاب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۱۷۶٫۰۳  بدو گفت کای نام بردار شیر / همانا که پیلت نیارد به زیر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۱۷۶٫۰۴  اگر پیلتن را به چنگ آوری / زمانه برآساید از داوری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۱۷۶٫۰۵  به توران چو تو کس نباشد به جاه / به گنج و به تیغ و به تخت و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۱۷۶٫۰۶  به گردان سپهر اندرآری سرم / سپارم ترا دختر و کشورم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۱۷۶٫۰۷  از ایران و توران دو بهر آن تست / همان گوهر و گنج و شهر آن تست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۱۷۶٫۰۸  چو بشنید پیران غمی گشت سخت / بیامد بر شاه خورشید بخت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۱۷۶٫۰۹  بدو گفت کاین مرد برنا و تیز / همی بر تن خویش دارد ستیز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۱۷۶٫۱۰  همی در گمان افتد از نام خویش / نیندیشد از کار فرجام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۱۷۶٫۱۱  کسی سوی دوزخ نپوید به پا / و گر خیره سوی دم اژدها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۱۷۶٫۱۲  گر او با تهمتن نبرد آورد / سر خویش را زیر گرد آورد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۱۷۶٫۱۳  شکسته شود دل گوان را به جنگ / بود این سخن نیز بر شاه 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۱۷۶٫۱۴  برادر تو دانی که کهتر بود / فزون‌تر برو مهر مهتر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۱۷۶٫۱۵  به پیران چنین گفت پس پیلسم / کزین پهلوان دل ندارد دژم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۱۷۶٫۱۶  که گر من کنم جنگ جنگی نهنگ / نیارم به بخت تو بر شاه ننگ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۱۷۷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۱۷۷٫۰۱  به پیش تو با نامور چار گرد / چه کردم تو دیدی ز من دست 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۱۷۷٫۰۲  همانا کنون زورم افزونترست / شکستن دل من نه اندرخورست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۱۷۷٫۰۳  برآید به دست من این کارکرد / به گرد در اختر بد مگرد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۱۷۷٫۰۴  چو بشنید زو این سخن شهریار / یکی اسپ شایستهٔ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۱۷۷٫۰۵  بدو داد با تیغ و برگستوان / همان نیزه و درع و خود گوان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۱۷۷٫۰۶  بیاراست آن جنگ را پیلسم / همی راند چون شیر با باد و 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۱۷۷٫۰۷  به ایرانیان گفت رستم کجاست / که گوید که او روز جنگ اژدهاست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۱۷۷٫۰۸  چو بشنید گیو این سخن بردمید / بزد دست و تیغ از میان برکشید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۱۷۷٫۰۹  بدو گفت رستم به یک ترک جنگ / نسازد همانا که آیدش 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۱۷۷٫۱۰  برآویختند آن دو جنگی به هم / دمان گیو گودرز با پیلسم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۱۷۷٫۱۱  یکی نیزه زد گیو را کز نهیب / برون آمدش هر دو پا از رکیب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۱۷۷٫۱۲  فرامرز چون دید یار آمدش / همی یار جنگی به کار آمدش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۱۷۷٫۱۳  یکی تیغ بر نیزهٔ پیلسم / بزد نیزه از تیغ او شد قلم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۱۷۷٫۱۴  دگر باره زد بر سر ترگ اوی / شکسته شد آن تیغ پرخاشجوی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۱۷۷٫۱۵  همی گشت با آن دو یل پیلسم / به میدان به کردار شیر دژم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۱۷۷٫۱۶  تهمتن ز قلب سپه بنگرید / دو گرد دلیر و گرانمایه دید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۱۷۸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۱۷۸٫۰۱  برآویخته با یکی شیرمرد / به ابر اندر آورده از باد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۱۷۸٫۰۲  بدانست رستم که جز پیلسم / ز ترکان ندارد کس آن زور و 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۱۷۸٫۰۳  و دیگر که از نامور بخردان / ز گفت ستاره‌شمر موبدان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۱۷۸٫۰۴  ز اختر بد و نیک بشنوده بود / جهان را چپ و راست پیموده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۱۷۸٫۰۵  که گر پیلسم از بد روزگار / خرد یابد و بند آموزگار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۱۷۸٫۰۶  نبرده چنو در جهان سر به سر / به ایران و توران نبندد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۱۷۸٫۰۷  همانا که او را زمان آمدست / که ایدر به چنگم دمان آمدست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۱۷۸٫۰۸  به لشکر بفرمود کز جای خویش / مگر ناورند اندکی پای پیش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۱۷۸٫۰۹  شوم برگرایم تن پیلسم / ببینم که دارد پی و شاخ و 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۱۷۸٫۱۰  یکی نیزهٔ بارکش برگرفت / بیفشارد ران ترگ بر سر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۱۷۸٫۱۱  گران شد رکیب و سبک شد عنان / به چشم اندر آورد رخشان سنان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۱۷۸٫۱۲  غمی گشت و بر لب برآورد کف / همی تاخت از قلب تا پیش صف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۱۷۸٫۱۳  چنین گفت کای نامور پیلسم / مرا خواستی تا بسوزی به 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۱۷۸٫۱۴  همی گفت و می‌تاخت برسان گرد / یکی کرد با او سخن در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۱۷۸٫۱۵  یکی نیزه زد بر کمرگاه اوی / ز زین برگرفتش به کردار 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۱۷۸٫۱۶  همی تاخت تا قلب توران سپاه / بینداختش خوار در قلبگاه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۱۷۹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۱۷۹٫۰۱  چنین گفت کاین را به دیبای زرد / بپوشید کز گرد شد لاژورد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۱۷۹٫۰۲  عنان را بپیچید زان جایگاه / بیامد دمان تا به قلب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۱۷۹٫۰۳  ببارید پیران ز مژگان سرشک / تن پیلسم دور دید از پزشک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۱۷۹٫۰۴  دل لشکر و شاه توران سپاه / شکسته شد و تیره شد رزمگاه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۱۷۹٫۰۵  خروش آمد از لشکر هر دو سوی / ده و دار گردان پرخاشجوی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۱۷۹٫۰۶  خروشیدن کوس بر پشت پیل / ز هر سو همی رفت تا چند میل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۱۷۹٫۰۷  زمین شد ز نعل ستوران ستوه / همه کوه دریا شد و دشت کوه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۱۷۹٫۰۸  ز بس نعره و نالهٔ کره‌نای / همی آسمان اندر آمد ز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۱۷۹٫۰۹  همی سنگ مرجان شد و خاک خون / سراسر سر سروران شد نگون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۱۷۹٫۱۰  بکشتند چندان ز هردو گروه / که شد خاک دریا و هامون چو کوه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۱۷۹٫۱۱  یکی باد برخاست از رزمگاه / هوا را بپوشید گرد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۱۷۹٫۱۲  دو لشکر به هامون همی تاختند / یک از دیگران بازنشناختند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۱۷۹٫۱۳  جهان چون شب تیره تاریک شد / تو گفتی به شب روز نزدیک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۱۷۹٫۱۴  چنین گفت با لشکر افراسیاب / که بیدار بخت اندر آمد به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۱۷۹٫۱۵  اگر سستی آرید یک تن به جنگ / نماند مرا روزگار درنگ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۱۷۹٫۱۶  بریشان ز هر سو کمین آورید / به نیزه خور اندر زمین آورید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۱۸۰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۱۸۰٫۰۱  بیامد خود از قلب توران سپاه / بر طوس شد داغ دل کینه‌خواه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۱۸۰٫۰۲  از ایران فراوان سپه را بکشت / غمی شد دل طوس و بنمود پشت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۱۸۰٫۰۳  بر رستم آمد یکی چاره‌جوی / که امروز ازین رزم شد رنگ و بوی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۱۸۰٫۰۴  همه رزمگه شد چو دریای خون / درفش سپهدار ایران نگون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۱۸۰٫۰۵  بیامد ز قلب سپه پیلتن / پس او فرامرز با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۱۸۰٫۰۶  سپردار بسیار در پیش بود / که دلشان ز رستم بداندیش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۱۸۰٫۰۷  همه خویش و پیوند افراسیاب / همه دل پر از کین و سر پرشتاب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۱۸۰٫۰۸  تهمتن فراوان از ایشان بکشت / فرامرز و طوس اندر آمد به پشت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۱۸۰٫۰۹  چو افراسیاب آن درفش بنفش / نگه کرد بر جایگاه درفش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۱۸۰٫۱۰  بدانست کان پیلتن رستم است / سرافراز وز تخمهٔ نیرم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۱۸۰٫۱۱  برآشفت بر سان جنگی پلنگ / بیفشارد ران پیش او شد به جنگ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۱۸۰٫۱۲  چو رستم درفش سیه را بدید / به کردار شیر ژیان بردمید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۱۸۰٫۱۳  به جوش آمد آن نامبردار گرد / عنان بارهٔ تیزتگ را سپرد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۱۸۰٫۱۴  برآویخت با سرکش افراسیاب / به پیگار خون رفت چون رود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۱۸۰٫۱۵  یکی نیزه سالار توران سپاه / بزد بر بر رستم کینه‌خواه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۱۸۰٫۱۶  سنان اندر آمد به بند کمر / به ببر بیان بر نبد کارگر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۱۸۱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۱۸۱٫۰۱  تهمتن به کین اندر آورد روی / یکی نیزه زد بر سر اسپ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۱۸۱٫۰۲  تگاور ز درد اندر آمد به سر / بیفتاد زو شاه پرخاشخر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۱۸۱٫۰۳  همی جست رستم کمرگاه او / که از رزم کوته کند راه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۱۸۱٫۰۴  نگه کرد هومان بدید از کران / به گردن برآورد گرز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۱۸۱٫۰۵  بزد بر سر شانهٔ پیلتن / به لشکر خروش آمد از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۱۸۱٫۰۶  ز پس کرد رستم همانگه نگاه / بجست از کفش نامبردار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۱۸۱٫۰۷  برآشفت گردافگن تاج‌بخش / به دنبال هومان برانگیخت رخش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۱۸۱٫۰۸  بتازید چندی و چندی شتافت / زمانه بدش مانده او را نیافت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۱۸۱٫۰۹  سپهدار ترکان نشد زیر دست / یکی بارهٔ تیزتگ برنشست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۱۸۱٫۱۰  چو از جنگ رستم بپیچید روی / گریزان همی رفت پرخاشجوی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۱۸۱٫۱۱  برآمد ز هر سو دم کرنای / همی آسمان اندر آمد ز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۱۸۱٫۱۲  به ابر اندر آمد خروش سران / گراییدن گرزهای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۱۸۱٫۱۳  گوان سر به سر نعره برداشتند / سنانها به ابر اندر افراشتند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۱۸۱٫۱۴  زمین سر به سر کشته و خسته بود / وگر لاله بر زعفران رسته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۱۸۱٫۱۵  سپردند اسپان همی خون به نعل / شده پای پیل از دل کشته لعل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۱۸۱٫۱۶  هزیمت گرفتند ترکان چو باد / که رستم ز بازو همی داد داد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۱۸۲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۱۵ تا بخش ۱۶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۱۸۲٫۰۱  سه فرسنگ چون اژدهای دمان / تهمتن همی شد پس بدگمان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۱۸۲٫۰۲  وز آن جایگه پیلتن بازگشت / سپه یکسر از جنگ ناساز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۱۸۲٫۰۳  ز رستم بپرسید پرمایه طوس / که چون یافت شیر از یکی گور کوس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۱۸۲٫۰۴  بدو گفت رستم که گرز گران / چو یاد آرد از یال جنگ‌آوران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۱۸۲٫۰۵  دل سنگ و سندان نماند درست / بر و یال کوبنده باید نخست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۱۸۲٫۰۶  عمودی که کوبنده هومان بود / تو آهن مخوانش که موم آن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۱۸۲٫۰۷  به لشکرگه خویش گشتند باز / سپه یکسر از خواسته بی‌نیاز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۱۸۲٫۰۸  همه دشت پر آهن و سیم و زر / سنان و ستام و کلاه و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۱۸۲٫۰۹  چو خورشید برزد سر از کوهسار / بگسترد یاقوت بر جویبار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۱۸۲٫۱۰  تهمتن همه خواسته گرد کرد / ببخشید یکسر به مردان 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۱۸۲٫۱۱  خروش آمد و نالهٔ کرنای / تهمتن برانگیخت لشکر ز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۱۸۲٫۱۲  نهادند سر سوی افراسیاب / همه رخ ز کین سیاوش پر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۱۸۲٫۱۳  پس آگاهی آمد به پرخاشجوی / که رستم به توران در آورد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۱۸۲٫۱۴  به پیران چنین گفت کایرانیان / بدی را ببستند یکسر میان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۱۸۲٫۱۵  کنون بوم و بر جمله ویران شود / به کام دلیران ایران شود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۱۸۲٫۱۶  کسی نزد رستم برد آگهی / ازین کودک شوم بی‌فرهی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۱۸۳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۱۸۳٫۰۱  هم آنگه برندش به ایران سپاه / یکی ناسزا برنهندش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۱۸۳٫۰۲  نوندی برافگن هم اندر زمان / بر شوم پی‌زادهٔ بدگمان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۱۸۳٫۰۳  که با مادر آن هر دو تن را به هم / بیارد بگوید سخن بیش و کم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۱۸۳٫۰۴  نوندی بیامد ببردندشان / شدند آن دو بیچاره چون بیهشان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۱۸۳٫۰۵  به نزدیک افراسیاب آمدند / پر از درد و تیمار و تاب آمدند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۱۸۳٫۰۶  وز آن جایگه شاه توران زمین / بیاورد لشکر به دریای چین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۱۸۳٫۰۷  تهمتن نشست از بر تخت اوی / به خاک اندر آمد سر بخت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۱۸۳٫۰۸  یکی داستانی بگفت از نخست / که پرمایه آنکس که دشمن نجست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۱۸۳٫۰۹  چو بدخواه پیش آیدت کشته به / گر آواره از پیش برگشته به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۱۸۳٫۱۰  از ایوان همه گنج او بازجست / بگفتند با او یکایک 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۱۸۳٫۱۱  غلامان و اسپ و پرستندگان / همان مایه‌ور خوب رخ بندگان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۱۸۳٫۱۲  در گنج دینار و پرمایه تاج / همان گوهر و دیبه و تخت عاج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۱۸۳٫۱۳  یکایک ز هر سو به چنگ آمدش / بسی گوهر از گنج گنگ آمدش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۱۸۳٫۱۴  سپه سر به سر زان توانگر شدند / ابا یاره و تخت و افسر شدند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۱۸۳٫۱۵  یکی طوس را داد زان تخت عاج / همان یاره و طوق و منشور چاچ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۱۸۳٫۱۶  ورا گفت هر کس که تاب آورد / وگر نام افراسیاب آورد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۱۸۴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۱۸۴٫۰۱  همانگه سرش را ز تن دور کن / ازو کرگسان را یکی سور 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۱۸۴٫۰۲  کسی کاو خرد جوید و ایمنی / نیازد سوی کیش آهرمنی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۱۸۴٫۰۳  چو فرزند باید که داری به ناز / ز رنج ایمن از خواسته بی‌نیاز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۱۸۴٫۰۴  تو درویش را رنج منمای هیچ / همی داد و بر داد دادن بسیچ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۱۸۴٫۰۵  که گیتی سپنجست و جاوید نیست / فری برتر از فر جمشید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۱۸۴٫۰۶  سپهر بلندش به پا آورید / جهان را جزو کدخدا آورید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۱۸۴٫۰۷  یکی تاج پرگوهر شاهوار / دو تا یاره و طوق با گوشوار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۱۸۴٫۰۸  سپیجاب و سغدش به گودرز داد / بسی پند و منشور آن مرز داد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۱۸۴٫۰۹  ستودش فراوان و کرد آفرین / که چون تو کسی نیست ز ایران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۱۸۴٫۱۰  بزرگی و فر و بلندی و داد / همان بزم و رزم از تو داریم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۱۸۴٫۱۱  ترا با هنر گوهرست و خرد / روانت همی از تو رامش 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۱۸۴٫۱۲  روا باشد ار پند من بشنوی / که آموزگار بزرگان توی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۱۸۴٫۱۳  سپیجاب تا آب گلزریون / ز فرمان تو کس نیاید برون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۱۸۴٫۱۴  فریبرز کاووس را تاج زر / فرستاد و دینار و تخت و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۱۸۴٫۱۵  بدو گفت سالار و مهتر توی / سیاووش رد را برادر توی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۱۸۴٫۱۶  میان را به کین برادر ببند / ز فتراک مگشای بند کمند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۱۸۵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۱۸۵٫۰۱  به چین و ختن اندرآور سپاه / به هر جای از دشمنان کینه‌خواه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۱۸۵٫۰۲  میاسای از کین افراسیاب / ز تن دور کن خورد و آرام و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۱۸۵٫۰۳  به ماچین و چین آمد این آگهی / که بنشست رستم به شاهنشهی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۱۸۵٫۰۴  همه هدیه ها ساختند و نثار / ز دینار و ز گوهر شاهوار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۱۸۵٫۰۵  تهمتن به جان داد زنهارشان / بدید آن روانهای بیدارشان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۱۸۵٫۰۶  وزان پس بنخچیر با یوز و باز / برآمد برین روزگاری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۱۸۵٫۰۷  چنان بد که روزی زواره برفت / به نخچیر گوران خرامید تفت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۱۸۵٫۰۸  یکی ترک تا باشدش رهنمای / به پیش اندر افگند و آمد بجای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۱۸۵٫۰۹  یکی بیشه دید اندران پهن دشت / که گفتی برو بر نشاید گذشت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۱۸۵٫۱۰  ز بس بوی و بس رنگ و آب روان / همی نو شد از باد گفتی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۱۸۵٫۱۱  پس آن ترک خیره زبان برگشاد / به پیش زواره همی کرد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۱۸۵٫۱۲  که نخچیرگاه سیاوش بد این / برین بود مهرش به توران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۱۸۵٫۱۳  بدین جایگه شاد و خرم بدی / جز ایدر همه جای با غم بدی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۱۸۵٫۱۴  زواره چو بشنید زو این سخن / برو تازه شد روزگار کهن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۱۸۵٫۱۵  چو گفتار آن ترکش آمد به گوش / ز اسپ اندر افتاد و زو رفت هوش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۱۸۵٫۱۶  یکی باز بودش به چنگ اندرون / رها کرد و مژگان شدش جوی خون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۱۸۶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۱۸۶٫۰۱  رسیدند یاران لشکر بدوی / غمی یافتندش پر از آب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۱۸۶٫۰۲  گرفتند نفرین بران رهنمای / به زخمش فگندند هر یک ز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۱۸۶٫۰۳  زواره یکی سخت سوگند خورد / فرو ریخت از دیدگان آب زرد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۱۸۶٫۰۴  کزین پس نه نخچیر جویم نه خواب / نپردازم از کین افراسیاب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۱۸۶٫۰۵  نمانم که رستم برآساید ایچ / همی کینه را کرد باید بسیچ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۱۸۶٫۰۶  همانگه چو نزد تهمتن رسید / خروشید چون روی او را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۱۸۶٫۰۷  بدو گفت کایدر به کین آمدیم / و گر لب پر از آفرین آمدیم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۱۸۶٫۰۸  چو یزدان نیکی دهش زور داد / از اختر ترا گردش هور داد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۱۸۶٫۰۹  چرا باید این کشور آباد ماند / یکی را برین بوم و بر شاد ماند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۱۸۶٫۱۰  فرامش مکن کین آن شهریار / که چون او نبیند دگر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۱۸۶٫۱۱  برانگیخت آن پیلتن را ز جای / تهمتن هم آن کرد کاو دید 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۱۸۶٫۱۲  همان غارت و کشتن اندر گرفت / همه بوم و بر دست بر سر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۱۸۶٫۱۳  ز توران زمین تا به سقلاب و روم / نماندند یک مرز آباد بوم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۱۸۶٫۱۴  همی سر بریدند برنا و پیر / زن و کودک خرد کردند اسیر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۱۸۶٫۱۵  برین گونه فرسنگ بیش از هزار / برآمد ز کشور سراسر دمار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۱۸۶٫۱۶  هرآنکس که بد مهتری با گهر / همه پیش رفتند بر خاک سر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۱۸۷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۱۸۷٫۰۱  که بیزار گشتیم ز افراسیاب / نخواهیم دیدار او را به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۱۸۷٫۰۲  ازان خون که او ریخت بر بیگناه / کسی را نبود اندر آن روی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۱۸۷٫۰۳  کنون انجمن گر پراگنده‌ایم / همه پیش تو چاکر و بنده‌ایم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۱۸۷٫۰۴  چو چیره شدی بیگنه خون مریز / مکن چنگ گردون گردنده تیز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۱۸۷٫۰۵  ندانیم ماکان جفاگر کجاست / به ابرست گر در دم اژدهاست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۱۸۷٫۰۶  چو بشنید گفتار آن انجمن / بپیچید بینادل پیلتن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۱۸۷٫۰۷  سوی مرز قچغار باشی براند / سران سپه را سراسر بخواند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۱۸۷٫۰۸  شدند انجمن پیش او بخردان / بزرگان و کارآزموده ردان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۱۸۷٫۰۹  که کاووس بی‌دست و بی فر و پای / نشستست بر تخت بی‌رهنمای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۱۸۷٫۱۰  گر افراسیاب از رهی بی‌درنگ / یکی لشکر آرد به ایران به جنگ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۱۸۷٫۱۱  بیابد بران پیر کاووس دست / شود کام و آرام ما جمله پست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۱۸۷٫۱۲  یکایک همه فام کین توختیم / همه شهر آباد او سوختیم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۱۸۷٫۱۳  کجا سالیان اندر آمد به شش / که نگذشت بر ما یکی روز خوش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۱۸۷٫۱۴  کنون نزد آن پیر خسرو شویم / چو رزم اندر آید همه نو شویم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۱۸۷٫۱۵  چو دل بر نهی بر سرای کهن / کند ناز و ز تو بپوشد سخن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۱۸۷٫۱۶  تهمتن بران گشت همداستان / که فرخنده موبد زد این داستان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۱۸۸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۱۸۸٫۰۱  چنین گفت خرم دل رهنمای / که خوبی گزین زین سپنجی سرای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۱۸۸٫۰۲  بنوش و بناز و بپوش و بخور / ترا بهره اینست زین رهگذر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۱۸۸٫۰۳  سوی آز منگر که او دشمنست / دلش بردهٔ جان آهرمنست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۱۸۸٫۰۴  نگه کن که در خاک جفت تو کیست / برین خواسته چند خواهی گریست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۱۸۸٫۰۵  تهمتن چو بشنید شرم آمدش / برفتن یکی رای گرم آمدش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۱۸۸٫۰۶  نگه کرد ز اسپان به هر سو گله / که بودند بر دشت ترکان یله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۱۸۸٫۰۷  غلام و پرستندگان ده هزار / بیاورد شایستهٔ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۱۸۸٫۰۸  همان نافهٔ مشک و موی سمور / ز در سپید و ز کیمال بور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۱۸۸٫۰۹  به رنگ و به بوی و به دیبا و زر / شد آراسته پشت پیلان نر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۱۸۸٫۱۰  ز گستردنیها و از بیش و کم / ز پوشیدنیها و گنج و درم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۱۸۸٫۱۱  ز گنج سلیح و ز تاج و ز تخت / به ایران کشیدند و بربست رخت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۱۸۸٫۱۲  ز توران سوی زابلستان کشید / به نزدیک فرخنده دستان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۱۸۸٫۱۳  سوی پارس شد طوس و گودرز و گیو / سپاهی چنان نامبردار و نیو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۱۸۸٫۱۴  نهادند سر سوی شاه جهان / همه نامداران فرخ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۱۸۸٫۱۵  وزان پس چو بشنید افراسیاب / که بگذشت رستم بران روی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۱۸۸٫۱۶  شد از باختر سوی دریای گنگ / دلی پر ز کینه سری پر ز جنگ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۱۸۹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۱۶ تا بخش ۱۷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۱۸۹٫۰۱  همه بوم زیر و زبر کرده دید / مهان کشته و کهتران برده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۱۸۹٫۰۲  نه اسپ و نه گنج و نه تاج و نه تخت / نه شاداب در باغ برگ درخت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۱۸۹٫۰۳  جهانی به آتش برافروخته / همه کاخها کنده و سوخته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۱۸۹٫۰۴  ز دیده ببارید خونابه شاه / چنین گفت با مهتران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۱۸۹٫۰۵  که هر کس که این را فرامش کند / همی جان بیدار خامش کند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۱۸۹٫۰۶  همه یک به یک دل پر از کین کنید / سپر بستر و تیغ بالین کنید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۱۸۹٫۰۷  به ایران سپه رزم و کین آوریم / به نیزه خور اندر زمین آوریم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۱۸۹٫۰۸  به یک رزم اگر باد ایشان بجست / نباید چنین کردن اندیشه پست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۱۸۹٫۰۹  برآراست بر هر سوی تاختن / ندید ایچ هنگام پرداختن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۱۸۹٫۱۰  همی سوخت آباد بوم و درخت / به ایرانیان بر شد آن کار سخت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۱۸۹٫۱۱  ز باران هوا خشک شد هفت سال / دگرگونه شد بخت و برگشت حال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۱۸۹٫۱۲  شد از رنج و سختی جهان پر نیاز / برآمد برین روزگار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۱۸۹٫۱۳  چنان دید گودرز یک شب به خواب / که ابری برآمد ز ایران پرآب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۱۸۹٫۱۴  بر آن ابر باران خجسته سروش / به گودرز گفتی که بگشای گوش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۱۸۹٫۱۵  چو خواهی که یابی ز تنگی رها / وز این نامور ترک نر اژدها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۱۸۹٫۱۶  به توران یکی نامداری نو است / کجا نام آن شاه کیخسرو است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۱۹۰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۱۹۰٫۰۱  ز پشت سیاوش یکی شهریار / هنرمند و از گوهر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۱۹۰٫۰۲  از این تخمه از گوهر کیقباد / ز مادر سوی تور دارد نژاد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۱۹۰٫۰۳  چو آید به ایران پی فرخش / ز چرخ آنچه پرسد دهد پاسخش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۱۹۰٫۰۴  میان را ببندد به کین پدر / کند کشور تور زیر و زبر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۱۹۰٫۰۵  به دریای قلزم به جوش آرد آب / نخارد سر از کین افراسیاب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۱۹۰٫۰۶  همه ساله در جوشن کین بود / شب و روز در جنگ بر زین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۱۹۰٫۰۷  ز گردان ایران و گردنکشان / نیابد جز از گیو از او کس نشان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۱۹۰٫۰۸  چنین است فرمان گردان سپهر / بدو دارد از داد گسترده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۱۹۰٫۰۹  چو از خواب گودرز بیدار شد / نیایش کنان پیش دادار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۱۹۰٫۱۰  بمالید بر خاک ریش سپید / ز شاه جهاندار شد پرامید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۱۹۰٫۱۱  چو خورشید پیدا شد از پشت زاغ / برآمد به کردار زرین چراغ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۱۹۰٫۱۲  سپهبد نشست از بر تخت عاج / بیاراست ایوان به کرسی ساج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۱۹۰٫۱۳  پر اندیشه مر گیو را پیش خواند / وز آن خواب چندی سخنها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۱۹۰٫۱۴  بدو گفت فرخ پی و روز تو / همان اختر گیتی افروز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۱۹۰٫۱۵  تو تا زادی از مادر پاکدین / پر از آفرین شد سراسر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۱۹۰٫۱۶  به فرمان یزدان خجسته سروش / مرا روی بنمود در خواب دوش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۱۹۱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۱۹۱٫۰۱  نشسته بر ابری پر از باد و نم / بشستی جهان را سراسر ز غم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۱۹۱٫۰۲  مرا دید و گفت این همه غم چراست / جهانی پر از کین و بی‌نم چراست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۱۹۱٫۰۳  ازیرا که بی‌فر و برزست شاه / ندارد همی راه شاهان نگاه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۱۹۱٫۰۴  چو کیخسرو آید ز توران زمین / سوی دشمنان افگند رنج و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۱۹۱٫۰۵  نبیند کس او را ز گردان نیو / مگر نامور پور گودرز گیو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۱۹۱٫۰۶  چنین کرد بخشش سپهر بلند / که از تو گشاید غم و رنج 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۱۹۱٫۰۷  همی نام جستی میان دو صف / کنون نام جاویدت آمد به کف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۱۹۱٫۰۸  که تا در جهان مردم است و سخن / چنین نام هرگز نگردد کهن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۱۹۱٫۰۹  زمین را همان با سپهر بلند / به دست تو خواهد گشادن ز 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۱۹۱٫۱۰  به رنج است گنج و به نام است رنج / همانا که نامت به آید ز گنج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۱۹۱٫۱۱  اگر جاودانه نمانی به جای / همی نام به زین سپنجی سرای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۱۹۱٫۱۲  جهان را یکی شهریار آوری / درخت وفا را به بار آوری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۱۹۱٫۱۳  بدو گفت گیو ای پدر بنده‌ام / بکوشم به رای تو تا زنده‌ام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۱۹۱٫۱۴  خریدارم این را گر آید به جای / به فرخنده نام و پی رهنمای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۱۹۱٫۱۵  به ایوان شد و ساز رفتن گرفت / ز خواب پدر مانده اندر شگفت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۱۹۱٫۱۶  چو خورشید رخشنده آمد پدید / زمین شد به سان گل شنبلید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۱۹۲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۱۷ تا بخش ۱۸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۱۹۲٫۰۱  بیامد کمربسته گیو دلیر / یکی بارکش بادپایی به زیر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۱۹۲٫۰۲  به گودرز گفت ای جهان پهلوان / دلیر و سرافراز و روشن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۱۹۲٫۰۳  کمندی و اسپی مرا یار بس / نشاید کشیدن بدان مرز کس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۱۹۲٫۰۴  چو مردم برم خواستار آیدم / از آن پس مگر کارزار آیدم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۱۹۲٫۰۵  مرا دشت و کوه است یک چند جای / مگر پیشم آید یکی رهنمای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۱۹۲٫۰۶  به پیروزبخت جهان پهلوان / نیایم جز از شاد و روشن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۱۹۲٫۰۷  تو مر بیژن خرد را در کنار / بپرور نگهدارش از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۱۹۲٫۰۸  ندانم که دیدار باشد جز این / که داند چنین جز جهان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۱۹۲٫۰۹  تو پدرود باش و مرا یاد دار / روان را ز درد من آزاد 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۱۹۲٫۱۰  چو شویی ز بهر پرستش رخان / به من بر جهان آفرین را بخوان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۱۹۲٫۱۱  مگر باشدم دادگر رهنمای / به نزدیک آن نامور کدخدای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۱۹۲٫۱۲  به فرمان بیاراست آمد برون / پدر دل پر از درد و رخ پر ز خون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۱۹۲٫۱۳  پدر پیر سر بود و برنا دلیر / دهن جنگ را باز کرده چو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۱۹۲٫۱۴  ندانست کاو باز بیند پسر / ز رفتن دلش بود زیر و زبر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۱۹۲٫۱۵  بسا رنج‌ها کز جهان دیده‌اند / ز بهر بزرگی پسندیده‌اند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۱۹۲٫۱۶  سرانجام بستر جز از خاک نیست / از او بهره زهر است و تریاک نیست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۱۹۳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۱۹۳٫۰۱  چو دانی که ایدر نمانی دراز / به تارک چرا بر نهی تاج آز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۱۹۳٫۰۲  همان آز را زیر خاک آوری / سرش را سر اندر مغاک آوری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۱۹۳٫۰۳  ترا زین جهان شادمانی بس است / کجا رنج تو بهر دیگر کس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۱۹۳٫۰۴  تو رنجی و آسان دگر کس خورد / سوی گور و تابوت تو ننگرد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۱۹۳٫۰۵  بر او نیز شادی سرآید همی / سرش زیر گرد اندر آید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۱۹۳٫۰۶  ز روز گذر کردن اندیشه کن / پرستیدن دادگر پیشه 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۱۹۳٫۰۷  بترس از خدا و میازار کس / ره رستگاری همین است و بس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۱۹۳٫۰۸  کنون ای خردمند بیدار دل / مشو در گمان‌، پای درکش ز گل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۱۹۳٫۰۹  ترا کردگار است پروردگار / توی بنده و کردهٔ کردگار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۱۹۳٫۱۰  چو گردن به اندیشه زیر آوری / ز هستی مکن پرسش و داوری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۱۹۳٫۱۱  نشاید خور و خواب با آن نشست / که خستو نباشد به یزدان که هست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۱۹۳٫۱۲  دلش کور باشد سرش بی‌خرد / خردمندش از مردمان نشمرد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۱۹۳٫۱۳  ز هستی نشان است بر آب و خاک / ز دانش منش را مکن در مغاک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۱۹۳٫۱۴  توانا و دانا و دارنده اوست / خرد را و جان را نگارنده اوست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۱۹۳٫۱۵  جهان آفرید و مکان و زمان / پی پشهٔ خرد و پیل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۱۹۳٫۱۶  چو سالار ترکان به دل گفت من / به بیشی برآرم سر از انجمن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۱۹۴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۱۹۴٫۰۱  چنان شاهزاده جوان را بکشت / ندانست جز گنج و شمشیر پشت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۱۹۴٫۰۲  هم از پشت او روشن کردگار / درختی برآورد یازان به 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۱۹۴٫۰۳  که با او بگفت آن که جز تو کس است / که اندر جهان کردگار او بس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۱۹۴٫۰۴  خداوند خورشید و کیوان و ماه / کز اوی است پیروزی و دستگاه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۱۹۴٫۰۵  خداوند هستی و هم راستی / نخواهد ز تو کژی و کاستی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۱۹۴٫۰۶  جز از رای و فرمان او راه نیست / خور و ماه از این دانش آگاه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۱۹۴٫۰۷  پسر را بفرمود گودرز پیر / به توران شدن کار را ناگزیر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۱۹۴٫۰۸  به فرمان او گیو بسته میان / بیامد به کردار شیر ژیان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۱۹۴٫۰۹  همی تاخت تا مرز توران رسید / هر آن کس که در راه تنها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۱۹۴٫۱۰  زبان را به ترکی بیاراستی / ز کیخسرو از وی نشان خواستی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۱۹۴٫۱۱  چو گفتی ندارم ز شاه آگهی / تنش را ز جان زود کردی تهی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۱۹۴٫۱۲  به خم کمندش بیاویختی / سبک از برش خاک بر‌بیختی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۱۹۴٫۱۳  بدان تا نداند کسی راز او / همان نشنود نام و آواز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۱۹۴٫۱۴  یکی را همی برد با خویشتن / ورا رهنمون بود زآن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۱۹۴٫۱۵  همی رفت بیدار با او به راه / بر او راز نگشاد تا چندگاه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۱۹۴٫۱۶  بدو گفت روزی که اندر جهان / سخن پرسم از تو یکی در نهان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۱۹۵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۱۹۵٫۰۱  گر ایدون که یابم ز تو راستی / بشویی به دانش دل از کاستی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۱۹۵٫۰۲  ببخشم ترا هرچه خواهی ز من / ندارم دریغ از تو پرمایه 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۱۹۵٫۰۳  چنین داد پاسخ که دانش بس است / ولیکن پراگنده با هر کس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۱۹۵٫۰۴  اگر زآن که پرسیم هست آگهی / ز پاسخ زبان را نیابی تهی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۱۹۵٫۰۵  بدو گفت کیخسرو اکنون کجاست / بباید به من برگشادنت 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۱۹۵٫۰۶  چنین داد پاسخ که نشنیده‌ام / چنین نام هرگز نپرسیده‌ام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۱۹۵٫۰۷  چو پاسخ چنین یافت از رهنمون / بزد تیغ و انداختش سرنگون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۱۹۵٫۰۸  به توران همی رفت چون بیهشان / مگر یابد از شاه جایی نشان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۱۹۵٫۰۹  چنین تا برآمد بر این هفت سال / میان سوده از تیغ و بند دوال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۱۹۵٫۱۰  خورش گور و پوشش هم از چرم گور / گیا خوردن باره و آب شور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۱۹۵٫۱۱  همی گشت گرد بیابان و کوه / به رنج و به سختی و دور از گروه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۱۹۵٫۱۲  چنان بد که روزی پر‌اندیشه بود / به پیشش یکی بارور بیشه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۱۹۵٫۱۳  بدان مرغزار اندر آمد دژم / جهان خرم و مرد را دل به غم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۱۹۵٫۱۴  زمین سبز و چشمه پر از آب دید / همی جای آرامش و خواب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۱۹۵٫۱۵  فرود آمد و اسپ را برگذاشت / بخفت و همی بر دل اندیشه داشت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۱۹۵٫۱۶  همی گفت مانا که دیو پلید / بر پهلوان بد که آن خواب دید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۱۹۶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۱۹۶٫۰۱  ز کیخسرو ایدر نبینم نشان / چه دارم همی خویشتن را کشان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۱۹۶٫۰۲  کنون گر به رزم‌اند یاران من / به بزم اندرون غمگساران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۱۹۶٫۰۳  یکی نامجوی و یکی شاد‌روز / مرا بخت بر گنبد افشاند گوز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۱۹۶٫۰۴  همی برفشانم به خیره روان / خمیده‌ست پشتم چو خم کمان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۱۹۶٫۰۵  همانا که خسرو ز مادر نزاد / وگر زاد‌، دادش زمانه به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۱۹۶٫۰۶  ز جستن مرا رنج و سختی‌ست بهر / انوشه کسی کاو بمیرد به زهر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۱۹۶٫۰۷  سرش پر ز غم گرد آن مرغزار / همی گشت شه را کنان خواستار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۱۹۶٫۰۸  یکی چشمه‌ای دید تابان ز دور / یکی سرو بالا دل آرام پور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۱۹۶٫۰۹  یکی جام پر می گرفته به چنگ / به سر بر زده دستهٔ بوی و 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۱۹۶٫۱۰  ز بالای او فرهٔ ایزدی / پدید آمد و رایت بخردی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۱۹۶٫۱۱  تو گفتی منوچهر بر تخت عاج / نشسته‌ست بر سر ز پیروزه تاج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۱۹۶٫۱۲  همی بوی مهر آمد از روی او / همی زیب تاج آمد از موی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۱۹۶٫۱۳  به دل گفت گیو این به جز شاه نیست / چنین چهره جز در خور گاه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۱۹۶٫۱۴  پیاده بدو تیز بنهاد روی / چو تنگ اندر آمد گو شاه‌جوی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۱۹۶٫۱۵  گره سست شد بر در رنج او / پدید آمد آن نامور گنج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۱۹۶٫۱۶  چو کیخسرو از چشمه او را بدید / بخندید و شادان دلش بردمید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۱۹۷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۱۹۷٫۰۱  به دل گفت کاین گرد جز گیو نیست / بدین مرز خود زین نشان نیو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۱۹۷٫۰۲  مرا کرد خواهد همی خواستار / به ایران برد تا کند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۱۹۷٫۰۳  چو آمد برش گیو بردش نماز / بدو گفت کای نامور سرفراز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۱۹۷٫۰۴  بر آنم که پور سیاوش توی / ز تخم کیانی و کیخسروی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۱۹۷٫۰۵  چنین داد پاسخ ورا شهریار / که تو گیو گودرزی ای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۱۹۷٫۰۶  بدو گفت گیو ای سر راستان / ز گودرز با تو که زد داستان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۱۹۷٫۰۷  ز کشواد و گیو‌ت که داد آگهی‌؟ / که با خرمی بادی و فرهی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۱۹۷٫۰۸  بدو گفت کیخسرو ای شیر مرد / مرا مادر این از پدر یاد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۱۹۷٫۰۹  که از فر یزدان گشادی سخن / بدان‌گه که اندرز‌ش آمد به 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۱۹۷٫۱۰  همی گفت با نامور مادرم / کز ایدر چه آید ز بد بر سرم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۱۹۷٫۱۱  سرانجام کیخسرو آید پدید / بجا آورد بندها را کلید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۱۹۷٫۱۲  بدانگه که گردد جهاندار نیو / ز ایران بیاید سرافراز گیو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۱۹۷٫۱۳  مر او را سوی تخت ایران برد / بر‌ِ نامداران و شیران 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۱۹۷٫۱۴  جهان را به مردی به پای آورد / همان کین ما را به جای آورد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۱۹۷٫۱۵  بدو گفت گیو ای سر سرکشان / ز فر بزرگی چه داری نشان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۱۹۷٫۱۶  نشان سیاوش پدیدار بود / چو بر گلستان نقطهٔ قار بود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۱۹۸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۱۹۸٫۰۱  تو بگشای و بنمای بازو به من / نشان تو پیداست بر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۱۹۸٫۰۲  برهنه تن خویش بنمود شاه / نگه کرد گیو آن نشان سیاه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۱۹۸٫۰۳  که میراث بود از گه کیقباد / درستی بدان بد کیان را نژاد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۱۹۸٫۰۴  چو گیو آن نشان دید بردش نماز / همی ریخت آب و همی گفت 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۱۹۸٫۰۵  گرفتش به بر شهریار زمین / ز شادی بر او بر گرفت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۱۹۸٫۰۶  از ایران بپرسید و ز تخت و گاه / ز گودرز وز رستم نیک‌خواه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۱۹۸٫۰۷  بدو گفت گیو ای جهاندار کی / سرافراز و بیدار و فرخنده پی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۱۹۸٫۰۸  جهاندار دارندهٔ خوب و زشت / مرا گر نمودی سراسر بهشت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۱۹۸٫۰۹  همان هفت کشور به شاهنشهی / نهاده بزرگی و تاج مهی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۱۹۸٫۱۰  نبودی دل من بدین خرمی / که روی تو دیدم به توران زمی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۱۹۸٫۱۱  که داند به گیتی که من زنده‌ام / به خاکم و گر به‌آتش افگنده‌ام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۱۹۸٫۱۲  سپاس از جهاندار کاین رنج سخت / به شادی و خوبی سرآورد بخت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۱۹۸٫۱۳  برفتند زآن بیشه هر دو به راه / بپرسید خسرو ز کاووس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۱۹۸٫۱۴  وزآن هفت ساله غم و درد او / ز گستردن و خواب وز خورد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۱۹۸٫۱۵  همی گفت با شاه یکسر سخن / که دادار گیتی چه افگند 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۱۹۸٫۱۶  همان خواب گودرز و رنج دراز / خور و پوشش و درد و آرام و ناز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۱۹۹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۱۹۹٫۰۱  ز کاووس کش سال بفگند فر / ز درد پسر گشت بی پای و پر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۱۹۹٫۰۲  ز ایران پراکنده شد رنگ و بوی / سراسر به ویرانی آورد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۱۹۹٫۰۳  دل خسرو از درد و رنجش بسوخت / به کردار آتش رخش برفروخت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۱۹۹٫۰۴  بدو گفت کاکنون ز رنج دراز / ترا بردهد بخت آرام و ناز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۱۹۹٫۰۵  مرا چون پدر باش و با کس مگوی / ببین تا زمانه چه آرد به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۱۹۹٫۰۶  سپهبد نشست از بر اسپ گیو / پیاده همی رفت بر پیش نیو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۱۹۹٫۰۷  یکی تیغ هندی گرفته به چنگ / هر آن کس که پیش آمدی بی‌درنگ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۱۹۹٫۰۸  زدی گیو بیدار دل گردنش / به زیر گل و خاک کردی تنش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۱۹۹٫۰۹  برفتند سوی سیاووش گرد / چو آمد دو تن را دل و هوش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۱۹۹٫۱۰  فرنگیس را نیز کردند یار / نهانی بر آن بر نهادند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۱۹۹٫۱۱  که هر سه به راه اندر آرند روی / نهان از دلیران پرخاشجوی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۱۹۹٫۱۲  فرنگیس گفت ار درنگ آوریم / جهان بر دل خویش تنگ آوریم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۱۹۹٫۱۳  از این آگهی یابد افراسیاب / نسازد به خورد و نیازد به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۱۹۹٫۱۴  بیاید به کردار دیو سپید / دل از جان شیرین شود ناامید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۱۹۹٫۱۵  یکی را ز ما زنده اندر جهان / نبیند کسی آشکار و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۱۹۹٫۱۶  جهان پر ز بدخواه و پر‌دشمن است / همه مرز ما جای آهرمن است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۲۰۰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۲۰۰٫۰۱  تو ای بافرین شاه فرزند من / نگر تا نیوشی یکی پند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۲۰۰٫۰۲  که گر آگهی یابد آن مرد شوم / برانگیزد آتش ز آباد بوم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۲۰۰٫۰۳  یکی مرغزار‌ست ز ایدر نه دور / به یک‌سو ز راه سواران تور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۲۰۰٫۰۴  همان جویبار است و آب روان / که از دیدنش تازه گردد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۲۰۰٫۰۵  تو بر گیر زین و لگام سیاه / برو سوی آن مرغزاران پگاه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۲۰۰٫۰۶  چو خورشید بر تیغ گنبد شود / گه خواب و خورد سپهبد شود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۲۰۰٫۰۷  گله هرچه هست اندر آن مرغزار / به آبشخور آید سوی جویبار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۲۰۰٫۰۸  به بهزاد بنمای زین و لگام / چو او رام گردد تو بگذار گام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۲۰۰٫۰۹  چو آیی برش نیک بنمای چهر / بیارای و ببسای رویش به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۲۰۰٫۱۰  سیاوش چو گشت از جهان ناامید / بر او تیره شد روی روز سپید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۲۰۰٫۱۱  چنین گفت شبرنگ بهزاد را / که فرمان مبر ز این سپس باد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۲۰۰٫۱۲  همی باش بر کوه و در مرغزار / چو کیخسرو آید ترا خواستار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۲۰۰٫۱۳  ورا بارگی باش و گیتی بکوب / ز دشمن زمین را به نعلت بروب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۲۰۰٫۱۴  نشست از بر اسپ سالار نیو / پیاده همی رفت بر پیش گیو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۲۰۰٫۱۵  بدان تند بالا نهادند روی / چنان چون بود مردم چاره‌جوی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۲۰۰٫۱۶  فسیله چو آمد به تنگی فراز / بخوردند سیراب و گشتند باز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۲۰۱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۲۰۱٫۰۱  نگه کرد بهزاد و کی را بدید / یکی باد سرد از جگر برکشید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۲۰۱٫۰۲  بدید آن نشست سیاوش پلنگ / رکیب دراز و جناغ خدنگ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۲۰۱٫۰۳  همی داشت در آبخور پای خویش / از آنجا که بُد‌، دست ننهاد پیش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۲۰۱٫۰۴  چو کیخسرو او را به آرام یافت / بپویید و با زین سوی او شتافت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۲۰۱٫۰۵  بمالید بر چشم او دست و روی / بر و یال ببسود و بشخود موی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۲۰۱٫۰۶  لگامش بدو داد و زین بر نهاد / بسی از پدر کرد با درد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۲۰۱٫۰۷  چو بنشست بر باره بفشارد ران / برآمد ز جا آن هیون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۲۰۱٫۰۸  به کردار باد هوا بردمید / بپرید وز گیو شد ناپدید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۲۰۱٫۰۹  غمی شد دل گیو و خیره بماند / بدان خیرگی نام یزدان بخواند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۲۰۱٫۱۰  همی گفت که‌آهرمن چاره‌جوی / یکی بارگی گشت و بنمود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۲۰۱٫۱۱  کنون جان خسرو شد و رنج من / همین رنج بد در جهان گنج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۲۰۱٫۱۲  چو یک نیمه ببرید زآن کوه شاه / گران کرد باز آن عنان سیاه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۲۰۱٫۱۳  همی بود تا پیش او رفت گیو / چنین گفت بیدار دل شاه نیو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۲۰۱٫۱۴  که شاید که اندیشهٔ پهلوان / کنم آشکارا به روشن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۲۰۱٫۱۵  بدو گفت گیو ای شه سرفراز / سزد که‌آشکارا بود بر تو 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۲۰۱٫۱۶  تو از ایزدی فر و برز کیان / به موی اندر آیی ببینی میان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۲۰۲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۲۰۲٫۰۱  بدو گفت زین اسپ فرخ نژاد / یکی بر دل اندیشه آمدت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۲۰۲٫۰۲  چنین بود اندیشهٔ پهلوان / که اهریمن آمد برِ این جوان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۲۰۲٫۰۳  کنون رفت و رنج مرا باد کرد / دل شاد من سخت ناشاد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۲۰۲٫۰۴  ز اسپ اندر آمد جهان‌دیده گیو / همی آفرین خواند بر شاه نیو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۲۰۲٫۰۵  که روز و شبان بر تو فرخنده باد / سر بدسگالان تو کنده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۲۰۲٫۰۶  که با برز و اورندی و رای و فر / ترا داد داور هنر با گهر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۲۰۲٫۰۷  ز بالا به ایوان نهادند روی / پر‌اندیشه مغز و روان راه‌جوی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۲۰۲٫۰۸  چو نزد فرنگیس رفتند باز / سخن رفت چندی ز راه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۲۰۲٫۰۹  بدان تا نهانی بود کارشان / نباشد کسی آگه از رازشان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۲۰۲٫۱۰  فرنگیس چون روی بهزاد دید / شد از آب دیده رخش ناپدید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۲۰۲٫۱۱  دو رخ را به یال و برش بر نهاد / ز درد سیاوش بسی کرد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۲۰۲٫۱۲  چو آب دو دیده پراگنده کرد / سبک‌سر سوی گنج آگنده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۲۰۲٫۱۳  به ایوان یکی گنج بودش نهان / نبد زآن کسی آگه اندر جهان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۲۰۲٫۱۴  یکی گنج آگنده دینار بود / زره بود و یاقوت بسیار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۲۰۲٫۱۵  همان گنج گوپال و برگستوان / همان خنجر و تیغ و گرز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۲۰۲٫۱۶  در گنج بگشاد پیش پسر / پر از خون رخ از درد خسته جگر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۲۰۳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۲۰۳٫۰۱  چنین گفت با گیو کای برده رنج / ببین تا ز گوهر چه خواهی ز گنج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۲۰۳٫۰۲  ز دینار وز گوهر شاهوار / ز یاقوت وز تاج گوهر‌نگار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۲۰۳٫۰۳  ببوسید پیشش زمین پهلوان / بدو گفت کای مهتر بانوان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۲۰۳٫۰۴  همه پاسبانیم و گنج آن تست / فدی کردن جان و رنج آن تست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۲۰۳٫۰۵  زمین از تو گردد بهار بهشت / سپهر از تو زاید همی خوب و زشت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۲۰۳٫۰۶  جهان پیش فرزند تو بنده باد / سر بدسگالانش افگنده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۲۰۳٫۰۷  چو افتاد بر خواسته چشم گیو / گزین کرد درع سیاووش نیو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۲۰۳٫۰۸  ز گوهر که پرمایه‌تر یافتند / ببردند چندان که برتافتند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۲۰۳٫۰۹  همان ترگ و پرمایه برگستوان / سلیحی که بود از در پهلوان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۲۰۳٫۱۰  سر گنج را شاه کرد استوار / به راه بیابان برآراست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۲۰۳٫۱۱  چو این کرده شد برنهادند زین / بر آن بادپایان با‌آفرین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۲۰۳٫۱۲  فرنگیس ترگی به سر بر نهاد / برفتند هر سه به کردار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۲۰۳٫۱۳  سران سوی ایران نهادند گرم / نهانی چنان چون بود نرم نرم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۲۰۳٫۱۴  بشد شهر یکسر پر از گفت و گوی / که خسرو به ایران نهاده‌ست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۲۰۳٫۱۵  نماند این سخن یک زمان در نهفت / کس آمد به نزدیک پیران بگفت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۲۰۳٫۱۶  که آمد ز ایران سرافراز گیو / به نزدیک بیدار دل شاه نیو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۲۰۴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۲۰۴٫۰۱  سوی شهر ایران نهادند روی / فرنگیس و شاه و گو جنگ‌جوی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۲۰۴٫۰۲  چو بشنید پیران غمی گشت سخت / بلرزید بر سان برگ درخت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۲۰۴٫۰۳  ز گردان گزین کرد کلباد را / چو نستیهن و گرد پولاد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۲۰۴٫۰۴  بفرمود تا ترک سیصد سوار / برفتند تازان بر آن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۲۰۴٫۰۵  سر گیو بر نیزه سازید گفت / فرنگیس را خاک باید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۲۰۴٫۰۶  ببندید کیخسرو شوم را / بد اختر پی او بر و بوم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۲۰۴٫۰۷  سپاهی بر این گونه گرد و جوان / برفتند بیدار دو پهلوان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۲۰۴٫۰۸  فرنگیس با رنج دیده پسر / به خواب اندر آورده بودند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۲۰۴٫۰۹  ز پیمودن راه و رنج شبان / جهانجوی را گیو بد پاسبان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۲۰۴٫۱۰  دو تن خفته و گیو با رنج و خشم / به راه سواران نهاده دو چشم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۲۰۴٫۱۱  به برگستوان اندرون اسپ گیو / چنان چون بود ساز مردان نیو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۲۰۴٫۱۲  زره در بر و بر سرش بود ترگ / دل ارغنده و تن نهاده به مرگ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۲۰۴٫۱۳  چو از دور گرد سپه را بدید / بزد دست و تیغ از میان برکشید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۲۰۴٫۱۴  خروشی برآورد بر سان ابر / که تاریک شد مغز و چشم هژبر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۲۰۴٫۱۵  میان سواران بیامد چو گرد / ز پرخاش او خاک شد لاژورد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۲۰۴٫۱۶  زمانی به خنجر زمانی به گرز / همی ریخت آهن ز بالای برز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۲۰۵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۲۰۵٫۰۱  از آن زخم گوپال گیو دلیر / سران را همی شد سر از جنگ سیر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۲۰۵٫۰۲  دل گیو خندان شد از زور خشم / که چون چشمه بودیش دریا به چشم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۲۰۵٫۰۳  از آن پس گرفتندش اندر میان / چنان لشکری همچو شیر ژیان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۲۰۵٫۰۴  ز نیزه نیستان شد آوردگاه / بپوشید دیدار خورشید و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۲۰۵٫۰۵  غمی شد دل شیر در نیستان / ز خون نیستان کرد چون میستان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۲۰۵٫۰۶  از ایشان بیفگند بسیار گیو / ستوه آمدند آن سواران ز نیو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۲۰۵٫۰۷  به نستیهن گرد کلباد گفت / که این کوه خارا‌ست نه یال و سفت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۲۰۵٫۰۸  همه خسته و بسته گشتند باز / به نزدیک پیران گردن فراز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۲۰۵٫۰۹  همه غار و هامون پر از کشته بود / ز خون خاک چون ارغوان گشته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۲۰۵٫۱۰  چو نزدیک کیخسرو آمد دلیر / پر از خون بر و چنگ بر سان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۲۰۵٫۱۱  بدو گفت کای شاه‌، دل شاد دار / خرد را ز اندیشه آزاد 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۲۰۵٫۱۲  یکی لشکر آمد بر ما به جنگ / چو کلباد و نستیهن تیز 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۲۰۵٫۱۳  چنان بازگشتند آن کس که زیست / که بر یال و برشان بباید گریست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۲۰۵٫۱۴  گذشته ز رستم به ایران سوار / ندانم که با من کند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۲۰۵٫۱۵  از او شاد شد خسرو پاک‌دین / ستودش فراوان و کرد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۲۰۵٫۱۶  بخوردند چیزی کجا یافتند / سوی راه بی‌راه بشتافتند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۲۰۶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۲۰۶٫۰۱  چو ترکان به نزدیک پیران شدند / چنان خسته و زار و گریان شدند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۲۰۶٫۰۲  برآشفت پیران به کلباد گفت / که چونین شگفتی نشاید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۲۰۶٫۰۳  چه کردید با گیو و خسرو کجاست / سخن بر چه سان است برگوی 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۲۰۶٫۰۴  بدو گفت کلباد کای پهلوان / به پیش تو گر برگشایم زبان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۲۰۶٫۰۵  که گیو دلاور به گردان چه کرد / دلت سیر گردد به دشت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۲۰۶٫۰۶  فراوان به لشکر مرا دیده‌ای / نبرد مرا هم پسندیده‌ای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۲۰۶٫۰۷  همانا که گوپال بیش از هزار / گرفتی ز دست من آن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۲۰۶٫۰۸  سرش ویژه گفتی که سندان شده‌ست / بر و ساعدش پیل دندان شده‌ست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۲۰۶٫۰۹  من آورد رستم بسی دیده‌ام / ز جنگ‌آوران نیز بشنیده‌ام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۲۰۶٫۱۰  به زخمش ندیدم چنین پایدار / نه در کوشش و پیچش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۲۰۶٫۱۱  همی هر زمان تیز و جوشان بدی / به نوی چو پیلی خروشان بدی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۲۰۶٫۱۲  برآشفت پیران بدو گفت بس / که ننگ است از این یاد کردن به کس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۲۰۶٫۱۳  نه از یک سوار است چندین سخن / تو آهنگ آورد مردان مکن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۲۰۶٫۱۴  تو رفتی و نستیهن نامور / سپاهی به کردار شیران نر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۲۰۶٫۱۵  کنون گیو را ساختی پیل مست / میان یلان گشت نام تو پست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۲۰۶٫۱۶  چو ز این یابد افراسیاب آگهی / بیندازد آن تاج شاهنشهی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۲۰۷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۱۸ تا بخش ۱۹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۲۰۷٫۰۱  که دو پهلوان دلیر و سوار / چنین لشکری از در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۲۰۷٫۰۲  ز پیش سواری نمودید پشت / بسی از دلیران ترکان بکشت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۲۰۷٫۰۳  گواژه بسی باشدت با فسوس / نه مرد نبردی و گوپال و کوس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۲۰۷٫۰۴  سواران گزین کرد پیران هزار / همه جنگجوی و همه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۲۰۷٫۰۵  بدیشان چنین گفت پیران که زود / عنان تگاور بباید بسود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۲۰۷٫۰۶  شب و روز رفتن چو شیر ژیان / نباید گشادن به ره بر میان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۲۰۷٫۰۷  که گر گیو و خسرو به ایران شوند / زنان اندر ایران چه شیران شوند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۲۰۷٫۰۸  نماند برین بوم و بر خاک و آب / وزین داغ دل گردد افراسیاب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۲۰۷٫۰۹  به گفتار او سر برافراختند / شب و روز یکسر همی تاختند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۲۰۷٫۱۰  نجستند روز و شب آرام و خواب / وزین آگهی شد به افراسیاب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۲۰۷٫۱۱  چنین تا بیامد یکی ژرف رود / سپه شد پراگنده چون تار و پود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۲۰۷٫۱۲  بنش ژرف و پهناش کوتاه بود / بدو بر به رفتن دژآگاه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۲۰۷٫۱۳  نشسته فرنگیس بر پاس گاه / به دیگر کران خفته بد گیو و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۲۰۷٫۱۴  فرنگیس زان جایگه بنگرید / درفش سپهدار توران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۲۰۷٫۱۵  دوان شد بر گیو و آگاه کرد / بران خفتگان خواب کوتاه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۲۰۷٫۱۶  بدو گفت کای مرد با رنج خیز / که آمد ترا روزگار گریز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۲۰۸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۲۰۸٫۰۱  ترا گر بیابند بیجان کنند / دل ما ز درد تو پیچان کنند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۲۰۸٫۰۲  مرا با پسر دیده گردد پرآب / برد بسته تا پیش افراسیاب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۲۰۸٫۰۳  وزان پس ندانم چه آید گزند / نداند کسی راز چرخ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۲۰۸٫۰۴  بدو گفت گیو ای مه بانوان / چرا رنجه کردی بدینسان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۲۰۸٫۰۵  تو با شاه برشو به بالای تند / ز پیران و لشکر مشو هیچ کند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۲۰۸٫۰۶  جهاندار پیروز یار منست / سر اختر اندر کنار 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۲۰۸٫۰۷  بدوگفت کیخسرو ای رزمساز / کنون بر تو بر کار من شد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۲۰۸٫۰۸  ز دام بلا یافتم من رها / تو چندین مشو در دم اژدها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۲۰۸٫۰۹  به هامون مرارفت باید کنون / فشاندن به شمشیر بر شید خون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۲۰۸٫۱۰  بدو گفت گیو ای شه سرفراز / جهان را به نام تو آمد نیاز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۲۰۸٫۱۱  پدر پهلوانست و من پهلوان / به شاهی نپیچیم جان و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۲۰۸٫۱۲  برادر مرا هست هفتاد و هشت / جهان شد چو نام تو اندر گذشت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۲۰۸٫۱۳  بسی پهلوانست شاه اندکی / چه باشد چو پیدا نباشد یکی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۲۰۸٫۱۴  اگر من شوم کشته دیگر بود / سر تاجور باشد افسر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۲۰۸٫۱۵  اگر تو شوی دور از ایدر تباه / نبینم کسی از در تاج و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۲۰۸٫۱۶  شود رنج من هفت ساله به باد / دگر آنک ننگ آورم بر نژاد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۲۰۹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۲۰۹٫۰۱  تو بالا گزین و سپه را ببین / مرا یاد باشد جهان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۲۰۹٫۰۲  بپوشید درع و بیامد چو شیر / همان باره دستکش را به زیر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۲۰۹٫۰۳  ازین سوی شه بود ز آنسو سپاه / میانچی شده رود و بر بسته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۲۰۹٫۰۴  چو رعد بهاران بغرید گیو / ز سالار لشکر همی جست نیو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۲۰۹٫۰۵  چو بشنید پیرانش دشنام داد / بدو گفت کای بد رگ دیوزاد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۲۰۹٫۰۶  چو تنها بدین رزمگاه آمدی / دلاور به پیش سپاه آمدی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۲۰۹٫۰۷  کنون خوردنت نوک ژوپین بود / برت را کفن چنگ شاهین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۲۰۹٫۰۸  اگر کوه آهن بود یک سوار / چو مور اندر آید به گردش هزار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۲۰۹٫۰۹  شود خیره سر گرچه خردست مور / نه مورست پوشیده مرد و ستور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۲۰۹٫۱۰  کنند این زره بر تنش چاک چاک / چو مردار گردد کشندش به خاک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۲۰۹٫۱۱  یکی داستان زد هژبر دمان / که چون بر گوزنی سرآید زمان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۲۰۹٫۱۲  زمانه برو دم همی بشمرد / بیاید دمان پیش من بگذرد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۲۰۹٫۱۳  زمان آوریدت کنون پیش من / همان پیش این نامدار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۲۰۹٫۱۴  بدو گفت گیو ای سپهدار شیر / سزد گر به آب اندر آیی دلیر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۲۰۹٫۱۵  ببینی کزین پرهنر یک سوار / چه آید ترا بر سر ای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۲۰۹٫۱۶  هزارید و من نامور یک دلیر / سر سرکشان اندر آرم به زیر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۲۱۰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۲۱۰٫۰۱  چو من گُرزهٔ سرگرای آورم / سران را همه زیر پای آورم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۲۱۰٫۰۲  چو بشنید پیران برآورد خشم / دلش گشت پرخون و پرآب چشم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۲۱۰٫۰۳  برانگیخت اسپ و بیفشارد ران / به گردن برآورد گُرز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۲۱۰٫۰۴  چو کشتی ز دشت اندر آمد به رود / همی داد نیکی دهش را درود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۲۱۰٫۰۵  نکرد ایچ گیو آزمون را شتاب / بدان تا برآمد سپهبد ز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۲۱۰٫۰۶  ز بالا به پستی بپیچید گیو / گریزان همی شد ز سالار نیو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۲۱۰٫۰۷  چو از آب وز لشکرش دور کرد / به زین اندر افگند گُرز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۲۱۰٫۰۸  گریزان ازو پهلوان بلند / ز فتراک بگشاد پیچان کمند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۲۱۰٫۰۹  هم‌آورد با گیو نزدیک شد / جهان چون شب تیره تاریک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۲۱۰٫۱۰  بپیچید گیو سرافراز یال / کمند اندرافگند و کردش دوال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۲۱۰٫۱۱  سر پهلوان اندر آمد به بند / ز زین برگرفتش به خم کمند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۲۱۰٫۱۲  پیاده به پیش اندر افگند خوار / ببردش دمان تا لب رودبار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۲۱۰٫۱۳  بیفگند بر خاک و دستش ببست / سلیحش بپوشید و خود بر 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۲۱۰٫۱۴  درفشش گرفته به چنگ اندرون / بشد تا لب آب گلزریون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۲۱۰٫۱۵  چو ترکان درفش سپهدار خویش / بدیدند رفتند ناچار پیش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۲۱۰٫۱۶  خروش آمد و نالهٔ کرنای / دم نای رویین و هندی درای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۲۱۱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۲۱۱٫۰۱  جهاندیده گیو اندر آمد به آب / چو کشتی که از باد گیرد شتاب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۲۱۱٫۰۲  برآورد گُرز گران را به کفت / سپه ماند از کار او در شگفت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۲۱۱٫۰۳  سبک شد عنان وگران شد رکیب / سر سرکشان خیره گشت از نهیب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۲۱۱٫۰۴  به شمشیر و با نیزهٔ سرگرای / همی کشت ازیشان یل رهنمای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۲۱۱٫۰۵  از افگنده شد روی هامون چون کوه / ز یک تن شدند آن دلیران ستوه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۲۱۱٫۰۶  قفای یلان سوی او شد همه / چو شیر اندر آمد به پیش رمه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۲۱۱٫۰۷  چو لشکر هزیمت شد از پیش گیو / چنان لشکری گشن و مردان نیو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۲۱۱٫۰۸  چنان خیره برگشت و بگذاشت آب / که گفتی ندیدست لشکر به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۲۱۱٫۰۹  دمان تا به نزدیک پیران رسید / همی خواست از تن سرش را برید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۲۱۱٫۱۰  به خواری پیاده ببردش کشان / دمان و پر از درد چون بیهشان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۲۱۱٫۱۱  چنین گفت کاین بددل و بی‌وفا / گرفتار شد در دم اژدها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۲۱۱٫۱۲  سیاوش به گفتار او سر بداد / گر او باد شد این شود نیز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۲۱۱٫۱۳  ابر شاه پیران گرفت آفرین / خروشان ببوسید روی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۲۱۱٫۱۴  همی گفت کای شاه دانش پژوه / چو خورشید تابان میان گروه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۲۱۱٫۱۵  تو دانسته‌ای درد و تیمار من / ز بهر تو با شاه پیگار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۲۱۱٫۱۶  سزد گر من از چنگ این اژدها / به بخت و به فر تو یابم رها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۲۱۲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۲۱۲٫۰۱  به کیخسرو اندر نگه کرد گیو / بدان تا چه فرمان دهد شاه نیو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۲۱۲٫۰۲  فرنگیس را دید دیده پرآب / زبان پر ز نفرین افراسیاب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۲۱۲٫۰۳  به گیو آن زمان گفت کای سرافراز / کشیدی بسی رنج راه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۲۱۲٫۰۴  چنان دان که این پیرسر پهلوان / خردمند و رادست و روشن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۲۱۲٫۰۵  پس از داور دادگر رهنمون / بدان کاو رهانید ما را ز خون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۲۱۲٫۰۶  ز بد مهر او پردهٔ جان ماست / وزین کردهٔ خویش زنهار خواست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۲۱۲٫۰۷  بدو گفت گیو ای سر بانوان / انوشه روان باش تا جاودان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۲۱۲٫۰۸  یکی سخت سوگند خوردم به ماه / به تاج و به تخت شه نیک‌خواه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۲۱۲٫۰۹  که گر دست یابم برو روز کین / کنم ارغوانی ز خونش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۲۱۲٫۱۰  بدو گفت کیخسرو ای شیرفش / زبان را ز سوگند یزدان مکش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۲۱۲٫۱۱  کنونش به سوگند گستاخ کن / به خنجر وراگوش سوراخ 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۲۱۲٫۱۲  چو از خنجرت خون چکد بر زمین / هم از مهر یاد آیدت هم ز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۲۱۲٫۱۳  بشد گیو و گوشش به خنجر بسفت / ز سوگند برتر درشتی نگفت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۲۱۲٫۱۴  چنین گفت پیران ازان پس به شاه / که کلباد شد بی‌گمان با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۲۱۲٫۱۵  بفرمای کاسپم دهد باز نیز / چنان دان که بخشیده‌ای جان و چیز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۲۱۲٫۱۶  بدو گفت گیو ای دلیر سپاه / چرا سست گشتی به آوردگاه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۲۱۳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۱۹ تا بخش ۲۰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۲۱۳٫۰۱  به سوگند یابی مگر باره باز / دو دستت ببندم به بند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۲۱۳٫۰۲  که نگشاید این بند تو هیچکس / گشاینده گلشهر خواهیم و بس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۲۱۳٫۰۳  کجا مهتر بانوان تو اوست / وزو نیست پیدا ترا مغز و پوست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۲۱۳٫۰۴  بدان گشت همداستان پهلوان / به سوگند بخرید اسپ و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۲۱۳٫۰۵  که نگشاید آن بند را کس به راه / ز گلشهر سازد وی آن دستگاه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۲۱۳٫۰۶  بدو داد اسپ و دو دستش ببست / ازان پس بفرمود تا برنشست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۲۱۳٫۰۷  چو از لشگر آگه شد افراسیاب / برو تیره شد تابش آفتاب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۲۱۳٫۰۸  بزد کوس و نای و سپه برنشاند / ز ایوان به کردار آتش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۲۱۳٫۰۹  دو منزل یکی کرد و آمد دوان / همی تاخت برسان تیر از کمان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۲۱۳٫۱۰  بیاورد لشکر بران رزمگاه / که آورد کلباد بد با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۲۱۳٫۱۱  همه مرز لشکر پراگنده دید / به هر جای بر مردم افگنده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۲۱۳٫۱۲  بپرسید کاین پهلوان با سپاه / کی آمد ز ایران بدین رزمگاه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۲۱۳٫۱۳  نبرد آگهی کس ز جنگ‌آوران / که بگذشت زین سان سپاهی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۲۱۳٫۱۴  که برد آگهی نزد آن دیوزاد / که کس را دل و مغز پیران مباد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۲۱۳٫۱۵  اگر خاک بودیش پروردگار / ندیدی دو چشم من این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۲۱۳٫۱۶  سپهرم بدو گفت کاسان بدی / اگر دل ز لشکر هراسان بدی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۲۱۴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۲۱۴٫۰۱  یکی گیو گودرز بودست و بس / سوار ایچ با او ندیدند کس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۲۱۴٫۰۲  ستوه آمد از چنگ یک تن سپاه / همی رفت گیو و فرنگیس و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۲۱۴٫۰۳  سپهبد چو گفت سپهرم شنید / سپاهی ز پیش اندر آمد 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۲۱۴٫۰۴  سپهدار پیران به پیش اندرون / سرو روی و یالش همه پر ز خون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۲۱۴٫۰۵  گمان برد کاو گیو رایافتست / به پیروزی از پیش بشتافتست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۲۱۴٫۰۶  چو نزدیکتر شد نگه کرد شاه / چنان خسته بد پهلوان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۲۱۴٫۰۷  ورا دید بر زین ببسته چو سنگ / دو دست از پس پشت با پالهنگ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۲۱۴٫۰۸  بپرسید و زو ماند اندر شگفت / غمی گشت و اندیشه اندر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۲۱۴٫۰۹  بدو گفت پیران که شیر ژیان / نه درنده گرگ و نه ببر بیان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۲۱۴٫۱۰  نباشد چنان در صف کارزار / کجا گیو تنها بد ای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۲۱۴٫۱۱  من آن دیدم از گیو کز پیل و شیر / نبیند جهاندیده مرد دلیر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۲۱۴٫۱۲  بر آن سان کجا بردمد روز جنگ / ز نفسش به دریا بسوزد نهنگ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۲۱۴٫۱۳  نخست اندر آمد به گرز گران / همی کوفت چون پتک آهنگران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۲۱۴٫۱۴  به اسپ و به گرز و به پای و رکیب / سوار از فراز اندر آمد به شیب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۲۱۴٫۱۵  همانا که باران نبارد ز میغ / فزون زانک بارید بر سرش تیغ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۲۱۴٫۱۶  چو اندر گلستان به زین بر بخفت / تو گفتی که گشتست با کوه جفت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۲۱۵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۲۱۵٫۰۱  سرانجام برگشت یکسر سپاه / بجز من نشد پیش او کینه 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۲۱۵٫۰۲  گریزان ز من تاب داده کمند / بیفگند و آمد میانم به 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۲۱۵٫۰۳  پراگنده شد دانش و هوش من / به خاک اندر آمد سر و دوش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۲۱۵٫۰۴  از اسپ اندر آمد دو دستم ببست / برافگند بر زین و خود بر 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۲۱۵٫۰۵  زمانی سر وپایم اندر کمند / به دیگر زمان زیر سوگند و 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۲۱۵٫۰۶  به جان و سر شاه و خورشید وماه / به دادار هرمزد و تخت و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۲۱۵٫۰۷  مرا داد زین‌گونه سوگند سخت / بخوردم چو دیدم که برگشت بخت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۲۱۵٫۰۸  که کس را نگویی که بگشای دست / چنین رو دمان تا بجای 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۲۱۵٫۰۹  ندانم چه رازست نزد سپهر / بخواهد بریدن ز ما پاک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۲۱۵٫۱۰  چو بشنید گفتارش افراسیاب / بدیده ز خشم اندرآورد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۲۱۵٫۱۱  یکی بانگ برزد ز پیشش براند / بپیچید پیران و خامش بماند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۲۱۵٫۱۲  ازان پس به مغز اندر افگند باد / به دشنام و سوگند لب برگشاد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۲۱۵٫۱۳  که گر گیو و کیخسرو دیوزاد / شوند ابر غرنده گر تیز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۲۱۵٫۱۴  فرود آورمشان ز ابر بلند / بزد دست و ز گرز بگشاد 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۲۱۵٫۱۵  میانشان ببرم به شمشیر تیز / به ماهی دهم تا کند ریز ریز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۲۱۵٫۱۶  چو کیخسرو ایران بجوید همی / فرنگیس باری چه پوید همی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۲۱۶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۲۱۶٫۰۱  خود و سرکشان سوی جیحون کشید / همی دامن از چشم در خون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۲۱۶٫۰۲  به هومان بفرمود کاندر شتاب / عنان را بکش تا لب رود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۲۱۶٫۰۳  که چون گیو و خسرو ز جیحون گذشت / غم و رنج ما باد گردد بدشت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۲۱۶٫۰۴  نشان آمد از گفتهٔ راستان / که دانا بگفت از گه باستان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۲۱۶٫۰۵  که از تخمهٔ تور وز کیقباد / یکی شاه خیزد ز هر دو نژاد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۲۱۶٫۰۶  که توران زمین را کند خارستان / نماند برین بوم و بر شارستان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۲۱۶٫۰۷  رسیدند پس گیو و خسرو بر آب / همی بودشان بر گذشتن شتاب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۲۱۶٫۰۸  گرفتند پیگار با باژخواه / که کشتی کدامست بر باژگاه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۲۱۶٫۰۹  نوندی کجا بادبانش نکوست / به خوبی سزاوار کیخسرو اوست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۲۱۶٫۱۰  چنین گفت با گیو پس باج خواه / که آب روان را چه چاکر چه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۲۱۶٫۱۱  همی گر گذر بایدت ز آب رود / فرستاد باید به کشتی درود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۲۱۶٫۱۲  بدو گفت گیو آنچ خواهی بخواه / گذر ده که تنگ اندر آمد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۲۱۶٫۱۳  بخواهم ز تو باج گفت اندکی / ازین چار چیزت بخواهم یکی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۲۱۶٫۱۴  زره خواهم از تو گر اسپ سیاه / پرستار و گر پور فرخنده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۲۱۶٫۱۵  بدو گفت گیو ای گسسته خرد / سخن زان نشان گوی کاندر خورد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۲۱۶٫۱۶  به هر باژ گر شاه شهری بدی / ترا زین جهان نیز بهری بدی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۲۱۷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۲۱۷٫۰۱  که باشی که شه را کنی خواستار / چنین باد پیمایی ای بادسار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۲۱۷٫۰۲  وگر مادر شاه خواهی همی / به باژ افسر ماه خواهی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۲۱۷٫۰۳  سه دیگر چو شبرنگ بهزاد را / که کوتاه دارد به تگ باد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۲۱۷٫۰۴  چهارم چو جستی به خیره زره / که آن را ندانی گره تا گره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۲۱۷٫۰۵  نگردد چنین آهن از آب تر / نه آتش برو بر بود کارگر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۲۱۷٫۰۶  نه نیزه نه شمشیر هندی نه تیر / چنین باژ خواهی بدین آب‌گیر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۲۱۷٫۰۷  کنون آب ما را و کشتی ترا / بدین گونه شاهی درشتی ترا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۲۱۷٫۰۸  بدو گفت گیو ار تو کیخسروی / نبینی ازین آب جز نیکوی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۲۱۷٫۰۹  فریدون که بگذاشت اروند رود / فرستاد تخت مهی را درود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۲۱۷٫۱۰  جهانی شد او را سراسر رهی / که با روشنی بود و با فرهی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۲۱۷٫۱۱  چه اندیشی ار شاه ایران توی / سرنامداران و شیران توی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۲۱۷٫۱۲  به بد آب را کی بود بر تو راه / که با فر و برزی و زیبای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۲۱۷٫۱۳  اگر من شوم غرقه گر مادرت / گزندی نباید که گیرد سرت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۲۱۷٫۱۴  ز مادر تو بودی مراد جهان / که بیکار بد تخت شاهنشهان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۲۱۷٫۱۵  مرا نیز مادر ز بهر تو زاد / ازین کار بر دل مکن هیچ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۲۱۷٫۱۶  که من بیگمانم که افراسیاب / بیاید دمان تا لب رود آب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۲۱۸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۲۱۸٫۰۱  مرا برکشد زنده بر دار خوار / فرنگیس را با تو ای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۲۱۸٫۰۲  به آب افگند ماهیان‌تان خورند / وگر زیر نعل اندرون بسپرند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۲۱۸٫۰۳  بدو گفت کیخسرو اینست و بس / پناهم به یزدان فریادرس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۲۱۸٫۰۴  فرود آمد از بارهٔ راه‌جوی / بمالید و بنهاد بر خاک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۲۱۸٫۰۵  همی گفت پشت و پناهم توی / نمایندهٔ رای و راهم توی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۲۱۸٫۰۶  درستی و پستی مرا فرّ تست / روان و خرد سایهٔ پرّ تست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۲۱۸٫۰۷  به آب اندرون دلفزایم توی / به خشکی همان رهنمایم توی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۲۱۸٫۰۸  به آب اندر افگند خسرو سیاه / چو کشتی همی راند تا باژگاه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۲۱۸٫۰۹  پس او فرنگیس و گیو دلیر / نترسد ز جیحون و زان آب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۲۱۸٫۱۰  بدان سو گذشتند هر سه درست / جهانجوی خسرو سر و تن بشست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۲۱۸٫۱۱  بدان نیستان در نیایش گرفت / جهان آفرین را ستایش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۲۱۸٫۱۲  چو از رود کردند هر سه گذر / نگهبان کشتی شد آسیمه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۲۱۸٫۱۳  به یاران چنین گفت کاینت شگفت / کزین برتر اندیشه نتوان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۲۱۸٫۱۴  بهاران و جیحون و آب روان / سه جوشنور و اسپ و برگستوان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۲۱۸٫۱۵  بدین ژرف دریا چنین بگذرد / خردمندش از مردمان نشمرد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۲۱۸٫۱۶  پشیمان شد از کار و گفتار خویش / تبه دید ازان کار بازار خویش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۲۱۹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۲۱۹٫۰۱  بیاراست کشتی به چیزی که داشت / ز باد هوا بادبان برگذاشت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۲۱۹٫۰۲  به پوزش برفت از پس شهریار / چو آمد به نزدیکی رودبار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۲۱۹٫۰۳  همه هدیه ها نزد شاه آورید / کمان و کمند و کلاه آورید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۲۱۹٫۰۴  بدو گفت گیو ای سگ بی‌خرد / توگفتی که این آب مردم خورد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۲۱۹٫۰۵  چنین مایه ور پرهنر شهریار / همی از تو کشتی کند خواستار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۲۱۹٫۰۶  ندادی کنون هدیهٔ تو مباد / بود روز کاین روزت آید به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۲۱۹٫۰۷  چنان خوار برگشت زو رودبان / که جان را همی گفت پدرودمان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۲۱۹٫۰۸  چو آمد به نزدیکی باژگاه / هم آنگه ز توران بیامد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۲۱۹٫۰۹  چو نزدیک رود آمد افراسیاب / ندید ایچ مردم نه کشتی برآب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۲۱۹٫۱۰  یکی بانگ زد تند بر باژخواه / که چون یافت این دیو بر آب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۲۱۹٫۱۱  چنین داد پاسخ که‌ای شهریار / پدر باژبان بود و من باژدار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۲۱۹٫۱۲  ندیدم نه هرگز شنیدم چنین / که کردی کسی ز آب جیحون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۲۱۹٫۱۳  بهاران و این آب با موج تیز / چو اندر شوی نیست راه گریز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۲۱۹٫۱۴  چنان برگذشتند هر سه سوار / تو گفتی هوا داشت شان برکنار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۲۱۹٫۱۵  ازان پس بفرمود افراسیاب / که بشتاب و کشتی برافگن به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۲۱۹٫۱۶  بدو گفت هومان که ای شهریار / براندیش و آتش مکن در کنار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۲۲۰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۲۰ تا بخش ۲۱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۲۲۰٫۰۱  تو با این سواران به ایران شوی / همی در دم گاوشیدان شوی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۲۲۰٫۰۲  چو گودرز و چون رستم پیلتن / چو طوس و چو گرگین و آن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۲۲۰٫۰۳  همانا که از گاه سیر آمدی / که ایدر به چنگال شیر آمدی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۲۲۰٫۰۴  ازین روی تا چین و ماچین تراست / خور و ماه و کیوان و پروین تراست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۲۲۰٫۰۵  تو توران نگه‌دار و تخت بلند / ز ایران کنون نیست بیم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۲۲۰٫۰۶  پر از خون دل از رود گشتند باز / برآمد برین روزگار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۲۲۰٫۰۷  چو با گیو کیخسرو آمد به زم / جهان چند ازو شاد و چندی دژم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۲۲۰٫۰۸  نوندی به هر سو برافگند گیو / یکی نامه از شاه وز گیو نیو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۲۲۰٫۰۹  که آمد ز توران جهاندار شاد / سر تخمهٔ نامور کیقباد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۲۲۰٫۱۰  فرستادهٔ بختیار و سوار / خردمند و بینادل و دوستدار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۲۲۰٫۱۱  گزین کرد ازان نامداران زم / بگفت آنچ بشنید از بیش و کم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۲۲۰٫۱۲  بدو گفت ز ایدر برو باصفهان / بر نیو گودرز کشوادگان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۲۲۰٫۱۳  بگویش که کیخسرو آمد به زم / که بادی نجست از بر او دژم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۲۲۰٫۱۴  یکی نامه نزدیک کاووس شاه / فرستاده‌ای چست بگرفت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۲۲۰٫۱۵  هیونان کفک افگن بادپای / بجستند برسان آتش ز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۲۲۰٫۱۶  فرستادهٔ گیو روشن روان / نخستین بیامد بر پهلوان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۲۲۱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۲۲۱٫۰۱  پیامش همی گفت و نامه بداد / جهان پهلوان نامه بر سر نهاد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۲۲۱٫۰۲  ز بهر سیاووش ببارید آب / همی کرد نفرین بر افراسیاب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۲۲۱٫۰۳  فرستاده شد نزد کاووس کی / ز یال هیونان بپالود خوی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۲۲۱٫۰۴  چو آمد به نزدیک کاووس شاه / ز شادی خروش آمد از بارگاه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۲۲۱٫۰۵  خبر شد به گیتی که فرزند شاه / جهانجوی کیخسرو آمد ز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۲۲۱٫۰۶  سپهبد فرستاده را پیش خواند / بران نامهٔ گیو گوهر فشاند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۲۲۱٫۰۷  جهانی به شادی بیاراستند / بهر جای رامشگران خواستند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۲۲۱٫۰۸  ازان پس ز کشور مهان جهان / برفتند یکسر سوی اصفهان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۲۲۱٫۰۹  بیاراست گودرز کاخ بلند / همه دیبهٔ خسروانی فگند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۲۲۱٫۱۰  یکی تخت بنهاد پیکر به زر / بدو اندرون چند گونه گهر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۲۲۱٫۱۱  یکی تاج با یاره و گوشوار / یکی طوق پر گوهر شاهوار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۲۲۱٫۱۲  به زر و به گوهر بیاراست گاه / چنان چون بباید سزاوار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۲۲۱٫۱۳  سراسر همه شهر آیین ببست / بیاراست میدان و جای 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۲۲۱٫۱۴  مهان سرافراز برخاستند / پذیره شدن را بیاراستند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۲۲۱٫۱۵  برفتند هشتاد فرسنگ پیش / پذیره شدندش به آیین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۲۲۱٫۱۶  چو چشم سپهبد برآمد به شاه / همان گیو را دید با او به راه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۲۲۲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۲۲۲٫۰۱  چو آمد پدیدار با شاه گیو / پیاده شدند آن سواران نیو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۲۲۲٫۰۲  فرو ریخت از دیدگان آب زرد / ز درد سیاوش بسی یاد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۲۲۲٫۰۳  ستودش فراوان و کرد آفرین / چنین گفت کای شهریار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۲۲۲٫۰۴  ز تو چشم بدخواه تو دور باد / روان سیاوش پر از نور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۲۲۲٫۰۵  جهاندار یزدان گوای منست / که دیدار تو رهنمای 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۲۲۲٫۰۶  سیاووش را زنده گر دیدمی / بدین گونه از دل نخندیدمی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۲۲۲٫۰۷  بزرگان ایران همه پیش اوی / یکایک نهادند بر خاک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۲۲۲٫۰۸  وزان جایگه شاد گشتند باز / فروزنده شد بخت گردن فراز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۲۲۲٫۰۹  ببوسید چشم و سر گیو گفت / که بیرون کشیدی سپهر از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۲۲۲٫۱۰  گزارندهٔ خواب و جنگی توی / گه چاره مرد درنگی توی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۲۲۲٫۱۱  سوی خانهٔ پهلوان آمدند / همه شاد و روشن روان آمدند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۲۲۲٫۱۲  ببودند یک هفته با می بدست / بیاراسته بزمگاه و 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۲۲۲٫۱۳  به هشتم سوی شهر کاووس شاه / همه شاددل برگرفتند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۲۲۲٫۱۴  چو کیخسرو آمد بر شهریار / جهان گشت پر بوی و رنگ و نگار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۲۲۲٫۱۵  بر آیین جهانی شد آراسته / در و بام و دیوار پرخواسته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۲۲۲٫۱۶  نشسته به هر جای رامشگران / گلاب و می و مشک با زعفران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۲۲۳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۲۲۳٫۰۱  همه یال اسپان پر از مشک و می / درم با شکر ریخته زیر پی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۲۲۳٫۰۲  چو کاووس کی روی خسرو بدید / سرشکش ز مژگان به رخ بر چکید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۲۲۳٫۰۳  فرود آمد از تخت و شد پیش اوی / بمالید بر چشم او چشم و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۲۲۳٫۰۴  جوان جهانجوی بردش نماز / گرازان سوی تخت رفتند باز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۲۲۳٫۰۵  فراوان ز ترکان بپرسید شاه / هم از تخت سالار توران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۲۲۳٫۰۶  چنین پاسخ آورد کان کم خرد / به بد روی گیتی همی بسپرد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۲۲۳٫۰۷  مرا چند ببسود و چندی بگفت / خرد با هنر کردم اندر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۲۲۳٫۰۸  بترسیدم از کار و کردار او / بپیچیدم از رنج و تیمار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۲۲۳٫۰۹  اگر ویژه ابری شود درّبار / کشنده پدر چون بود دوستدار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۲۲۳٫۱۰  نخواند مرا موبد از آب پاک / که بپرستم او را پدر زیر خاک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۲۲۳٫۱۱  کنون گیو چندی به سختی ببود / به توران مرا جست و رنج آزمود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۲۲۳٫۱۲  اگر نیز رنجی نبودی جزین / که با من بیامد ز توران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۲۲۳٫۱۳  سرافراز دو پهلوان با سپاه / پس ما بیامد چو آتش به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۲۲۳٫۱۴  من آن دیدم از گیو کز پیل مست / نبیند به هندوستان بت پرست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۲۲۳٫۱۵  گمانی نبردم که هرگز نهنگ / ز دریا بران سان برآید به جنگ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۲۲۳٫۱۶  ازان پس که پیران بیامد چو شیر / میان بسته و بادپایی به زیر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۲۲۴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۲۲۴٫۰۱  به آب اندر آمد بسان نهنگ / که گفتی زمین را بسوزد به جنگ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۲۲۴٫۰۲  بینداخت بر یال او بر کمند / سر پهلوان اندر آمد به 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۲۲۴٫۰۳  بخواهش‌گری رفتم ای شهریار / وگرنه بکندی سرش را ز 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۲۲۴٫۰۴  بدان کاو ز درد پدر خسته بود / ز بد گفتن ما زبان بسته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۲۲۴٫۰۵  چنین تا لب رود جیحون به جنگ / نیاسود با گُرزهٔ گاورنگ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۲۲۴٫۰۶  سرانجام بگذاشت جیحون به خشم / بآب و بکشتی نیفگند چشم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۲۲۴٫۰۷  کسی را که چون او بود پهلوان / بود جاودان شاد و روشن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۲۲۴٫۰۸  یکی کاخ کشواد بد در صطخر / که آزادگان را بدو بود فخر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۲۲۴٫۰۹  چو از تخت کاووس برخاستند / به ایوان نو رفتن آراستند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۲۲۴٫۱۰  همی رفت گودرز با شهریار / چو آمد بدان گلشن زرنگار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۲۲۴٫۱۱  بر اورنگ زرینش بنشاندند / برو بر بسی آفرین خواندند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۲۲۴٫۱۲  ببستند گردان ایران کمر / بجز طوس نوذر که پیچید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۲۲۴٫۱۳  که او بود با کوس و زرینه کفش / هم او داشتی کاویانی درفش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۲۲۴٫۱۴  ازان کار گودرز شد تیز مغز / برِ او پیامی فرستاد نغز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۲۲۴٫۱۵  پیمبر سرافراز گیو دلیر / که چنگ یلان داشت و بازوی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۲۲۴٫۱۶  بدو گفت با طوس نوذر بگوی / که هنگام شادی بهانه مجوی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۲۲۵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۲۲۵٫۰۱  بزرگان و گردان ایران زمین / همه شاه را خواندند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۲۲۵٫۰۲  چرا سر کشی تو به فرمان دیو / نبینی همی فر گیهان خدیو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۲۲۵٫۰۳  اگر تو بپیچی ز فرمان شاه / مرا با تو کین خیزد و رزمگاه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۲۲۵٫۰۴  فرستاده گیوست پیغام من / به دستوری نامدار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۲۲۵٫۰۵  ز پیش پدر گیو بنمود پشت / دلش پر ز گفتارهای درشت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۲۲۵٫۰۶  بیامد به طوس سپهبد بگفت / که این رای را با تو دیوست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۲۲۵٫۰۷  چو بشنید پاسخ چنین داد طوس / که بر ما نه خوبست کردن فسوس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۲۲۵٫۰۸  به ایران پس از رستم پیلتن / سرافرازتر کس منم ز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۲۲۵٫۰۹  نبیره منوچهر شاه دلیر / که گیتی به تیغ اندر آورد زیر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۲۲۵٫۱۰  همان شیر پرخاشجویم به جنگ / بدرم دل پیل و چنگ پلنگ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۲۲۵٫۱۱  همی بی من آیین و رای آورید / جهان را به نو کدخدای آورید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۲۲۵٫۱۲  نباشم بدین کار همداستان / ز خسرو مزن پیش من داستان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۲۲۵٫۱۳  جهاندار کز تخم افراسیاب / نشانیم بخت اندر آید به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۲۲۵٫۱۴  نخواهیم شاه از نژاد پشنگ / فسیله نه نیکو بود با پلنگ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۲۲۵٫۱۵  تو این رنجها را که بردی برست / که خسرو جوانست و کندآورست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۲۲۵٫۱۶  کسی کاو بود شهریار زمین / هنر باید و گوهر و فر و دین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۲۲۶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۲۲۶٫۰۱  فریبرز کاووس فرزند شاه / سزاوارتر کس به تخت و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۲۲۶٫۰۲  بهرسو ز دشمن ندارد نژاد / همش فر و برزست و هم نام و داد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۲۲۶٫۰۳  دژم گیو برخاست از پیش او / که خام آمدش دانش و کیش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۲۲۶٫۰۴  بیامد به گودرز کشواد گفت / که فر و خرد نیست با طوس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۲۲۶٫۰۵  دو چشمش تو گویی نبیند همی / فریبرز را برگزیند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۲۲۶٫۰۶  برآشفت گودرز و گفت از مهان / همی طوس کم باید اندر جهان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۲۲۶٫۰۷  نبیره پسر داشت هفتاد و هشت / بزد کوس ز ایوان به میدان گذشت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۲۲۶٫۰۸  سواران جنگی ده و دو هزار / برون رفت برگستوان‌ور سوار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۲۲۶٫۰۹  وزان رو بیامد سپهدار طوس / ببستند بر کوههٔ پیل کوس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۲۲۶٫۱۰  ببستند گردان ایران میان / به پیش سپاه اختر کاویان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۲۲۶٫۱۱  چو گودرز را دید و چندان سپاه / کزو تیره شد روی خورشید و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۲۲۶٫۱۲  یکی تخت بر کوههٔ ژنده پیل / ز پیروزه تابان به کردار نیل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۲۲۶٫۱۳  جهانجوی کیخسرو تاج‌ور / نشسته بران تخت و بسته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۲۲۶٫۱۴  به گرد اندرش ژنده‌پیلان دویست / تو گفتی به گیتی جز آن جای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۲۲۶٫۱۵  همی تافت زان تخت خسرو چو ماه / ز یاقوت رخشنده بر سر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۲۲۶٫۱۶  غمی شد دل طوس و اندیشه کرد / که امروز اگر من بسازم نبرد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۲۲۷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۲۲۷٫۰۱  بسی کشته آید ز هر دو سپاه / ز ایران نه برخیزد این کینه‌گاه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۲۲۷٫۰۲  نباشد جز از کام افراسیاب / سر بخت ترکان برآید ز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۲۲۷٫۰۳  بدیشان رسد تخت شاهنشهی / سرآید به ما روزگار مهی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۲۲۷٫۰۴  خردمند مردی و جوینده راه / فرستاد نزدیک کاووس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۲۲۷٫۰۵  که از ما یکی گر برین دشت جنگ / نهد بر کمان پر تیر خدنگ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۲۲۷٫۰۶  یکی کینه خیزد که افراسیاب / هم امشب همی آن ببیند به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۲۲۷٫۰۷  چو بشنید زین‌گونه گفتار شاه / بفرمود تا بازگردد به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۲۲۷٫۰۸  بر طوس و گودرز کشوادگان / گزیده سرافراز آزادگان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۲۲۷٫۰۹  که بر درگه آیند بی‌انجمن / چنان چون بباید به نزدیک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۲۲۷٫۱۰  بشد طوس و گودرز نزدیک شاه / زبان برگشادند بر پیش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۲۲۷٫۱۱  بدو گفت شاه ای خردمند پیر / منه زهر برنده بر جام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۲۲۷٫۱۲  بنه تیغ و بگشای ز آهن میان / نباید کزین سود دارد زیان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۲۲۷٫۱۳  چنین گفت طوس سپهبد به شاه / که گر شاه سیر آید از تخت و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۲۲۷٫۱۴  به فرزند باید که ماند جهان / بزرگی و دیهیم و تخت مهان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۲۲۷٫۱۵  چو فرزند باشد نبیره کلاه / چرا برنهد برنشیند به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۲۲۷٫۱۶  بدو گفت گودرز کای کم خرد / ترا بخرد از مردمان نشمرد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۲۲۸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۲۲۸٫۰۱  به گیتی کسی چون سیاوش نبود / چنو راد و آزاد و خامش نبود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۲۲۸٫۰۲  کنون این جهانجوی فرزند اوست / همویست گویی به چهر و به پوست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۲۲۸٫۰۳  گر از تور دارد ز مادر نژاد / هم از تخم شاهی نپیچد ز داد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۲۲۸٫۰۴  به توران و ایران چنو نیو کیست / چنین خام گفتارت از بهر 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۲۲۸٫۰۵  دو چشمت نبیند همی چهر او / چنان برز و بالا و آن مهر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۲۲۸٫۰۶  به جیحون گذر کرد و کشتی نجست / به فر کیانی و رای 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۲۲۸٫۰۷  بسان فریدون کز اروند رود / گذشت و به کشتی نیامد فرود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۲۲۸٫۰۸  ز مردی و از فرهٔ ایزدی / ازو دور شد چشم و دست بدی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۲۲۸٫۰۹  تو نوذر نژادی نه بیگانه‌ای / پدر تیز بود و تو دیوانه‌ای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۲۲۸٫۱۰  سلیح من ار با منستی کنون / بر و یالت آغشته گشتی به خون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۲۲۸٫۱۱  بدو گفت طوس ای جهاندیده پیر / سخن گوی لیکن همه دلپذیر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۲۲۸٫۱۲  اگر تیغ تو هست سندان شکاف / سنانم بدرّد دل کوه قاف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۲۲۸٫۱۳  وگر گُرز تو هست با سنگ و تاب / خدنگم بدوزد دل آفتاب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۲۲۸٫۱۴  و گر تو ز کشواد داری نژاد / منم طوس نوذر مه و شاهزاد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۲۲۸٫۱۵  بدو گفت گودرز چندین مگوی / که چندین نبینم ترا آب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۲۲۸٫۱۶  به کاووس گفت ای جهاندار شاه / تو دل را مگردان ز آیین و راه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۲۲۹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۲۲۹٫۰۱  دو فرزند پرمایه را پیش خوان / سزاوار گاهند و هر دو جوان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۲۲۹٫۰۲  ببین تا ز هر دو سزاوار کیست / که با برز و با فرهٔ ایزدیست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۲۲۹٫۰۳  بدو تاج بسپار و دل شاد دار / چو فرزند بینی همی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۲۲۹٫۰۴  بدو گفت کاووس کاین رای نیست / که فرزند هر دو به دل بر یکیست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۲۲۹٫۰۵  یکی را چو من کرده باشم گزین / دل دیگر از من شود پر ز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۲۲۹٫۰۶  یکی کار سازم که هر دو ز من / نگیرند کین اندرین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۲۲۹٫۰۷  دو فرزند ما را کنون بر دو خیل / بباید شدن تا در اردبیل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۲۲۹٫۰۸  به مرزی که آنجا دژ بهمنست / همه ساله پرخاش آهرمنست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۲۲۹٫۰۹  برنجست ز آهرمن آتش پرست / نباشد بران مرز کس را 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۲۲۹٫۱۰  ازیشان یکی کان بگیرد به تیغ / ندارم ازو تخت شاهی دریغ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۲۲۹٫۱۱  چو بشنید گودرز و طوس این سخن / که افگند سالار هشیار 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۲۲۹٫۱۲  برین هر دو گشتند همداستان / ندانست ازین به کسی داستان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۲۲۹٫۱۳  برین یک سخن دل بیاراستند / ز پیش جهاندار برخاستند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۲۲۹٫۱۴  چو خورشید برزد سر از برج شیر / سپهر اندر آورد شب را به زیر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۲۲۹٫۱۵  فریبرز با طوس نوذر دمان / به نزدیک شاه آمدند آن زمان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۲۲۹٫۱۶  چنین گفت با شاه هشیار طوس / که من با سپهبد برم پیل و کوس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۲۳۰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۲۳۰٫۰۱  همان من کشم کاویانی درفش / رخ لعل دشمن کنم چون بنفش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۲۳۰٫۰۲  کنون همچنین من ز درگاه شاه / بنه برنهم برنشانم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۲۳۰٫۰۳  پس اندر فریبرز و کوس و درفش / هوا کرده از سم اسپان بنفش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۲۳۰٫۰۴  چو فرزند را فر و برز کیان / بباشد نبیره نبندد میان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۲۳۰٫۰۵  بدو گفت شاه ار تو رانی ز پیش / زمانه نگردد ز آیین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۲۳۰٫۰۶  بِرای خداوند خورشید و ماه / توان ساخت پیروزی و دستگاه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۲۳۰٫۰۷  فریبرز را گر چنین است رای / تو لشکر بیارای و منشین ز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۲۳۰٫۰۸  بشد طوس با کاویانی درفش / به پا اندرون کرده زرینه کفش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۲۳۰٫۰۹  فریبرز کاووس در قلبگاه / به پیش اندرون طوس و پیل و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۲۳۰٫۱۰  چو نزدیک بهمن دژ اندر رسید / زمین همچو آتش همی بردمید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۲۳۰٫۱۱  بشد طوس با لشکری جنگجوی / به تندی سوی دژ نهادند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۲۳۰٫۱۲  سر بارهٔ دژ بد اندر هوا / ندیدند جنگ هوا کس روا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۲۳۰٫۱۳  سنانها ز گرمی همی برفروخت / میان زره مرد جنگی بسوخت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۲۳۰٫۱۴  جهان سر به سر گفتی از آتش است / هوا دام آهرمن سرکش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۲۳۰٫۱۵  سپهبد فریبرز را گفت مرد / به چیزی چو آید به دشت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۲۳۰٫۱۶  به گُرز گران و به تیغ و کمند / بکوشد که آرد به چیزی گزند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۲۳۱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۲۱ تا بخش ۲۲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۲۳۱٫۰۱  به پیرامن دژ یکی راه نیست / ز آتش کسی را دل ای شاه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۲۳۱٫۰۲  میان زیر جوشن بسوزد همی / تن بارکش برفروزد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۲۳۱٫۰۳  بگشتند یک هفته گرد اندرش / بدیده ندیدند جای درش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۲۳۱٫۰۴  به نومیدی از جنگ گشتند باز / نیامد بر از رنج راه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۲۳۱٫۰۵  چو آگاهی آمد به آزادگان / بر پیر گودرز کشوادگان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۲۳۱٫۰۶  که طوس و فریبرز گشتند باز / نیارست رفتن بر دژ فراز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۲۳۱٫۰۷  بیاراست پیلان و برخاست غو / بیامد سپاه جهاندار نو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۲۳۱٫۰۸  یکی تخت زرین زبرجدنگار / نهاد از بر پیل و بستند 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۲۳۱٫۰۹  به گرد اندرش با درفش بنفش / به پا اندرون کرده زرینه کفش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۲۳۱٫۱۰  جهانجوی بر تخت زرین نشست / به سر برش تاجی و گرزی به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۲۳۱٫۱۱  دو یاره ز یاقوت و طوقی به زر / به زر اندرون نقش کرده گهر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۲۳۱٫۱۲  همی رفت لشکر گروها گروه / که از سم اسپان زمین شد چو کوه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۲۳۱٫۱۳  چو نزدیک دژ شد همی برنشست / بپوشید درع و میان را ببست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۲۳۱٫۱۴  نویسنده‌ای خواست بر پشت زین / یکی نامه فرمود با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۲۳۱٫۱۵  ز عنبر نوشتند بر پهلوی / چنان چون بود نامهٔ خسروی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۲۳۱٫۱۶  که این نامه از بندهٔ کردگار / جهانجوی کیخسرو نامدار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۲۳۲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۲۳۲٫۰۱  که از بند آهرمن بد بجست / به یزدان زد از هر بدی پاک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۲۳۲٫۰۲  که اویست جاوید برتر خدای / خداوند نیکی ده و رهنمای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۲۳۲٫۰۳  خداوند بهرام و کیوان و هور / خداوند فر و خداوند زور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۲۳۲٫۰۴  مرا داد اورند و فر کیان / تن پیل و چنگال شیر ژیان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۲۳۲٫۰۵  جهانی سراسر به شاهی مراست / در گاو تا برج ماهی مراست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۲۳۲٫۰۶  گر این دژ بر و بوم آهرمنست / جهان آفرین را به دل دشمنست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۲۳۲٫۰۷  به فر و به فرمان یزدان پاک / سراسر به گرز اندر آرم به خاک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۲۳۲٫۰۸  و گر جادوان راست این دستگاه / مرا خود به جادو نباید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۲۳۲٫۰۹  چو خم دوال کمند آورم / سر جادوان را به بند آورم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۲۳۲٫۱۰  وگر خود خجسته سروش اندرست / به فرمان یزدان یکی لشکرست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۲۳۲٫۱۱  همان من نه از دست آهرمنم / که از فر و برزست جان و تنم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۲۳۲٫۱۲  به فرمان یزدان کند این تهی / که اینست پیمان شاهنشهی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۲۳۲٫۱۳  یکی نیزه بگرفت خسرو به دست / همان نامه را بر سر نیزه بست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۲۳۲٫۱۴  بسان درفشی برآورد راست / به گیتی به جز فر یزدان نخواست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۲۳۲٫۱۵  بفرمود تا گیو با نیزه تفت / به نزدیک آن بر شده باره 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۲۳۲٫۱۶  بدو گفت کاین نامهٔ پندمند / ببر سوی دیوار حصن بلند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۲۳۳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۲۳۳٫۰۱  بنه نامه و نام یزدان بخوان / بگردان عنان تیز و لختی ممان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۲۳۳٫۰۲  بشد گیو نیزه گرفته به دست / پر از آفرین جان یزدان پرست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۲۳۳٫۰۳  چو نامه به دیوار دژ برنهاد / به نام جهانجوی خسرو نژاد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۲۳۳٫۰۴  ز دادار نیکی دهش یاد کرد / پس آن چرمهٔ تیزرو باد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۲۳۳٫۰۵  شد آن نامهٔ نامور ناپدید / خروش آمد و خاک دژ بردمید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۲۳۳٫۰۶  همانگه به فرمان یزدان پاک / ازان بارهٔ دژ برآمد تراک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۲۳۳٫۰۷  تو گفتی که رعدست وقت بهار / خروش آمد از دشت و ز کوهسار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۲۳۳٫۰۸  جهان گشت چون روی زنگی سیاه / چه از باره دژ چه گرد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۲۳۳٫۰۹  تو گفتی برآمد یکی تیره ابر / هوا شد به کردار کام هژبر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۲۳۳٫۱۰  برانگیخت کیخسرو اسپ سیاه / چنین گفت با پهلوان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۲۳۳٫۱۱  که بر دژ یکی تیر باران کنید / هوا را چو ابر بهاران کنید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۲۳۳٫۱۲  برآمد یکی میغ بارش تگرگ / تگرگی که بردارد از ابر مرگ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۲۳۳٫۱۳  ز دیوان بسی شد به پیکان هلاک / بسی زهره کفته فتاده به خاک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۲۳۳٫۱۴  ازان پس یکی روشنی بردمید / شد آن تیرگی سر به سر ناپدید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۲۳۳٫۱۵  جهان شد به کردار تابنده ماه / به نام جهاندار پیروز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۲۳۳٫۱۶  برآمد یکی باد با آفرین / هوا گشت خندان و روی زمین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۲۳۴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۲۳۴٫۰۱  برفتند دیوان به فرمان شاه / در دژ پدید آمد از جایگاه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۲۳۴٫۰۲  به دژ در شد آن شاه آزادگان / ابا پیر گودرز کشوادگان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۲۳۴٫۰۳  یکی شهر دید اندر آن دژ فراخ / پر از باغ و میدان و ایوان و کاخ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۲۳۴٫۰۴  بدانجای کان روشنی بردمید / سر بارهٔ دژ بشد ناپدید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۲۳۴٫۰۵  بفرمود خسرو بدان جایگاه / یکی گنبدی تا به ابر سیاه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۲۳۴٫۰۶  درازی و پهنای او ده کمند / به گرد اندرش طاقهای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۲۳۴٫۰۷  ز بیرون دو نیمی تگ تازی اسپ / برآورد و بنهاد آذرگشسپ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۲۳۴٫۰۸  نشستند گرد اندرش موبدان / ستاره‌شناسان و هم بخردان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۲۳۴٫۰۹  دران شارستان کرد چندان درنگ / که آتشکده گشت با بوی و 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۲۳۴٫۱۰  چو یک سال بگذشت لشکر براند / بنه بر نهاد و سپه برنشاند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۲۳۴٫۱۱  چو آگاهی آمد به ایران ز شاه / ازان ایزدی فر و آن دستگاه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۲۳۴٫۱۲  جهانی فرو ماند اندر شگفت / که کیخسرو آن فر و بالا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۲۳۴٫۱۳  همه مهتران یک به یک با نثار / برفتند شادان بر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۲۳۴٫۱۴  فریبرز پیش آمدش با گروه / از ایران سپاهی بکردار کوه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۲۳۴٫۱۵  چو دیدش فرود آمد از تخت زر / ببوسید روی برادر پدر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۲۳۴٫۱۶  نشاندش بر تخت زر شهریار / که بود از در یاره و گوشوار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۲۳۵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۲۳۵٫۰۱  همان طوس با کاویانی درفش / همی رفت با کوس و زرینه کفش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۲۳۵٫۰۲  بیاورد و پیش جهاندار برد / زمین را ببوسید و او را سپرد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۲۳۵٫۰۳  بدو گفت کاین کوس و زرینه کفش / به نیک اختری کاویانی درفش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۲۳۵٫۰۴  ز لشکر ببین تا سزاوار کیست / یکی پهلوان از در کار کیست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۲۳۵٫۰۵  ز گفتارها پوزش آورد پیش / بپیچید زان بیهده رای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۲۳۵٫۰۶  جهاندار پیروز بنواختش / بخندید و بر تخت بنشاختش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۲۳۵٫۰۷  بدو گفت کین کاویانی درفش / هم آن پهلوانی و زرینه کفش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۲۳۵٫۰۸  نبینم سزای کسی در سپاه / ترا زیبد این کار و این دستگاه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۲۳۵٫۰۹  ترا پوزش اکنون نیاید به کار / نه بیگانه‌ای خواستی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۲۳۵٫۱۰  چو پیروز برگشت شیر از نبرد / دل و دیدهٔ دشمنان تیره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۲۳۵٫۱۱  سوی پهلو پارس بنهاد روی / جوان بود و بیدار و دیهیم 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۲۳۵٫۱۲  چو زو آگهی یافت کاووس کی / که آمد ز ره پور فرخنده پی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۲۳۵٫۱۳  پذیره شدش با رخی ارغوان / ز شادی دل پیر گشته جوان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۲۳۵٫۱۴  چو از دور خسرو نیا را بدید / بخندید و شادان دلش بردمید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۲۳۵٫۱۵  پیاده شد و برد پیشش نماز / به دیدار او بد نیا را نیاز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۲۳۵٫۱۶  بخندید و او را به بر در گرفت / نیایش سزاوار او برگرفت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۲۳۶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سیاوش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۲۳۶٫۰۱  وزانجا سوی کاخ رفتند باز / به تخت جهاندار دیهیم ساز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۲۳۶٫۰۲  چو کاووس بر تخت زرین نشست / گرفت آن زمان دست خسرو به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۲۳۶٫۰۳  بیاورد و بنشاند بر جای خویش / ز گنجور تاج کیان خواست پیش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۲۳۶٫۰۴  ببوسید و بنهاد بر سرش تاج / به کرسی شد از نامور تخت عاج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۲۳۶٫۰۵  ز گنجش زبرجد نثار آورید / بسی گوهر شاهوار آورید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۲۳۶٫۰۶  بسی آفرین بر سیاوش بخواند / که خسرو به چهره جز او را نماند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۲۳۶٫۰۷  ز پهلو برفتند آزادگان / سپهبد سران و گرانمایگان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۲۳۶٫۰۸  به شاهی برو آفرین خواندند / همه زر و گوهر برافشاندند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۲۳۶٫۰۹  جهان را چنین است ساز و نهاد / ز یک دست بستد به دیگر بداد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۲۳۶٫۱۰  بدردیم ازین رفتن اندر فریب / زمانی فراز و زمانی نشیب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۲۳۶٫۱۱  اگر دل توان داشتن شادمان / به شادی چرا نگذرانی زمان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۲۳۶٫۱۲  به خوشی بناز و به خوبی ببخش / مکن روز را بر دل خویش رخش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۲۳۶٫۱۳  ترا داد و فرزند را هم دهد / درختی که از بیخ تو برجهد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۲۳۶٫۱۴  نبینی که گنجش پر از خواستست / جهانی به خوبی بیاراستست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۲۳۶٫۱۵  کمی نیست در بخشش دادگر / فزونی بخوردست انده مخور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/>
    </w:pPr>
    <w:r>
      <w:rPr>
        <w:rFonts w:ascii="DejaVu Sans" w:hAnsi="DejaVu Sans" w:cs="DejaVu Sans"/>
        <w:color w:val="585858"/>
        <w:sz w:val="14"/>
      </w:rPr>
      <w:t>متن بر پایهٔ گنجور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/>
    </w:pPr>
    <w:r>
      <w:rPr>
        <w:rFonts w:ascii="DejaVu Sans" w:hAnsi="DejaVu Sans" w:cs="DejaVu Sans"/>
        <w:color w:val="585858"/>
        <w:sz w:val="15"/>
      </w:rPr>
      <w:t>دفتر خوانش شاهنامه — داستان سیاوش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DejaVu Sans" w:hAnsi="DejaVu Sans" w:cs="DejaVu Sans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