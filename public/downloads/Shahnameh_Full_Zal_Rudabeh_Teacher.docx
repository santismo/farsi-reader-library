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Zal and Rudabeh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داستان زال و رودابه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کنون پرشگفتی یکی داستان / بپیوندم از گفتهٔ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there is an amazing story / I will join from the old saying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نگه کن که مر سام را روزگار / چه بازی نمود ای پسر گوش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listening to the music of the times / what a game it is, O boy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نبود ایچ فرزند مر سام را / دلش بود جویندهٔ کام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not the son of Mer Sam / his heart was looking for food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نگاری بُد اندر شبستان اوی / ز گلبرگ رخ داشت و ز مشک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painting inside the nightstand / in the petals and in the musk of the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از آن ماهش امید فرزند بود / که خورشید‌چهر و برومند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that month Omid was a child / who was sun-faced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ز سام نریمان هم او بار داشت / ز بار گران تنش آزار 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also burdened by Sam Nariman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ز مادر جدا شد بر آن چند روز / نگاری چو خورشید گیتی‌فروز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separated from his mother for a few days / Nagari Chu Khursheed Gitifroz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به چهره چنان بود تابنده شید / ولیکن همه موی بودش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face was so radiant / but all his hair was white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پسر چون ز مادر بر آن گونه زاد / نکردند یک هفته بر سام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son was born like that by his mother/they didn't remember him for a week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شبستان آن نامور پهلوان / همه پیش آن خرد کودک 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Shabestan is the name of the pahlevan / All before it is the wisdom of Navan's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کسی سام یل را نیارست گفت / که فرزند پیر آمد از خوب‌جفت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said that Sam Yael did not fix it / that the old son came from the good couple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یکی دایه بودش به کردار شیر / بر پهلوان اندر آمد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was a nanny, like a lion, he came bravely to the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که بر سام یل روز فرخنده باد / دل بدسگالان او کنده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day be auspicious for him / may the heart of his poor ones be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پس پردهٔ تو در ای نامجوی / یکی پور پاک آمد از ماه‌روی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your veil came clean from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تنش نقرهٔ سیم و رخ چون بهشت / بر او بر نبینی یک اندام زشت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tension of the silver wire and the face like heaven / Don't see an ugly body 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از آهو همان کش سپید است موی / چنین بود بخش تو ای نامجوی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hair is white from the deer / Such was your part, O Namjoi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فرود آمد از تخت سام سوار / به پرده درآمد سوی نو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Descended from the throne of Sam Sovar / to the entrance curtain towards the new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چو فرزند را دید مویش سپید / ببود از جهان سر به سر ناامید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saw the child with white hair / be disappointed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سوی آسمان سر برآورد راست / ز دادآور آنگاه فریاد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raised his head towards the sky and cried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که ای برتر از کژی و کاستی / بهی زان فزاید که تو خواستی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who are superior to crookedness and weakness / increase as you wish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اگر من گناهی گران کرده‌ام / و گر کیش آهرمن آورده‌ام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have committed a great sin / and I have brought my idol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به پوزش مگر کردگار جهان / به من بر ببخشاید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 forgive me, Lord of the world / forgive me in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بپیچد همی تیره جانم ز شرم / بجوشد همی در دلم خون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my dark soul be wrapped in shame / Warm blood boils in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چو آیند و پرسند گردن‌کشان / چه گویم از این بچهٔ بدنشان‌؟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 they come and ask the neck pullers / What can I say about this child of theirs?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چه گویم که این بچهٔ دیو چیست؟ / پلنگ و دو رنگ است و گر نه پری‌ست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can I say, what is this demon child? / It is a leopard and two colors and it is not a fairy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از این ننگ بگذارم ایران زمین / نخواهم بر این بوم و بر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leave this disgrace to Iran, I will not leave it on this earth and thank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بفرمود پس تاش برداشتند / از آن بوم و بر دور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so they took it / from that canvas and put it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به جایی که سیمرغ را خانه بود / بدان خانه این خرد بیگانه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place where Simorgh was home / this wisdom was a foreigner's home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نهادند بر کوه و گشتند باز / برآمد بر این روزگاری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on the mountain and looked back / It came out on this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چنان پهلوان زادهٔ بی‌گناه / ندانست رنگ سپید از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an innocent born warrior / did not know the color white from black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پدر مهر و پیوند بفگند خوار / جفا کرد بر کودک شیرخوار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said the seal and the bond, and persecuted the infant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یکی داستان زد بر این نرّه شیر / کجا بچه را کرده بد شیر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told a story about this male lion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که گر من تو را خون دل دادمی / سپاس ایچ بر سرت ننهادمی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if I gave you my heart's blood / I would not thank you for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که تو خود مرا دیده و هم دلی / دلم بگسلد گر ز من بگسلی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yourself have seen me and sympathized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چو سیمرغ را بچه شد گرْسنه / به پرواز بر شد دمان از بنه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Simorgh became a child, hungry / Daman took flight from Bene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یکی شیرخواره خروشنده دید / زمین را چو دریای جوشنده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saw a roaring infant / He saw the earth as a boiling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ز خاراش گهواره و دایه خاک / تن از جامه دور و لب از شیر پاک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scratching of the cradle and the soil nanny / Tons of clothes away and lips clean of milk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به گرد اندرش تیره خاک نژند / به سر برش خورشید گشته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cry around the darkness of the earth / The sun has become high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پلنگش بدی کاشکی مام و باب / مگر سایه‌ای یافتی ز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only you could find a shadow in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فرود آمد از ابر سیمرغ و چنگ / بزد برگرفتش از آن گرم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Simorgh came down from the cloud and the harp/goad picked it up from that hot rock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ببردش دمان تا به البرز کوه / که بودش بدانجا کنام و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him up to Alborz mountain / where he was, I will take him there with the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سوی بچگان برد تا بشکرند / بدان نالهٔ زار او ننگرند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it to the children so that they would thank him/don't look at his moaning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ببخشود یزدان نیکی‌دهش / کجا بودنی داشت اندر بوش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me, Yazdan Nikideh / Where did you want to be, Ander Bush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نگه کرد سیمرغ با بچّگان / بر آن خرد خون از دو دیده چکان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Simorgh with the children / on that small piece of blood that was dripping from two sides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شگفتی بر او بر فگندند مهر / بماندند خیره بدان خوب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Surprised at him when they say Mehr / they keep staring at his good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شکاری که نازک‌تر آن برگزید / که بی‌شیر مهمان همی خون مزید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prey that you choose is thinner / that tastes the same blood as the guest without milk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بدین گونه تا روزگاری دراز / برآورد داننده بگشاد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for a long time / the estimate of the knower expands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چو آن کودک خرد پر مایه گشت / بر آن کوه بر روزگاری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that child became full of wisdom / He passed on that mountain once upon a time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یکی مرد شد چون یکی زاد سرو / برش کوه سیمین میانش چو غرو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became a man because one was born in a cedar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نشانش پراگنده شد در جهان / بد و نیک هرگز نماند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sign was scattered in the world / Good and bad never remained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به سام نریمان رسید آگهی / از آن نیک پی پور با فرّهی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Sam Nariman received the advertisement / by Nik Pipour with Farrahi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شبی از شبان داغ دل خفته بود / ز کار زمانه برآشفته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night he was sleeping because of the hot shepherd / he was disturbed by the work of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چنان دید در خواب کز هندوان / یکی مرد بر تازی اسپ 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such a dream in the dream of Hindus / a man on a horse running greyhound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ورا مژده دادی به فرزند او / بر آن برز شاخ برومند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given good news to his son / on that horn of 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چو بیدار شد موبدان را بخواند / از این در سخن چند گونه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woke up to read the psalms / spoke about this in several ways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چه گویید گفت اندر این داستان‌؟ / خردتان بر این هست هم‌داستان‌؟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think he said in this story? / Is your wisdom based on this, co-conspirator?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هر آنکس که بودند پیر و جوان / زبان برگشادند بر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those who were old and young / opened their tongues against Pahlavan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که بر سنگ و بر خاک شیر و پلنگ / چه ماهی به دریا درون با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rocks and on the soil, lions and leopards / like fish in the deep sea with whales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همه بچه را پروراننده‌اند / ستایش به یزدان رساننده‌اند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have brought up all the children / They have brought praise to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تو پیمان نیکی دهش بشکنی / چنان بی‌گنه بچه را بفگنی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afraid to break the promise of goodness / to hit such an innocent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به یزدان کنون سوی پوزش گرای / که اوی است بر نیکویی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Yazdan, the apologetic person / who is the guide to goodness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چو شب تیره شد رای خواب آمدش / از اندیشهٔ دل شتاب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night got dark, the voice of sleep came / It came from the thought of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چنان دید در خواب کز کوه هَند / درفشی برافراشتندی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such a dream in a dream of the mountain of Hand / a tall raised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جوانی پدید آمدی خوب‌روی / سپاهی گران از پس پشت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good young man appeared / A large army came from behind him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به دست چپش بر یکی موبدی / سوی راستش نامور بخردی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his left hand, you hit someone / with his right, you bought a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یکی پیش سام آمدی زان دو مرد / زبان بر گشادی به گفتار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came before Sam, two men / The tongue is wide with cold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که ای مرد بی‌باک ناپاک رای / دل و دیده شسته ز شرم 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fearless man, your voice is unclean, your heart and eyes are washed from the shame of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تو را دایه گر مرغ شاید همی / پس این پهلوانی چه باید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may be a hen's nanny / so what should this hero do,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گر آهو است بر مرد موی سپید / تو را ریش و سر گشت چون خنگ بید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a deer on a white-haired man, your beard and head will look like a dumb willow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پس از آفریننده بیزار شو / که در تنتْ هر روز رنگی‌ست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hate the creator / who has a new color in your skin every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پسر گر به نزدیک تو بود خوار / کنون هست پروردهٔ کردگار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boy who was close to you was a devourer / now he is a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کز او مهربان‌تر ورا دایه نیست / تو را خود به مهر اندرون مایه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he is not kinder than a nanny / you are not a source of inner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به خواب اندرون بر خروشید سام / چو شیر ژیان کاندر آید به 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Sleep inside and roar Sam / Chu Lion Xian Kander comes to the trap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چو بیدار شد بخردان را بخواند / سران سپه را همه برنشاند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woke up to read Bekhradan / sent all the leaders of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بیامد دمان سوی آن کوهسار / که افگندگان را کند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other side of that mountain / to stop the hurlers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سر اندر ثریا یکی کوه دید / که گفتی ستاره بخواهد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Ander Soraya saw a mountain / which you said wanted to draw a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نشیمی از او برکشیده بلند / که ناید ز کیوان بر او بر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Nashemi has been raised from him/ so that he can't be bitten by Kevan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فرو برده از شیز و صندل عمود / یک اندر دگر ساخته چوب عود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Made of Shiz and vertical sandal / Another interior made of oud wood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بدان سنگ خارا نگه کرد سام / بدان هیبت مرغ و هول کنام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Sam kept a sharp stone for it / I was afraid of chickens and panicked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یکی کاخ بد تارک اندر سماک / نه از دست رنج و نه از آب و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palaces is dark and dark / neither from suffering nor from water and soil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ره بر شدن جست و کی بود راه / دد و دام را بر چنان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search and who was the way / Ded and trap on such a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ابر آفریننده کرد آفرین / بمالید رخسارگان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creator of the cloud, bless you/ rub your faces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همی گفت کای برتر از جایگاه / ز روشن روان و ز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also said that he is better than the position of the bright soul and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گر این کودک از پاک پشت من است / نه از تخم بد گوهر آهرمن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this child is from the pure back of me / not from the bad egg of Gohar Ahrman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از این بر شدن بنده را دست گیر / مر این پر گنه را تو اندر 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hold of my servant from this departure / accept this burden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چنین گفت سیمرغ با پور سام / که ای دیده رنج نشیم و کنام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Simorgh said to Poor Sam / O see, let us not suffer and suffer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پدر سام یل پهلوان جهان / سرافرازتر کس میان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of Samil Pahlan Jahan / the proudest person among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بدین کوه فرزند جوی آمدست / تو را نزد او آب روی آمدست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son of Joi came to this mountain / the water came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روا باشد اکنون که بردارمت / بی‌آزار نزدیک او آرمت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it be true that now that I have taken you / you are close to him without harm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به سیمرغ بنگر که دستان چه گفت / که سیر آمدستی همانا ز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Simorgh, what Dostan said / that you have had enough of the pair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نشیم تو رخشنده گاه من است / دو پرّ تو فرّ کلاه من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seat is my bright place / Your two feathers are the curls of my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چنین داد پاسخ که گر تاج و گاه / ببینی و رسم کیانی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answered like this, if you want to see the crown and the time / you can see the custom of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مگر کاین نشیمت نیاید به کار / یکی آزمایش کن از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to sit down, try one of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ابا خویشتن بر یکی پرّ من / خجسته بود سایهٔ فرّ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Aba, you are my feather/blessed was the shadow of my feather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گرت هیچ سختی به روی آورند / ور از نیک و بد گفت و گوی آورند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not face any difficulties / talk about good and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بر آتش برافگن یکی پرّ من / ببینی هم اندر زمان فرّ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Throw one of my feathers on the fire / see the inside of my feather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که در زیر پرت بپرورده‌ام / ابا بچّگانت برآورده‌ام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have raised under Perth / I have fulfilled your children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همان گه بیایم چو ابر سیاه / بی‌آزارت آرم بدین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thing, let's come to the place where the black cloud 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فرامش مکن مهر دایه ز دل / که در دل مرا مهر تو دلگسل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forget the love of the nanny of the heart / that in my heart you love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دلش کرد پدرام و برداشتش / گرازان به ابر اندر افراشتش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father loved him and took him/Grazan raised him to the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ز پروازش آورد نزد پدر / رسیده به زیر برش موی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flight brought him to his father / He reached under the haircut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تنش پیلوار و به رخ چون بهار / پدر چون بدیدش بنالید 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tension of the pillar and the face like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فرو برد سر پیش سیمرغ زود / نیایش همی بآفرین برفزود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bowed his head in front of Simorgh Zod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سراپای کودک همی بنگرید / همی تاج و تخت کئی را سزید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child's feet, Hemi, Hemi, the throne of many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بر و بازوی شیر و خورشید روی / دل پهلوان دست شمشیر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arm of the lion and the sun on / The heart of the warrior, the hand of the atmospheric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سپیدش مژه دیدگان قیرگون / چو بسد لب و رخ به مانند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whiteness of the eyelashes of the eyes are pale / the lips and face are like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دل سام شد چون بهشت برین / بر آن پاک فرزند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was filled with joy when you go to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به من ای پسر گفت دل نرم کن / گذشته مکن یاد و دل گرم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son, soften your heart / don't remember the past and warm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منم کم‌ترین بنده یزدان پرست / از آن پس که آوردمت باز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the least worshipful servant of Yazdan / Since I brought you, give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پذیرفته‌ام از خدای بزرگ / که دل بر تو هرگز ندارم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accepted from the great God / that I never have a big heart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بجویم هوای تو از نیک و بد / از این پس چه خواهی تو چونان سزد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look for your air of good and bad / What do you want from now 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تنش را یکی پهلوانی قبای / بپوشید و از کوه بگزارد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the tension with a brave warrior and leave the mountain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 تا 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فرود آمد از کوه و بالای خواست / همان جامهٔ خسرو آرای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from the mountain and asked for votes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سپه یک‌سره پیش سام آمدند / گشاده دل و شادکام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came to Sam / they came with open hearts and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تبیره‌زنان پیش بردند پیل / برآمد یکی گرد مانند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women of Tabireh carried the pile / One of them came out round like the Nile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خروشیدن کوس با کرّه‌نای / همان زنگ زرین و هندی 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Roaring of kos with karanai / the same golden and dry Indian bell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سواران همه نعره برداشتند / بدان خرّمی راه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riders all shouted / let go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چو اندر هوا شب علم برگشاد / شد آن روی رومیش زنگی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air, the night of science flourished / it was on Rumish Zanginejad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بر آن دشت هامون فرود آمدند / بخفتند و یکبار دم بر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landed on that plain of ours and slept and blew their tails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چو بر چرخ گردان درفشنده شید / یکی خیمه زد از حریر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was put on the spinning wheel / Someone made a tent of white silk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به شادی به شهر اندرون آمدند / ابا پهلوانی فزون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to the inner city with joy / Aba Pahlavi, they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یکایک به شاه آمد این آگهی / که سام آمد از کوه با فرّهی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this announcement came to the king / that Sam came from the mountain with Farrahi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بدان آگهی شد منوچهر شاد / بسی از جهان آفرین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announced that Manouchehr Shad / Besi Afar Jahan Afreen Karde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بفرمود تا نوذر نامدار / شود تازیان پیش سام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that Nozhar Namdar will ride the whip in front of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کند آفرین کیانی بر اوی / بدان شادمانی که بگشاد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luck to him / Know that happiness is spreading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بفرمایدش تا سوی شهریار / شود تا سخن‌ها کند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to go to Shahyar so that he can speak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ببیند یکی روی دستان سام / به دیدار ایشان شود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see someone on Sam's hands / be happy to meet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و زین جا سوی زابلستان شود / بر آیین خسرو پرستان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Zayn should move towards Zabulistan / follow the religion of Khosrow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چو نوذر بر سام نیرم رسید / یکی نو جهان پهلوان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Nozhar reached Sam Niram / give one new world to Pahlawan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فرود آمد از باره سام سوار / گرفتند مر یک‌دگر را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Descended from Bara Sam Savar / they took each other's body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ز شاه و ز گردان بپرسید سام / از ایشان بدو داد نوذر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Shah and Z Gardan, Sam gave him a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چو بشنید پیغام شاه بزرگ / زمین را ببوسید سام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hear the message of the great king / kiss the earth, great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دوان سوی درگاه بنهاد روی / چنان کش بفرمود دیهیم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Run towards the door of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چو آمد به نزدیکی شهریار / سپهبد پذیره شدش از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Shahryar/Lieutenant and accepted him from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درفش منوچهر چون دید سام / پیاده شد از باره بگذارد 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Darfash Manouchehr saw Sam, he got off and started walking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منوچهر فرمود تا برنشست / مر آن پاک‌دل گرد خسرو 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Manouchehr said until he sat down / Mar that pure heart is devoted to Khosrow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سوی تخت و ایوان نهادند روی / چه دیهیم دار و چه دیهیم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on the side of the throne and the porch / whether it is a dihim bearer or a dihim joi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منوچهر برگاه بنشست شاد / کلاه بزرگی به سر برنهاد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Manouchehr Bargah sits happily / A big hat is on Barnahad's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به یک دست قارن به یک دست سام / نشستند روشن‌دل و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one hand, one hand, one hand, Sam / They sat with a bright and happy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پس آراسته زال را پیش شاه / به زرّین عمود و به رزّین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decorate the hall before the king / with golden uprights and resin hats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گرازان بیاورد سالار بار / شگفتی بماند اندر او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shepherd bring the shepherd / let the surprise remain inside him,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بر آن برز بالای آن خوب چهر / تو گفتی که آرام جان است و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top of that, there is a good face / you said that it is calm and peaceful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چنین گفت مر سام را شهریار / که از من تو این را به زنهاردار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Mer Sam Ra Shahryar / that from me you this to Zanhardar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به خیره میازارش از هیچ روی / به کس شادمانه مشو جز بدوی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stare at him from any face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که فرّ کیان دارد و چنگ شیر / دل هوشمندان و آهنگ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has the curls and the claws of the lion / The heart of the wise and the song of the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پس از کار سیمرغ و کوه بلند / و زان تا چرا خوار شد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work of Simorgh and the high mountain / and Zan, why did he become honorable?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یکایک همه سام با او بگفت / هم از آشکارا هم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Sam told him one by one / both openly and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و ز افگندن زال بگشاد راز / که چون گشت با او سپهر از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from the throwing of Zal Baghshad the secret / that when he came with him, he was separated from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سرانجام گیتی ز سیمرغ و زال / پر از داستان شد به بسیار سال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Finally, Giti z Simorgh and Zal / was full of stories for many years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برفتم به فرمان گیهان خدای / به البرز کوه اندر آن زشت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Alborz mountain in that ugly place by the command of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یکی کوه دیدم سر اندر سحاب / سپهری است گفتی ز خارا بر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a mountain above the clouds / it is a sepahri, you said, it is above the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برو بر نشیمی چو کاخ بلند / ز هر سوی بر او بسته راه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seat of the high palace / They will walk on him in every direction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بدو اندرون بچهٔ مرغ و زال / تو گفتی که هستند هر دو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inside, chicken and jay / You said that they are both Hamal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همی بوی مهر آمد از باد اوی / به دل راحت آمد هم از یاد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smell of love came from his wind / He came to the heart easily from his memory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ابا داور راست گفتم به راز / که ای آفرینندهٔ بی‌نیاز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judge, I said the truth to the secret / that you are the creator without need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رسیده به هر جای برهان تو / نگردد فلک جز به فرمان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Reaching every place of your argument / The sky should not be turned except by your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یکی بنده‌ام با تنی پر گناه / به پیش خداوند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my servants with a body full of sins / before the Lord of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امیدم به بخشایش تو است بس / به چیزی دگر نیستم دسترس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only hope for your forgiveness / I am not available for anything else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تو این بندهٔ مرغ پرورده را / به خواری و زاری برآورده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fulfilled the humiliation and lamentation of this raised chicken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همی پرّ پوشد به جای حریر / مزد گوشت هنگام پستان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wears feathers instead of silk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به بد مهری من روانم مسوز / به من باز بخش و دلم بر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soul is burning because of bad love / open my heart and let my heart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به فرمان یزدان چو این گفته شد / نیایش همانگه پذیرفته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said by Yazdan's command / the prayer was accepted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بزد پرّ سیمرغ و بر شد به ابر / همی حلقه زد بر سر مرد گبر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Goat feather Simorgh and went up to the cloud / Hemi circled on the head of Gebar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ز کوه اندر آمد چو ابر بهار / گرفته تن زال را بر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Spring came from the mountain and took Zal's body to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به پیش من آورد چون دایه‌ای / که در مهر باشد ورا مایه‌ای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to me like a nanny / who is in the seal and you are a source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من آوردمش نزد شاه جهان / همه آشکاراش کردم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brought it to Shah Jahan / I revealed it all and concealed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بفرمود پس شاه با موبدان / ستاره‌شناسان و هم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then, the king is with the priests/astrologers and also Bekhardan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که جویند تا اختر زال چیست / بر آن اختر از بخت سالار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wants to know what is the star of Zal / who is the fortuneteller on that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چو گیرد بلندی چه خواهد بدن / همی داستان از چه خواهد زدن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gird blandi che vare dedin / Hemi story of what will be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ستاره‌شناسان هم اندر زمان / از اختر گرفتند پیدا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Astronomers also found a sign from Akhtar in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بگفتند با شاه دیهیم دار / که شادان بزی تا بود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that with Shah Dihim you have a happy goat till the end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که او پهلوانی بود نامدار / سرافراز و هشیار و گرد و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was a famous warrior / proud and alert and round and riding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چو بشنید شاه این سخن شاد شد / دل پهلوان از غم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this, the king was happy / the warrior's heart was freed from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یکی خلعتی ساخت شاه زمین / که کردند هر کس بدو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made a robe for the king of the earth / who did it, good luck to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از اسپان تازی به زرین ستام / ز شمشیر هندی به زرّین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from Span Tazi to Zarrin / from the Indian sword to Zarrin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ز دینار و خز و ز یاقوت و زر / ز گستردنی‌های بسیار 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Of dinars and furs and of rubies and gold / of many riches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غلامان رومی به دیبای روم / همه گوهرش پیکر و زرش بوم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Ghulaman Rumi to Dibai Rome / All the jewels of the body and the gold of the canvas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زبرجد طبق‌ها و پیروزه جام / چه از زرّ سرخ و چه از سیم خام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azure jade of the plates and the triumph of the cup / whether of red gold or of raw wire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پر از مشک و کافور و پر زعفران / همه پیش بردند فرمان بران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musk and camphor and full of saffron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همان جوشن و ترگ و برگستوان / همان نیزه و تیر و گُرز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Joshan and Terg and Bargstvan / the same spear and arrow and gorez garan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همان تخت پیروزه و تاج زر / همان مهر یاقوت و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victorious throne and gold crown / the same ruby and gold waist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و زان پس منوچهر عهدی نوشت / سراسر ستایش به سان بهشت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Zan then Manouchehr wrote a vow / full of praise to the sun of heaven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همه کابل و زابل و مای و هند / ز دریای چین تا به دریای سند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Kabul, Zabul, May and India / from the China Sea to the Indus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ز زابلستان تا بدان روی بست / به نوّی نوشتند عهدی 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Zabulestan, he turned his back on it / they wrote a true covenant in a new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چو این عهد و خلعت بیاراستند / پس اسپ جهان پهلوان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they brought this pledge and Khilat / So they asked for a world champion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چو این کرده شد سام بر پای خاست / که ای مهربان مهتر داد و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this was done, Sam rose to his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ز ماهی بر اندیشه تا چرخ ماه / چو تو شاه ننهاد بر سر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fish on the thought to the wheel of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به مهر و به داد و به خوی و خرد / زمانه همی از تو رامش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affection and giving and with wisdom and wisdom, He took away all of you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همه گنج گیتی به چشم تو خوار / مبادا ز تو نام تو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your treasures are devoured by your eyes / May your name not be remembered by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فرود آمد و تخت را داد بوس / ببستند بر کوههٔ پیل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and kissed the bed on Pilkos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سوی زابلستان نهادند روی / نظاره بر او بر همه شهر و کوی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Towards Zabulestan, they looked at him over all the cities and villages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چو آمد به نزدیکی نیمروز / خبر شد ز سالار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near Nimroz / news came from Salar Gati Frouz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بیاراسته سیستان چون بهشت / گلش مشک سارا بُد و زرّ خشت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Sistan is beautiful like heaven / its flower was Sara's musk and clay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بسی مشک و دینار بر ریختند / بسی زعفران و درم بیختند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shed a lot of musk and dinars / They planted a lot of saffron and dram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یکی شادمانی بُد اندر جهان / سراسر میان کهان و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one happiness in the world / all over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هر آن‌جا که بد مهتری نامجوی / ز گیتی سوی سام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Wherever you are bad, Mehteri Namjoi / z Giti Sui Sam Benhad Roy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که فرخنده بادا پی این جوان / بر این پاک دل نامور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God bless this young man / this pure-hearted, illustrious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چو بر پهلوان آفرین خواندند / ابر زال زر گوهر افشاندند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sang "Afarin" to the warrior / They scattered gold and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نشست آنگهی سام با زیب و جام / همی داد چیز و همی راند 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Anghi Sam sat down with Zeb and Jam / Hemi Dad Chiz and Hemi Round Kam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کسی کو به خلعت سزاوار بود / خردمند بود و جهاندار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who deserved to wear a garment / was wise and was generous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براندازه‌شان خلعت آراستند / همه پایهٔ برتری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their rebellion, they decorated their robes / everyone wanted the basis of superiority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جهاندیدگان را ز کشور بخواند / سخن‌های بایسته چندی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Call the visionaries out of the country/send a few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چنین گفت با نامور بخردان / که ای پاک و بیدار دل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Namor Bekhardan / that you are pure and awake in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چنین است فرمان هشیار شاه / که لشکر همی راند باید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order of the wise king / that the army must march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سوی گرگساران و مازندران / همی راند خواهم سپاهی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wolves and Mazandaran / I will drive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بماند به نزد شما این پسر / که همتای جان است و جفت جگر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this son stay with you / who is the counterpart of the soul and the pair of the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دل و جانم ایدر بماند همی / مژه خون دل برفشاند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heart and soul be free,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به گاه جوانی و کند آوری / یکی بیهده ساختم داوری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youth and slowness / I made a judgment in vain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پسر داد یزدان بیانداختم / ز بی‌دانشی ارج نشناختم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threw away the son of Dad Yazdan / I did not appreciate it because of ignorance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گرانمایه سیمرغ برداشتش / همان آفریننده بگماشتش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Simorgh's precious treasure was taken by him / the same creator who made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بپرورد او را چو سرو بلند / مرا خوار بد مرغ را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Raise him as a tall cypress / respect me as a bad chicken eater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چو هنگام بخشایش آمد فراز / جهاندار یزدان به من داد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Faraz / Jahandar Yazdan gave me back when his forgiveness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بدانید کاین زینهار من است / به نزد شما یادگار من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Kain is my Zinhar / it is my souvenir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گرامیش دارید و پندش دهید / همه راه و رای بلندش دهید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Honor him and give him advice / give him all the support and vote for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سوی زال کرد آنگهی سام روی / که داد و دهش گیر و آرام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Soi Zal kurd anghi sam roi / that gave and awe-inspiring and peaceful atmosphere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چنان دان که زابلستان خان تست / جهان سر به سر زیر فرمان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well known that Zabulestan Khan Test / The world is under the command of Test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تو را خان و مان باید آبادتر / دل دوستداران تو شادتر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Eat you and we should be more prosperous / The hearts of your lovers are happier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کلید در گنج‌ها پیش تو است / دلم شاد و غمگین به کم بیش تو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key to the treasures is in front of you / My heart is happy and sad because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به سام آنگهی گفت زال جوان / که چون زیست خواهم من ایدر 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he said to Sam, the young woman / that when I live, I will live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جدا پیش‌تر زین کجا داشتی / مدارم که آمد گه آشتی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you have a saddle before?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کسی کو ز مادر گنه کار زاد / من آنم سزد گر بنالم 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worked hard for my mother / I was born a slave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گهی زیر چنگال مرغ اندرون / چمیدن به خاک و چریدن ز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Ghee under the claws of the inside chicken / sucking on the dirt and grazing on the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کنون دور ماندم ز پروردگار / چنین پروراند مرا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Until now, I have stayed away from the Lord / who raised me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ز گل بهرهٔ من به جز خار نیست / بدین با جهاندار پیگار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interest in flowers is nothing but a thorn / this is not the case with Jahandar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بدو گفت پرداختن دل سزاست / بپرداز و بر گوی هرچت هواست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pay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ستاره شمر مرد اخترگرای / چنین زد تو را ز اختر نیک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Star of Shammar is an astrologer / So he called you from Akhtar Nik 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که ایدر تو را باشد آرامگاه / هم ایدر سپاه و هم ایدر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Eider be your grave / both Eider of the army and Eider of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گذر نیست بر حکم گردان سپهر / هم ایدر بگسترد بایدت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passing over the decree of Sepehr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کنون گرد خویش اندر آور گروه / سواران و مردان دانش پژوه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 gathering of the group / riders and scholarly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بیاموز و بشنو ز هر دانشی / که یابی ز هر دانشی رامشی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Learn and listen to any knowledge / you will gain knowledge from any knowledge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ز خورد و ز بخشش میاسای هیچ / همه دانش و داد دادن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knowledge and giving is the best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بگفت این و برخاست آوای کوس / هوا قیرگون شد زمین آبنوس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and the voice of Kos arose / the air turned black and the earth turned black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خروشیدن زنگ و هندی درای / برآمد ز دهلیز پرده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sound of a bell and a dry Indian / came out of the vestibule of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سپهبد سوی جنگ بنهاد روی / یکی لشکری ساخته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 of the War Benhad Roy / An army made by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بشد زال با او دو منزل به راه / بدان تا پدر چون گذارد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 should go two houses with him / know that the father will leave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پدر زال را تنگ در برگرفت / شگفتی خروشیدن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Father took Zal in a tight embrace / He was surprised by Ander's roaring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بفرمود تا بازگردد ز راه / شود شادمان سوی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return from the way / be happy towards the throne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بیامد پر اندیشه دستان سام / که تا چون زید تا بود نیک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thoughtful hands of Sam come / who had a good name until he was born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نشست از بر نامور تخت عاج / به سر بر نهاد آن فروزنده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on the ivory throne / on the head of the burning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ابا یاره و گُرزهٔ گاو سر / ابا طوق زرّین و زرّین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Yare and Goreza cow head / Aba golden collar and golden back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 تا 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ز هر کشوری موبدان را بخواند / پژوهید هر کار و هر چیز 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any country, read Mobdan / study any job and drive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ستاره‌شناسان و دین آوران / سواران جنگی و کین‌آوران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Astrologers and religionists / war riders and haters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شب و روز بودند با او به هم / زدندی همی رای بر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with him night and day / They agreed on more and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چنان گشت زال از بس آموختن / تو گفتی ستاره است از افروختن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not enough to learn / you said that a star needs to be lit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به رای و به دانش به جایی رسید / که چون خویشتن در جهان کس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reason and knowledge, he reached a place that no one in the world has seen like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بدین سان همی گشت گردان سپهر / ابر سام و بر زال گسترده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he patrols Sephar / Abar Sam and on the broad seal of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چنان بد که روزی چنان کرد رای / که در پادشاهی بجنبد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bad that one day he made such a decision / that the kingdom will move from place to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برون رفت با ویژه‌گردان خویش / که با او یکی بودشان رای و کیش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out with his special director / who was one with him, Rai and Kish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سوی کشور هندوان کرد رای / سوی کابل و دنبر و مرغ و 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Towards the country of Hindu Kurd Rai / Towards Kabul and Denbar and Margh and Mai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به هر جایگاهی بیاراستی / می و رود و رامشگران خواستی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to any position / May and River and Ramshgaran wanted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گشاده در گنج و افگنده رنج / بر آیین و رسم سرای سپنج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in the treasure and the bearer of suffering / on the rituals and customs of the house of Sepanj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ز زابل به کابل رسید آن زمان / گرازان و خندان و دل شادمان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Zabul, he reached Kabul at that time / with happy, smiling and happy hearts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یکی پادشا بود مهراب نام / زبر دست با گنج و گسترده 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was a king with the name Mehrab / rough hand with treasure and broad palate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به بالا به کردار آزاده سرو / به رخ چون بهار و به رفتن تذرو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Up to the free actions of the cedar / to show off like spring and to leave Tezru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دل بخردان داشت و مغز ردان / دو کتف یلان و هش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had a strong heart and a red heart / Two shoulders of a snake and a mobdan hash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ز ضحاک تازی گهر داشتی / به کابل همه بوم و برداشتی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had a hound for laughter / you took everything to Kabul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همی داد هر سال مر سام ساو / که با او به رزمش نبود ایچ تاو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gave every year Mer Sam Sav / who was not with him in his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چو آگه شد از کار دستان سام / ز کابل بیامد به هنگام بام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heard about the work of Sam's hands, he came to Kabul at the time of Bam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ابا گنج و اسپان آراسته / غلامان و هر گونه‌ای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treasure and span decorated / slaves and any kind of desire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ز دینار و یاقوت و مشک و عبیر / ز دیبای زربفت و چینی حریر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Of dinars, rubies, musk, and perfumes, of gold and silk china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یکی تاج با گوهر شاهوار / یکی طوق زرین زبرجد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crown with a royal gem / the other is a gold necklace with an aquamarine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چو آمد به دستان سام آگهی / که مهراب آمد بدین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to Sam's hands / that Mehrab came to Farhi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پذیره شدش زال و بنواختش / به آیین یکی پایگه ساختش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accepted by Zal and he played it / he built it according to the ritual of one of the foundations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سوی تخت پیروزه باز آمدند / گشاده دل و بزم ساز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back to the victorious throne / They came with an open heart and a loud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یکی پهلوانی نهادند خوان / نشستند بر خوان با فرخان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one of them as a wrestler / they sat on Khaan with Farkhan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گسارندهٔ می می آورد و جام / نگه کرد مهراب را پور سام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brings the May and the cup / kept the Mihrab Pour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خوش آمد هماناش دیدار او / دلش تیز تر گشت در کار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Welcome to meet him / His heart became sharper in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چو مهراب برخاست از خوان زال / نگه کرد زال اندر آن برز و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Mihrab rose from Khan Zal / He kept Zal inside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چنین گفت با مهتران زال زر / که زیبنده‌تر زین که بندد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Mehtran Zal Zar / which is more beautiful than the saddle that binds the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یکی نامدار از میان مهان / چنین گفت کای پهلوان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famous among the Mahan / so said Kai Pahlavan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پس پردهٔ او یکی دخترست / که رویش ز خورشید روشن‌ترست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his veil is a girl / whose face is brighter than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ز سر تا به پایش به کردار عاج / به رخ چون بهشت و به بالا چو ساج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head to toe he is made of ivory / with a face like heaven and upwards of teak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بر آن سفت سیمنش مشکین کمند / سرش گشته چون حلقهٔ پای‌بند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has a tight black wire lasso / its head is twisted like an anklet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رخانش چو گلنار و لب ناردان / ز سیمین برش رسته دو ناروان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Rakhanesh Chu Golnar and Lab Nardan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دو چشمش به سان دو نرگس به باغ / مژه تیرگی برده از پر زاغ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eyes are like two daffodils in the garden / eyelashes are dark from raven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دو ابرو به سان کمان طراز / بر او توز پوشیده از مشک ناز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eyebrows like a bow / She is covered with sweet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بهشتیست سرتاسر آراسته / پر آرایش و رامش و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Paradise is fully decorated / full of make-up and desire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برآورد مر زال را دل به جوش / چنان شد کزو رفت آرام وهوش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estimation of Marzal made his heart boil / it became so that he went calm and conscious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شب آمد پر اندیشه بنشست زال / به نادیده برگشت بی‌خورد و هال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night came and he sat in the hall thinking / He returned to the unseen without food and hall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چو زد بر سر کوه بر تیغ شید / چو یاقوت شد روی گیتی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Zed on the top of the mountain on the blade / Chu became a ruby on the white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در بار بگشاد دستان سام / برفتند گردان به زرین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Bar Baghshad Dastan Sam / Barftand Gardan Be Zarin Niam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در پهلوان را بیاراستند / چو بالای پرمایگان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raised the door of Pahlevan / Cho above Permaygan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برون رفت مهراب کابل خدای / سوی خیمهٔ زال زابل 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exit of the Mehrab of Kabul Khoda / towards the tent of Zal Zabul Khoda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چو آمد به نزدیکی بارگاه / خروش آمد از در که بگشای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the court / a roar came from the door to open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بر پهلوان اندرون رفت گو / به سان درختی پر از بار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on the inner warrior / like a tree full of new burden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دل زال شد شاد و بنواختش / از آن انجمن سر برافراختش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Zal's heart was happy and he played it / raised his head from that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بپرسید کز من چه خواهی بخواه / ز تخت و ز مهر و ز تیغ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what you want from me / from the throne and from the seal and from the razor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بدو گفت مهراب کای پادشا / سرافراز و پیروز و فرمان روا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"Mahrab Kai, the king / proud and victorious and the ruler."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مرا آرزو در زمانه یکیست / که آن آرزو بر تو دشوار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wish for you at the same time / that wish is not difficult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که آیی به شادی سوی خان من / چو خورشید روشن کنی جان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come to the happiness of my Khan / that the sun will light up my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چنین داد پاسخ که این رای نیست / به خان تو اندر مرا جای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this is not a vote / There is no place for you and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نباشد بدین سام همداستان / همان شاه چون بشنود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not, give it to Sam Hamadastan / the same king when he hears the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که ما می گساریم و مستان شویم / سوی خانهٔ بت پرستان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we will go and get drunk / we will go to the house of the idolaters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جز آن هر چه گویی تو پاسخ دهم / به دیدار تو رای فرخ نهم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Other than that, whatever you say, I will answer / Farrokh Nahm to meet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چو بشنید مهراب کرد آفرین / به دل زال را خواند ناپاک 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hear mehrab did afarin / he sang Zal in his heart, the religion is impure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خرامان برفت از بر تخت اوی / همی آفرین خواند بر بخت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Khoraman went from his throne / Hami Afarin sang on his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چو دستان سام از پسش بنگرید / ستودش فراوان چنان چون سزید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behind him with his hands / His praise is so abundant that it burns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از آن کو نه هم دین و هم راه بود / زبان از ستودنش کوتاه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not the only religion and the only way/language was short of his praise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بر او هیچکس چشم نگماشتند / مر او را ز دیوانگان داشتند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paid attention to him / they thought he was crazy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چو روشن دل پهلوان را بدوی / چنان گرم دیدند با گفت‌وگوی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saw the bright heart of Pahlevan at first / so warm with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مر او را ستودند یک یک مهان / همان کز پس پرده بودش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praised him once and for 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ز بالا و دیدار و آهستگی / ز بایستگی هم ز شایستگی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Highness and meeting and slowness / Worthiness and merit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دل زال یکباره دیوانه گشت / خرد دور شد عشق فرزانه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Zal's heart suddenly went crazy / wisdom went away, love became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سپهدار تازی سر راستان / بگوید بر این بر یکی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Tazi on the right side / tell a story based on this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 تا 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که تا زنده‌ام چرمه جفت منست / خم چرخ گردان نهفت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I'm alive, the leather of my pair / the turning wheel bend is mine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عروسم نباید که رعنا شوم / به نزد خردمند رسوا شوم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daughter-in-law, I should not be disgraced by the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از اندیشگان زال شد خسته دل / بر آن کار بنهاد پیوسته 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is tired of the thoughts / the heart is constantly working on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همی بود پیچان دل از گفت‌وگوی / مگر تیره گردد از این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was a heart-wrenching person from the conversation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همی گشت یک چند بر سر سپهر / دل زال آگنده یکسر به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a few times on Sepehr's head / Zal's heart is always in front of 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چنان بد که مهراب روزی پگاه / برفت و بیامد از آن بارگاه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bad that one day Mehrab went and came back from that court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گذر کرد سوی شبستان خویش / همی گشت بر گرد بستان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to his shrine / He went around his shrine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دو خورشید بود اندر ایوان او / چو سیندخت و رودابهٔ ماه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two suns inside his porch / Chu Sindakht and the Moon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بیاراسته همچو باغ بهار / سراپای پر بوی و رنگ و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Arranged like a spring garden / full of scents and colors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شگفتی به رودابه اندر بماند / همی نام یزدان بر او بر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wonder remain in the river / may the name of Yazdan be called upon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یکی سرو دید از برش گرد ماه / نهاده ز عنبر به سر بر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saw the round cut of the moon / amber on the head of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به دیبا و گوهر بیاراسته / به سان بهشتی پر از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Adorned with beauty and gems / like a paradise full of desires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بپرسید سیندخت مهراب را / ز خوشاب بگشاد عناب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Sindekht Mehrab / Z Khushab Bagshad Anab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که چون رفتی امروز و چون آمدی / که کوتاه باد از تو دست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when you left today and when you came / that it was short, give up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چه مردست این پیر سر پور سام / همی تخت یاد آیدش گر کنام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a man is this old man?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خوی مردمی هیچ دارد همی / پی نامداران سپارد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People's mood has nothing, Hemi / Pi Namdaran Separd Hemi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چنین داد مهراب پاسخ بدوی / که ای سرو سیمین بر ماه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Mehrab gave the answer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به گیتی در از پهلوانان گرد / پی زال زر کس نیارد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can entrust to Gitti, one of the best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چو دست و عنانش بر ایوان نگار / نبینی نه بر زین چون او یک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hands and arms are on Ivan Negar / Nabini, not on the saddle because he is a rider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دل شیر نر دارد و زور پیل / دو دستش به کردار دریای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the heart of a male lion and the strength of his two hands is like the Nile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چو بر گاه باشد در افشان بود / چو در جنگ باشد سر افشان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was in Afshan, when he was in war, he was in Afshan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رخش پژمرانندهٔ ارغوان / جوان سال و بیدار و بختش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fading purple glow / The young year is awake and the fortune is young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به کین اندرون چون نهنگ بلاست / به زین اندرون تیز چنگ اژدهاست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Keen Endron is like a whale blast / to Zain Endron is a sharp claw of a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نشانندهٔ خاک در کین به خون / فشانندهٔ خنجر آبگون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symbol of soil in hatred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از آهو همان کش سپیدست موی / بگوید سخن مردم عیب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same white-haired deer / say the words of the fault-finding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سپیدی مویش بزیبد همی / تو گویی که دلها فریبد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his white hair beautify him / You say that hearts are deceived,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چو بشنید رودابه آن گفت‌گوی / برافروخت و گلنارگون کرد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you hear about that conversation?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دلش گشت پرآتش از مهر زال / از او دور شد خورد و آرام و هال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was full of fire from the love of Zal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چو بگرفت جای خرد آرزوی / دگر شد به رای و به آیین و 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took the place of the wisdom of the wish / it changed into a vote and a ritual and a mood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ورا پنج ترک پرستنده بود / پرستنده و مهربان بنده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was a worshiper of Panj Turks / she was a worshiper and a kind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بدان بندگان خردمند گفت / که بگشاد خواهم نهان از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wise servants / that I will hide from the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شما یک به یک رازدار منید / پرستنده و غمگسار منید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you are secretive / adoring and sad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بدانید هر پنج و آگه بوید / همه ساله با بخت همره بوید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you will be lucky every year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که من عاشقم همچو بحر دمان / از او بر شده موج تا آسمان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in love with him like the sea of wind / from him the wave has risen to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پر از پور سامست روشن دلم / به خواب اندر اندیشه زو نگسلم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full of tears / I didn't sleep in my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همیشه دلم در غم مهر اوست / شب و روزم اندیشهٔ چهر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always in the sadness of his love / I think about his face 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کنون این سخن را چه درمان کنید / چه گویید و با من چه پیمان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what do you treat this saying / what do you say and what agreement do you make with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یکی چاره باید کنون ساختن / دل و جانم از رنج پرداختن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solution should be made now / My heart and soul are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پرستندگان را شگفت آمد آن / که بیکاری آمد ز دخت 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worshipers were surprised that / that unemployment came from the village of Redan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همه پاسخش را بیاراستند / چو اهرمن از جای برخاستند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gave his answer / Chu Ehrman stood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که ای افسر بانوان جهان / سرافراز بر دختران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officer of the ladies of the world / proud of the daughters of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ستوده ز هندوستان تا به چین / میان بتان در چو روشن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Praised by India, do not go to China/Mian Batan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به بالای تو بر چمن سرو نیست / چو رخسار تو تابش پرو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cypress grass above you / Your face is not the glow of Peru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نگار رخ تو ز قنوج و رای / فرستد همی سوی خاور 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image of your face is from Qanouj and Rai / God sent him to the east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ترا خود به دیده درون شرم نیست / پدر را به نزد تو آزرم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ashamed of yourself / I am not offended by your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که آن را که اندازد از بر پدر / تو خواهی که گیری مر او را به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throws from the father / you want to take his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که پروردهٔ مرغ باشد به کوه / نشانی شده در میان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is raised by chicken to the mountain / addressed in the middle of the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کس از مادران پیر هرگز نزاد / نه ز آن کس که زاید بباشد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is born from old mothers / not from the one who is born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چنین سرخ دو بسد شیر بوی / شگفتی بود گر شود پیرجوی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so red, it was enough to smell the milk / it was a surprise to become an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جهانی سراسر پر از مهر تست / به ایوانها صورت چهر 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entire world is full of the seal of testing / to the four-faced porches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ترا با چنین روی و بالای و موی / ز چرخ چهارم خور آیدت شوی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be spoiled with such a face and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چو رودابه گفتار ایشان شنید / چو از باد آتش دلش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heard their words, he was relieved by the wind of fire in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بر ایشان یکی بانگ برزد به خشم / بتابید روی و بخوابید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someone call out to them in anger / Shine your face and sleep your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۰۲۳٫۰۶  وز آن پس به چشم و به روی دژم / به ابرو ز خشم اندر آورد خم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it brought a bow to the eyes and face of my fortress / to the brows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۰۲۳٫۰۷  چنین گفت کاین خام پیکارتان / شنیدن نیرزید گفتارتان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Kain Kham said of your fight / I did not listen to your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۰۲۳٫۰۸  نه قیصر بخواهم نه فغفور چین / نه از تاجداران ایران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a Caesar, I don't want China's forgiveness / I don't want one of the crown princes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۰۲۳٫۰۹  به بالای من پور سامست زال / ابا بازوی شیر و با برز و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top of me pour samst zal / Abba lion's arm and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۰۲۳٫۱۰  گرش پیر خوانی همی گر جوان / مرا او به جای تنست و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Geresh old singing of the same young man / me instead of his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۰۲۳٫۱۱  مرا مهر او دل ندیده گزید / همان دوستی از شنیده 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see me with his love / He chose the same friendship from what he heard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۰۲۳٫۱۲  بر او مهربانم به بر روی و موی / به سوی هنر گشتمش مهرجوی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kind to him, to his face and hair / I turned him to art, Mehrjovi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۰۲۳٫۱۳  پرستنده آگه شد از راز او / چو بشنید دل خسته آواز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became aware of his secret / Cho hear his weary heart singing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۰۲۳٫۱۴  به آواز گفتند ما بنده‌ایم / به دل مهربان و پرستنده‌ایم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to the song, "We are slaves / to a kind and worshipful heart."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۰۲۳٫۱۵  نگه کن کنون تا چه فرمان دهی / نیاید ز فرمان تو جز بهی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it now until you command / Nothing but Bhi comes from your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۰۲۳٫۱۶  یکی گفت ز ایشان که ای سرو بن / نگر تا نداند کسی این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said to him, O Saru son, take care that no one knows this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۰۲۴٫۰۱  اگر جادویی باید آموختن / به بند و فسون چشمها دوختن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 magic, you have to learn / to sew the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۰۲۴٫۰۲  بپریم با مرغ و جادو شویم / بپوییم و در چاره آهو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jump with the chicken and become magic / Let's swim and become a deer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۰۲۴٫۰۳  مگر شاه را نزد ماه آوریم / به نزدیک او پایگاه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Shouldn't we bring the king to the moon/bring a base near him?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۰۲۴٫۰۴  لب سرخ رودابه پرخنده کرد / رخان معصفر سوی بنده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Rodabah's red lips smiled brightly / he turned his yellow face towards my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۰۲۴٫۰۵  که این گفته را گر شوی کاربند / درختی برومند کاری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put this saying into practice / a tall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۰۲۴٫۰۶  که هر روز یاقوت بار آورد / برش تازیان بر کنار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brought rubies every day / carried away whips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۰۲۴٫۰۷  پرستنده برخاست از پیش اوی / بدان چاره بی‌چاره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rose up from before him / so the helplessness benhad roi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۰۲۴٫۰۸  به دیبای رومی بیاراستند / سر زلف برگل بپیراستند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them to the Roman Diba / put on the head of Zelf Bargel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۰۲۴٫۰۹  برفتند هر پنج تا رودبار / ز هر بوی و رنگی چو خرم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five streams snowed / with every scent and color of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۰۲۴٫۱۰  مه فرودین وسر سال بود / لب رود لشکرگه زال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foggy and sunny / the banks of the Lashkarge river were clear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۰۲۴٫۱۱  همی گل چدند از لب رودبار / رخان چون گلستان و گل 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flowers are cast from the river's mouth / like a flower garden and flowers on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۰۲۴٫۱۲  نگه کرد دستان ز تخت بلند / بپرسید کاین گل پرستان کی َند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the hands of the high throne / Ask who are the flower worshipers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۰۲۴٫۱۳  چنین گفت گوینده با پهلوان / که از کاخ مهراب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the speaker said with a bold voice from Mehrab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۰۲۴٫۱۴  پرستندگان را سوی گلستان / فرستد همی ماه کابلستان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Send the worshipers to Golestan / Every month of Kabulistan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۰۲۴٫۱۵  به نزد پری چهرگان رفت زال / کمان خواست از ترک و بفراخت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the fairy of four, asked Zal / bow to leave and send the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۰۲۴٫۱۶  پیاده همی رفت جویان شکار / خشیشار دید اندر آن رودبار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hunters went on foot / Khashishar saw the river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۰۲۵٫۰۱  کمان ترک گلرخ به زه بر نهاد / به دست جهان پهلوان در نهاد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Turkish Golrokh's bow was put on the string / put in the hand of Jahan Pahlavan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۰۲۵٫۰۲  نگه کرد تا مرغ برخاست ز آب / یکی تیره بنداخت اندر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it until the chicken rose from the water / one of the dark ones was put in a hurry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۰۲۵٫۰۳  ز پروازش آورد گردان فرود / چکان خون و وشی شده آب 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his flight, he came down and landed / the blood dripping and the water flowing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۰۲۵٫۰۴  بترک آنگهی گفت زان سو گذر / بیاور تو آن مرغ افگنده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Leave Anghi, he said, go away / bring that feather-throwing chicken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۰۲۵٫۰۵  به کشتی گذر کرد ترک سترگ / خرامید نزد پرستنده ترک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passed to the ship of the great Turk / Haramid to the worshiper of the Turk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۰۲۵٫۰۶  پرستنده پرسید کای پهلوان / سخن گوی و بگشای شیرین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asked Kai Pahlawan / You speak and open your sweet tongue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۰۲۵٫۰۷  که این شیر بازو گو پیلتن / چه مردست و شاه کدام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man is this lion arm of Go Pilten / and which king of the society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۰۲۵٫۰۸  که بگشاد زین گونه تیر از کمان / چه سنجد به پیش اندرش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widens the saddle like an arrow from a bow / What an old man is suspicious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۰۲۵٫۰۹  ندیدیم زیبنده تر زین سوار / به تیر و کمان بر چنین کامگار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have not seen a more beautiful rider / with a bow and arrow on such a Kamgar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۰۲۵٫۱۰  پری روی دندان به لب برنهاد / مکن گفت ازین گونه از شاه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forget about the king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۰۲۵٫۱۱  شه نیمروزست فرزند سام / که دستانش خوانند شاهان به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Nimroz is the son of Sam / whose hands sing the name of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۰۲۵٫۱۲  بگِردِ جهان گر بگردد سوار / ازین سان نبیند یکی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around the world, let him ride / He will not see a famous person from this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۰۲۵٫۱۳  پرستنده با کودک ماه روی / بخندید و گفتش که چندین مگوی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laughed with the child on the moon and told him that there are many magoys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۰۲۵٫۱۴  که ماهیست مهراب را در سرای / به یک سر ز شاه تو برتر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are the one to set the mihrab in the palace / to a head of your superior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۰۲۵٫۱۵  به بالای ساج است و همرنگ عاج / یکی ایزدی بر سر از مشک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top of the teak is the same color as the ivory / one Izadi on the head of the crown of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۰۲۵٫۱۶  دو نرگس دژم و دو ابرو به خم / ستون دو ابرو چو سیمین قلم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daffodils and two eyebrows to bend / The column of two eyebrows is written by Simin Qalam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۰۲۶٫۰۱  دهانش به تنگی دل مستمند / سر زلف چون حلقهٔ پای‌بند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mouth is like a sore heart / Zelof's head is like an anklet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۰۲۶٫۰۲  دو جادوش پر خواب و پرآب روی / پر از لاله رخسار و پر مشک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spells are full of sleep and full of water / full of tulips on the face and full of musky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۰۲۶٫۰۳  نفس را مگر بر لبش راه نیست / چنو در جهان نیز یک ماه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way to breathe except on his lips / as there is no moon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۰۲۶٫۰۴  پرستندگان هر یکی آشکار / همی کرد وصف رخ آن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worshipers of each revealed / Hemi Kard described the face of that writer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۰۲۶٫۰۵  بدین چاره تا آن لب لعل فام / کند آشنا با لب پور سام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Lal Fam's lips are familiar with Sam's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۰۲۶٫۰۶  چنین گفت با بندگان خوب چهر / که با ماه خوبست رخشنده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the good servants of the face / which is good with the moon, the shining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۰۲۶٫۰۷  ولیکن به گفتن مگر روی نیست / بود کاب را ره بدین جوی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there is no way to say, "There is no way"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۰۲۶٫۰۸  دلاور که پرهیز جوید ز جفت / بماند به آسانی اندر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brave man who avoids his mate/stays in bed easily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۰۲۶٫۰۹  بدان تاش دختر نباشد ز بن / نباید شنیدنش ننگ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it should not be a girl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۰۲۶٫۱۰  چنین گفت مر جفت را باز نر / چو بر خایه بنشست و گسترد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don't open the pair / Chu sat on the grass and spread his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۰۲۶٫۱۱  کزین خایه گر مایه بیرون کنم / ز پشت پدر خایه بیرون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kick out my cousin Khayegar / I will kick Khayegar behind my father's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۰۲۶٫۱۲  ازیشان چو برگشت خندان غلام / بپرسید از و نامور پور سام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Azishan Cho Back Khandan Gholam / Ask and Namur Pour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۰۲۶٫۱۳  که با تو چه گفت آن که خندان شدی / گشاده لب و سیم دندان شدی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he say to you that made you smile/ open your lips and teeth?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۰۲۶٫۱۴  بگفت آنچه بشنید با پهلوان / ز شادی دل پهلوان شد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what you hear with the warrior / He became young with the joy of the heart of the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۰۲۶٫۱۵  چنین گفت با ریدک ماه روی / که رو مر پرستندگان را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the moon on the moon / to tell the worshipers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۰۲۶٫۱۶  که از گلستان یک زمان مگذرید / مگر با گل از باغ گوهر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pass through Golestan for a while / unless you go through the gem garden with flowers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۰۲۷٫۰۱  درم خواست و دینار و گوهر ز گنج / گرانمایه دیبای زربفت پنج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asked for money, dinars, and precious gems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۰۲۷٫۰۲  بفرمود کاین نزد ایشان برید / کسی را مگوئید و پنهان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Cain to go to them / don't kill anyone and kill him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۰۲۷٫۰۳  نباید شدن شان سوی کاخ باز / بدان تا پیامی فرستم براز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not go to the open palace / know that I will send a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۰۲۷٫۰۴  برفتند زی ماه رخسار پنج / ابا گرم گفتار و دینار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Barftand Zi Mah Rukhsar Panj / Abba Garm speech and dinar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۰۲۷٫۰۵  بدیشان سپردند زر و گهر / پیام جهان پهلوان زال زر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gave them gold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۰۲۷٫۰۶  پرستنده با ماه دیدار گفت / که هرگز نماند سخن در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said to meet the moon / that never stopped talking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۰۲۷٫۰۷  مگر آنکه باشد میان دو تن / سه تن نانهانست و چار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it is between two people/three people, there is no association between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۰۲۷٫۰۸  بگوی ای خردمند پاکیزه رای / سخن گر به رازست با ما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O wise and pure voice / the speaker is in secret with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۰۲۷٫۰۹  پرستنده گفتند یک با دگر / که آمد به دام اندرون شیر 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worshipers said one with another / who came to the trap inside the male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۰۲۷٫۱۰  کنون کار رودابه و کام زال / به جای آمد و این بود نیک فال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 work of Rudabah and Kam Zal / was in place and this was a good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۰۲۷٫۱۱  بیامد سیه چشم گنجور شاه / که بود اندر آن کار دستور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Sieh Cheshm Ganjur Shah / who was in that work ordered by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۰۲۷٫۱۲  سخن هر چه بشنید از آن دلنواز / همی گفت پیش سپهبد به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Whatever you hear from that lovely person / Hami said to the lieutenant in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۰۲۷٫۱۳  سپهبد خرامید تا گلستان / بر امید خورشید کابلستان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 Kharamid to Golestan / On Omid Khurshid of Kabulistan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۰۲۷٫۱۴  پری روی گلرخ بتان طراز / برفتند و بردند پیشش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 the flower bed and prayed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۰۲۷٫۱۵  سپهبد بپرسید ازیشان سخن / ز بالا و دیدار آن سرو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 lieutenant general about them / above and visit that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۰۲۷٫۱۶  ز گفتار و دیدار و رای و خرد / بدان تا به خوی وی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speech, meeting, opinion and wisdom / know it to suit him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۰۲۸٫۰۱  بگویید با من یکایک سخن / به کژی نگر نفگنید ایچ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Talk to me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۰۲۸٫۰۲  اگر راستی‌تان بود گفت‌وگوی / به نزدیک من تان بود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your conversation was true, your reputation would be close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۰۲۸٫۰۳  وگر هیچ کژی گمانی برم / به زیر پی پیلتان بسپرم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go astray, I will jump under your footsteps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۰۲۸٫۰۴  رخ لاله رخ گشت چون سندروس / به پیش سپهبد زمین داد بوس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Laleh's face turned as Sandros kissed the lieutenant general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۰۲۸٫۰۵  چنین گفت کز مادر اندر جهان / نزاید کس اندر میان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 that the mother of the world / Nazaid is the person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۰۲۸٫۰۶  به دیدار سام و به بالای او / به پاکی دل و دانش و رای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meet Sam and to him / to the purity of his heart, knowledge and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۰۲۸٫۰۷  دگر چون تو ای پهلوان دلیر / بدین برز بالا و بازوی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Other than you, O brave warrior, give me the upper arms and arms of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۰۲۸٫۰۸  همی می‌ چکد گویی از روی تو / عبیرست گویی مگر بوی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Everything is dripping from your face / It is like perfume except for your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۰۲۸٫۰۹  سه دیگر چو رودابهٔ ماه روی / یکی سرو سیمست با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other three are moon-shaped, and one is cedar with color and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۰۲۸٫۱۰  ز سر تا به پایش گلست وسمن / به سرو سهی بر سهیل یمن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head to the feet, it was beautiful / for the sake of Sohail in Yemen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۰۲۸٫۱۱  از آن گنبد سیم سر بر زمین / فرو هشته بر گل کمند از کمین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that wire dome, the head is on the ground / Fro Hashte on the flower of the lasso from the ambush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۰۲۸٫۱۲  به مشک و به عنبر سرش بافته / به یاقوت و زمرد تنش تافته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head is woven with musk and amber / woven with rubies and emeralds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۰۲۸٫۱۳  سر زلف و جعدش چو مشکین زره / فگندست گویی گره بر گره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Zalf and Jadesh is covered in armor / Fangdst is like a knot on a knot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۰۲۸٫۱۴  ده انگشت برسان سیمین قلم / برو کرده از غالیه صدرقم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ten fingers to the wire of the pen / Gone from my chest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۰۲۸٫۱۵  بت آرای چون او نبیند بچین / برو ماه و پروین کنند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Sow your idols so that he doesn't see / go to the moon and let them pray, well done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۰۲۸٫۱۶  سپهبد پرستنده را گفت گرم / سخنهای شیرین به آوای 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said warm / sweet words in a soft voice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۰۲۹٫۰۱  که اکنون چه چارست با من بگوی / یکی راه جستن به نزدیک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you say to me now / One way to get close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۰۲۹٫۰۲  که ما را دل و جان پر از مهر اوست / همه آرزو دیدن چهر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our hearts and souls are full of his love / we all wish to see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۰۲۹٫۰۳  پرستنده گفتا چو فرمان دهی / گذاریم تا کاخ سرو سهی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said, "What do you command?"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۰۲۹٫۰۴  ز فرخنده رای جهان پهلوان / ز گفتار و دیدار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Farkhunde Rai Jahan Pahlavan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۰۲۹٫۰۵  فریبیم و گوییم هر گونه‌ای / میان اندرون نیست واژونه‌ای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deceive and say that there is no such thing as insider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۰۲۹٫۰۶  سرمشک بویش به دام آوریم / لبش زی لب پور سام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trap the smell of sardine / Let's bring poison to his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۰۲۹٫۰۷  خرامد مگر پهلوان با کمند / به نزدیک دیوار کاخ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Khoramed Meg Pahlavan with a lasso / Near the wall of the high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۰۲۹٫۰۸  کند حلقه در گردن کنگره / شود شیر شاد از شکار بره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Slow the ring around the neck of Congress / let the lion be happy from hunting the lamb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۰۲۹٫۰۹  برفتند خوبان و برگشت زال / دلش گشت با کام و شادی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good ones left and Zal came back / His heart was full of taste and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۰۲۹٫۱۰  رسیدند خوبان به درگاه کاخ / به دست اندرون هر یک از گل دو شاخ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good ones arrived at the door of the palace / to the inner hand of each of the two-horned flowers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۰۲۹٫۱۱  نگه کرد دربان برآراست جنگ / زبان کرد گستاخ و دل کرد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the gatekeeper ready for war / His tongue was arrogant and his heart was tight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۰۲۹٫۱۲  که بی‌گه ز درگاه بیرون شوید / شگفت آیدم تا شما چون شوید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go out of the door / I will be surprised that you will be like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۰۲۹٫۱۳  بتان پاسخش را بیاراستند / به تنگی دل از جای برخاستند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gave him the answer / got up with a heavy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۰۲۹٫۱۴  که امروز روزی دگر گونه نیست / به راه گلان دیو واژونه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today is not a different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۰۲۹٫۱۵  بهار آمد ازگلستان گل چنیم / ز روی زمین شاخ سنبل چنیم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Spring came from Golestan, the flower of Chenim / from the horn of the hyacinth of Chenim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۰۲۹٫۱۶  نگهبان در گفت کامروز کار / نباید گرفتن بدان هم شمار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guard at the door said Kamroz work / should not be taken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۰۳۰٫۰۱  که زال سپهبد بکابل نبود / سراپردهٔ شاه زابل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Zal was not the lieutenant of Kabul / he was not the king of Zabul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۰۳۰٫۰۲  نبینید کز کاخ کابل خدای / به زین اندر آرد بشبگیر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the palace of God's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۰۳۰٫۰۳  اگرتان ببیند چنین گل بدست / کند بر زمین‌تان هم آنگاه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see such a flower on your land, then post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۰۳۰٫۰۴  شدند اندر ایوان بتان طراز / نشستند و با ماه گفتند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inside the porch of Batan Tarz and told the moon a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۰۳۰٫۰۵  نهادند دینار و گوهر به پیش / بپرسید رودابه از کم و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dinars and gems in front / ask Rudaba about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۰۳۰٫۰۶  که چون بودتان کار با پور سام / بدیدن بهست ار به آواز و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because you were working with Poor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۰۳۰٫۰۷  پری چهره هر پنج بشتافتند / چو با ماه جای سخن یافتند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five of the fairies rushed / Chu found a place to talk with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۰۳۰٫۰۸  که مردیست برسان سرو سهی / همش زیب و هم فر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a man who brings the crown of glory / all beautiful and the fur of Shahnashehi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۰۳۰٫۰۹  همش رنگ و بوی و همش قد و شاخ / سواری میان لاغر و بر فراخ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colors and smells and all the height and horns / riding between thin and wide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۰۳۰٫۱۰  دو چشمش چو دو نرگس قیرگون / لبانش چو بسد رخانش چو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eyes are full of two daffodils / his lips are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۰۳۰٫۱۱  کف و ساعدش چو کف شیر نر / هیون ران و موبد دل و شاه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feet and forearms are the feet of a male lion / Hiun Ran and Mobad Del and Shah Far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۰۳۰٫۱۲  سراسر سپیدست مویش برنگ / از آهو همین است و این نیست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whiteness of his hair is brown / This is what a deer is and this is not a shame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۰۳۰٫۱۳  سر جعد آن پهلوان جهان / چو سیمین زره بر گل ارغوان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the world's champion / Chu Simin armor on the purple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۰۳۰٫۱۴  که گویی همی خود چنان بایدی / وگر نیستی مهر نفزایدی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if you should do so yourself / if you are not, you will not be loved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۰۳۰٫۱۵  به دیدار تو داده‌ایمش نوید / ز ما بازگشتست دل پرامید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have promised to meet you / we have returned with a hopeful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۰۳۰٫۱۶  کنون چارهٔ کار مهمان بساز / بفرمای تا بر چه گردیم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make a solution for the guest / tell us what to do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 تا 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۰۳۱٫۰۱  چنین گفت با بندگان سرو بن / که دیگر شدستی به رای و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 to the servants of Saru bin / that you have become a voice and a 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۰۳۱٫۰۲  همان زال کو مرغ پرورده بود / چنان پیر سر بود و پژمرده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 Ko had reared chickens / he was so old and withered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۰۳۱٫۰۳  به دیدار شد چون گل ارغوان / سهی قد و زیبا رخ و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visit like a purple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۰۳۱٫۰۴  رخ من به پیشش بیاراستی / به گفتار و زان پس بهاخواستی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my face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۰۳۱٫۰۵  همی گفت و لب را پر از خنده داشت / رخان هم چو گلنار آگنده 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his lips were full of laughter / Rokhan also had Cho Golnar Agande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۰۳۱٫۰۶  پرستنده با بانوی ماه‌روی / چنین گفت کاکنون ره چاره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 with the lady on the moon / So he said, now he is looking for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۰۳۱٫۰۷  که یزدان هر آنچت هوا بود داد / سرانجام این کار فرخنده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Yazdan gave whatever the weather was / finally, may this work be auspicious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۰۳۱٫۰۸  یکی خانه بودش چو خرم بهار / ز چهر بزرگان برو بر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was a house, Cho Khorram Bahar / Go back to the four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۰۳۱٫۰۹  به دیبای چینی بیاراستند / طبق‌های زرین بپیراستند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bring a Chinese dish / put on gold plates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۰۳۱٫۱۰  عقیق و زبرجد برو ریختند / می و مشک و عنبر برآمیختند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Onyx and amethyst spilled out / May, musk and amber mingled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۰۳۱٫۱۱  همه زر و پیروزه بد جامشان / به روشن گلاب اندر آشامشان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gold and victory of their cup / to the bright water of their drinker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۰۳۱٫۱۲  بنفشه گل و نرگس و ارغوان / سمن شاخ و سنبل به دیگر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Violets, narcissus and purple flowers / horn and hyacinth seeds to other borders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۰۳۱٫۱۳  از آن خانهٔ دخت خورشید روی / برآمد همی تا به خورشید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that house where the sun shines, the smell rises up to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۰۳۱٫۱۴  چو خورشید تابنده شد ناپدید / در حجره بستند و گم شد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started to shine, it disappeared / the door was locked and the key was lost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۰۳۱٫۱۵  پرستنده شد سوی دستان سام / که شد ساخته کار بگذار 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became a worshiper towards the hands of Sam / who was made, let him step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۰۳۱٫۱۶  سپهبد سوی کاخ بنهاد روی / چنان چون بود مردم جفت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went to the palace of Benhad Roy / It was like the people of Jaft Joy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۰۳۲٫۰۱  برآمد سیه چشم گلرخ به بام / چو سرو سهی بر سرش ماه تام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black-eyed flower rose to the roof / The full moon is on its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۰۳۲٫۰۲  چو از دور دستان سام سوار / پدید آمد آن دختر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from far away from the hands of Sam Swar / appeared that famous girl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۰۳۲٫۰۳  دو بیجاده بگشاد و آواز داد / که شاد آمدی ای جوانمرد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two wanderers spread out and sang / that you have come happily, O happy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۰۳۲٫۰۴  درود جهان آفرین بر تو باد / خم چرخ گردان زمین تو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peace of the creator of the world be upon you / May the turning wheel of the earth be upon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۰۳۲٫۰۵  پیاده بدین سان ز پرده سرای / برنجیدت این خسروانی دو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Walk like this from the curtain of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۰۳۲٫۰۶  سپهبد کزان گونه آوا شنید / نگه کرد و خورشید رخ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Lt. Gen. Kazan heard / kept the voice and let the sun shine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۰۳۲٫۰۷  شده بام از آن گوهر تابناک / به جای گل سرخ یاقوت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roof is made of that radiant gem / instead of a ruby red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۰۳۲٫۰۸  چنین داد پاسخ که ای ماه چهر / درودت ز من آفرین از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replied: O month of four / Greetings from me from Sepehr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۰۳۲٫۰۹  چه مایه شبان دیده اندر سماک / خروشان بدم پیش یزدان پاک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cause of the shepherds who have seen in the middle of Samak / roaring before the pure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۰۳۲٫۱۰  همی خواستم تا خدای جهان / نماید مرا رویت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wanted the God of the world to see me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۰۳۲٫۱۱  کنون شاد گشتم به آواز تو / بدین خوب گفتار با ناز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am happy with your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۰۳۲٫۱۲  یکی چارهٔ راه دیدار جوی / چه پرسی تو بر باره و من به کوی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one way to meet Joey / What are you asking about and I am asking Koi?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۰۳۲٫۱۳  پری روی گفت سپهبد شنود / سر شعر گلنار بگشاد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Pari Roy said the Lieutenant General listens / Head of Golnar Begshad Zod's poem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۰۳۲٫۱۴  کمندی گشاد او ز سرو بلند / کس از مشک زان سان نپیچد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wide lasso is from the tall cedar / no one can twist the lasso from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۰۳۲٫۱۵  خم اندر خم و مار بر مار بر / بران غبغبش نار بر نار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Khem ander Khem and snake on snake 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۰۳۲٫۱۶  بدو گفت بر تاز و برکش میان / بر شیر بگشای و چنگ کیان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"Run and break the middle" / open the lion and grab it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۰۳۳٫۰۱  بگیر این سیه گیسو از یک سوم / ز بهر تو باید همی گیسوم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this black hair from one third / I will give you all the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۰۳۳٫۰۲  نگه کرد زال اندران ماه روی / شگفتی بماند اندران روی و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Zal inside the moon / wonder inside the face and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۰۳۳٫۰۳  چنین داد پاسخ که این نیست داد / چنین روز خورشید روشن مباد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answered that this is not the case / May the sun shine on such a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۰۳۳٫۰۴  که من دست را خیره بر جان زنم / برین خسته دل تیز پیکان زنم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stare at the soul of a woman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۰۳۳٫۰۵  کمند از رهی بستد و داد خم / بیفگند خوار و نزد ایچ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lasso was closed from the way and gave a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۰۳۳٫۰۶  به حلقه درآمد سر کنگره / برآمد ز بن تا به سر یکسره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income circle of the head of the Congress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۰۳۳٫۰۷  چو بر بام آن باره بنشست باز / برآمد پری روی و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sat on the roof of that place / the fairy came out and took him to pray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۰۳۳٫۰۸  گرفت آن زمان دست دستان به دست / برفتند هر دو به کردار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time, hand in hand / they both went to drunken behavior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۰۳۳٫۰۹  فرود آمد از بام کاخ بلند / به دست اندرون دست شاخ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Descended from the roof of the high palace / into the hand of the long 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۰۳۳٫۱۰  سوی خانهٔ زرنگار آمدند / بران مجلس شاهوار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to the goldsmith's house / they came to the royal assembly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۰۳۳٫۱۱  بهشتی بد آراسته پر ز نور / پرستنده بر پای و بر پیش حور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ill-decorated paradise filled with light / Worshipers at the feet and before the Horus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۰۳۳٫۱۲  شگفت اندرو مانده بد زال زر / برآن روی و آن موی و بالا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Andrew's surprise, the bad zal zal / on that face and that hair and top and curls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۰۳۳٫۱۳  ابا یاره و طوق و با گوشوار / ز دینار و گوهر چو باغ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Yare and a necklace and with earrings / dinars and gems of Cho Bagh Bahar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۰۳۳٫۱۴  دو رخساره چون لاله اندر سمن / سر جعد زلفش شکن بر شکن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faces like a tulip inside the semen / The head of Jad Zolfash is broken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۰۳۳٫۱۵  همان زال با فر شاهنشهی / نشسته بر ماه بر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Zal with the shahanshahi fur / sitting on the moon on the furhi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۰۳۳٫۱۶  حمایل یکی دشنه اندر برش / ز یاقوت سرخ افسری بر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One-pointed bearer with cut edge / Officer's red ruby on head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۰۳۴٫۰۱  همی بود بوس و کنار و نبید / مگر شیر کو گور را نشکرید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was the kiss and the side and did not see / did not thank the lion of the grave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۰۳۴٫۰۲  سپهبد چنین گفت با ماه‌روی / که ای سرو سیمین بر و رنگ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said so with the moon / that you are a cedar with a strong smell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۰۳۴٫۰۳  منوچهر اگر بشنود داستان / نباشد برین کار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Manouchehr hears the story / not, go to work in Hamadastan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۰۳۴٫۰۴  همان سام نیرم برآرد خروش / ازین کار بر من شود او بجوش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Sam, I can't get angry / because of this work, let him boil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۰۳۴٫۰۵  ولیکن نه پرمایه جانست و تن / همان خوار گیرم بپوشم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it is not the source of life and body / I will wear the shroud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۰۳۴٫۰۶  پذیرفتم از دادگر داورم / که هرگز ز پیمان تو نگذرم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accepted from my judge / that I will never break your promise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۰۳۴٫۰۷  شوم پیش یزدان ستایش کنم / چو ایزد پرستان نیایش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praise before Yazdan / I will pray for the worshipers of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۰۳۴٫۰۸  مگر کو دل سام و شاه زمین / بشوید ز خشم و ز پیکار و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if you are the heart of Sam and the king of the earth / be free from anger and fight and hatred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۰۳۴٫۰۹  جهان آفرین بشنود گفت من / مگر کاشکارا شوی جفت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creator of the world should hear, he said, "I wish you could be my mate."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۰۳۴٫۱۰  بدو گفت رودابه من همچنین / پذیرفتم از داور کیش و 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Rudabe said to him, I also / accepted from the arbiter of religion and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۰۳۴٫۱۱  که بر من نباشد کسی پادشا / جهان آفرین بر زبانم گوا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there is no one king over me / World creator on my tongue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۰۳۴٫۱۲  جز از پهلوان جهان زال زر / که با تخت و تاجست وبا زیب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from the champion of the golden world / who is with a throne and a crown and is decorated with fur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۰۳۴٫۱۳  همی مهرشان هر زمان بیش بود / خرد دور بود آرزو پیش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Their love was more than ever / wisdom was far away, longing was ahead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۰۳۴٫۱۴  چنین تا سپیده برآمد ز جای / تبیره برآمد ز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until dawn, he came out of his place / Tabireh came out of the curtain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۰۳۴٫۱۵  پس آن ماه را شید پدرود کرد / بر خویش تار و برش پود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that month he made him happy / he made a thread and cut on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۰۳۴٫۱۶  ز بالا کمند اندر افگند زال / فرود آمد از کاخ فرخ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Above the lasso of Ander Afgand Zal / Descended from Farrokh Hamal Palace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۰۳۵٫۰۱  چو خورشید تابان برآمد ز کوه / برفتند گردان همه همگروه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shines from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۰۳۵٫۰۲  بدیدند مر پهلوان را پگاه / وزان جایگه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saw the death of Pahlevan and took their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۰۳۵٫۰۳  سپهبد فرستاد خواننده را / که خواند بزرگان داننده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sent the reader / who read the knowledgeable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۰۳۵٫۰۴  چو دستور فرزانه با موبدان / سرافراز گردان و فرخ 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Tasar Farzaneh with Mobdan / Sarafraz Gardan and Farrokh Redan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۰۳۵٫۰۵  به شادی بر پهلوان آمدند / خردمند و روشن روان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to Pahlavan with joy / they came wise and enlightened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۰۳۵٫۰۶  زبان تیز بگشاد دستان سام / لبی پر ز خنده دلی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sharp tongue widens the hands of Sam / lips filled with laughter and a happy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۰۳۵٫۰۷  نخست آفرین جهاندار کرد / دل موبد از خواب بیدار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Prime Minister Jahandar Kurd/Del Mobad woke up from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۰۳۵٫۰۸  چنین گفت کز داور راد و پاک / دل ما پر امید و ترس است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because the judge is fair and pure / Our hearts are full of hope and fear and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۰۳۵٫۰۹  به بخشایش امید و ترس از گناه / به فرمانها ژرف کردن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hope for forgiveness and fear of sin / to look deeply at the commandments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۰۳۵٫۱۰  ستودن مراو را چنان چون توان / شب و روز بودن به پیشش 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Praising me as much as I can / being in front of him night and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۰۳۵٫۱۱  خداوند گردنده خورشید و ماه / روان را به نیکی نماینده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the sun and the moon / soul to the goodness of the representative of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۰۳۵٫۱۲  بدویست گیهان خرم به پای / همو داد و داور به هر دو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hundred Gihan Khorram gave to the foot / the same and the referee to both houses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۰۳۵٫۱۳  بهار آرد و تیرماه و خزان / برآرد پر از میوه دار رزان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Spring flour and Tirmah and Khazan / flour full of fruits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۰۳۵٫۱۴  جوان داردش گاه با رنگ و بوی / گهش پیر بینی دژم کرده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young man has it, sometimes with the color and smell of the old man's nose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۰۳۵٫۱۵  ز فرمان و رایش کسی نگذرد / پی مور بی او زمین نسپرد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let anyone pass by his command / Do not leave the ground without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۰۳۵٫۱۶  بدانگه که لوح آفرید و قلم / بزد بر همه بودنیها رقم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he created the tablet and the pen/goat writes on all things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۰۳۶٫۰۱  جهان را فزایش ز جفت آفرید / که از یک فزونی نیاید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the world from the increase of pairs / so that it does not arise from an increase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۰۳۶٫۰۲  ز چرخ بلند اندر آمد سخن / سراسر همین است گیتی ز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spoke from the long wheel / This is the whole of Gittiz Ben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۰۳۶٫۰۳  زمانه به مردم شد آراسته / وزو ارج گیرد همی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time was adorned by the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۰۳۶٫۰۴  اگر نیستی جفت اندر جهان / بماندی توانای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not the partner of the world / you remain the power of the hidden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۰۳۶٫۰۵  و دیگر که مایه ز دین خدای / ندیدم که ماندی جوان را بجای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because of God's religion, I didn't see you stay young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۰۳۶٫۰۶  بویژه که باشد ز تخم بزرگ / چو بی‌جفت باشد بماند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Especially, if it is a large egg/cho without a pair, it will remain large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۰۳۶٫۰۷  چه نیکوتر از پهلوان جوان / که گردد به فرزند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better than a young warrior / who turns into a bright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۰۳۶٫۰۸  چو هنگام رفتن فراز آیدش / به فرزند نو روز بازآیدش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goes away, he will come back to the new child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۰۳۶٫۰۹  به گیتی بماند ز فرزند نام / که این پور زالست و آن پور سام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left to the child of the name / that this is pure and that is pure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۰۳۶٫۱۰  بدو گردد آراسته تاج و تخت / ازان رفته نام و بدین مانده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crown and throne be adorned / The name is gone and fortune is left to this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۰۳۶٫۱۱  کنون این همه داستان منست / گل و نرگس بوستان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this is all my story / The flowers and daffodils of Bostan are mine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۰۳۶٫۱۲  که از من رمیدست صبر و خرد / بگویید کاین را چه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lost patience and wisdom from me / tell me what happened to Cain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۰۳۶٫۱۳  نگفتم من این تا نگشتم غمی / به مغز و خرد در نیامد کمی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say that I didn't feel sadness / it didn't come to my brain and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۰۳۶٫۱۴  همه کاخ مهراب مهر منست / زمینش چو گردان سپهر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Mehrab palace is my heart / its land is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۰۳۶٫۱۵  دلم گشت با دخت سیندخت رام / چه گوینده باشد بدین رام سام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is with Dekht Sindakht Ram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۰۳۶٫۱۶  شود رام گویی منوچهر شاه / جوانی گمانی برد یا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tamed by Manouchehr Shah / A young man who thinks of victory or sin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۰۳۷٫۰۱  چه مهتر چه کهتر چو شد جفت جوی / سوی دین و آیین نهادست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how good or bad, the pair of the atmosphere / towards religion and ritual is not 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۰۳۷٫۰۲  بدین در خردمند را جنگ نیست / که هم راه دینست و هم ننگ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Therefore, there is no war for the wise / which is both the path of religion and no disgrace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۰۳۷٫۰۳  چه گوید کنون موبد پیش بین / چه دانید فرزانگان اندرین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does he say now?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۰۳۷٫۰۴  ببستند لب موبدان و ردان / سخن بسته شد بر لب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Mobdan and Redan's lips were closed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۰۳۷٫۰۵  که ضحاک مهراب را بد نیا / دل شاه ازیشان پر از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hate Mehrab's laughter / Shah Azizhan's heart is full of alchemy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۰۳۷٫۰۶  گشاده سخن کس نیارست گفت / که نشنید کس نوش با نیش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one's words were spoken openly / that no one heard who drank with the bite of a mate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۰۳۷٫۰۷  چو نشنید از ایشان سپهبد سخن / بجوشید و رای نو افگند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did not hear from him, the lieutenant general / boiled and new opinion of Afgand bin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۰۳۷٫۰۸  که دانم که چون این پژوهش کنید / بدین رای بر من نکوهش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know that because you do this research / this vote you will criticize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۰۳۷٫۰۹  ولیکن هر آنکو بود پر منش / بباید شنیدن بسی سرزنش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whatever he was full of character / you should hear a lot of blame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۰۳۷٫۱۰  مرا اندرین گر نمایش کنید / وزین بند راه گشایش کنید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Show me as an endiner / Unlock the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۰۳۷٫۱۱  به جای شما آن کنم در جهان / که با کهتران کس نکرد از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 of you, I will do it in the world / who did not die with Kehtran from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۰۳۷٫۱۲  ز خوبی و از نیکی و راستی / ز بد ناورم بر شما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 not blame you for the lack of goodness and goodness and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۰۳۷٫۱۳  همه موبدان پاسخ آراستند / همه کام و آرام او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worshipers are ready to answer / all asked for his calmness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۰۳۷٫۱۴  که ما مر ترا یک به یک بنده‌ایم / نه از بس شگفتی سرافگنده‌ایم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we are your servants one by one / We are not surprised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۰۳۷٫۱۵  ابا آنکه مهراب ازین پایه نیست / بزرگست و گرد و سبک مایه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 mihrab is not of this base / it is big and round and light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۰۳۷٫۱۶  بدانست کز گوهر اژدهاست / و گر چند بر تازیان پادشاست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that Kez is the jewel of the dragon / and Gar is king over the whips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۰۳۸٫۰۱  اگر شاه رابد نگردد گمان / نباشد ازو ننگ بر دودمان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king is not abducted, there will be no shame on the dynasty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۰۳۸٫۰۲  یکی نامه باید سوی پهلوان / چنان چون تو دانی به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letter should be sent to Pahlawan / as you know clearly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۰۳۸٫۰۳  ترا خود خرد زان ما بیشتر / روان و گمانت به اندیشتر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more intelligent than us / your mind is more intelligent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۰۳۸٫۰۴  مگر کو یکی نامه نزدیک شاه / فرستد کند رای او را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someone send a letter to the king, look at his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۰۳۸٫۰۵  منوچهر هم رای سام سوار / نپردازد از ره بدین مایه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Manouchehr Ham Rai Sam Savar/Nadaseh from this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۰۳۸٫۰۶  سپهبد نویسنده را پیش خواند / دل آگنده بودش همه برفشاند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read the author / his heart was full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۰۳۸٫۰۷  یکی نامه فرمود نزدیک سام / سراسر نوید و درود و خرام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wrote a letter near Sam / full of promises and greetings and harm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۰۳۸٫۰۸  ز خط نخست آفرین گسترید / بدان دادگر کو جهان آفرید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first line, the creator spread / the judge who created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۰۳۸٫۰۹  ازویست شادی ازویست زور / خداوند کیوان و ناهید و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joy of joy, from the power / God, Kevan, Nahid, and Horus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۰۳۸٫۱۰  خداوند هست و خداوند نیست / همه بندگانیم و ایزد یکیست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God and there is no God / All of us are servants and God is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۰۳۸٫۱۱  ازو باد بر سام نیرم درود / خداوند کوپال و شمشیر و خود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Peace be upon Sam Niram / Lord Kopal and the sword and himself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۰۳۸٫۱۲  چمانندهٔ دیزه هنگام گرد / چرانندهٔ کرگس اندر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a deer when going around / a grazer of a hornbill in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۰۳۸٫۱۳  فزایندهٔ باد آوردگاه / فشانندهٔ خون ز ابر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rising wind / blood-spewing from the black cloud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۰۳۸٫۱۴  گرایندهٔ تاج و زرین کمر / نشانندهٔ زال بر تخت زر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wearer of the crown and the golden waist / the bearer of Zal on the golden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۰۳۸٫۱۵  به مردی هنر در هنر ساخته / خرد از هنرها برافراخته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 man who made art in art / raised wisdom from arts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۰۳۸٫۱۶  من او را بسان یکی بنده‌ام / به مهرش روان و دل آگنده‌ام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his slave like one / I am addicted to his love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۰۳۹٫۰۱  ز مادر بزادم بران سان که دید / ز گردون به من بر ستمها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my mother saw me, she came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۰۳۹٫۰۲  پدر بود در ناز و خز و پرند / مرا برده سیمرغ بر کوه هند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father was in cute, fur and birds / Simorgh took me to the mountain of India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۰۳۹٫۰۳  نیازم بد آنکو شکار آورد / ابا بچه‌ام در شمار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need him badly to hunt him / Father, my child, he counted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۰۳۹٫۰۴  همی پوست از باد بر من بسوخت / زمان تا زمان خاک چشمم بدوخت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my skin was burned by the wind / time until the dust of my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۰۳۹٫۰۵  همی خواندندی مرا پور سام / به اورنگ بر سام و من در کنام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kansandadi mera pour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۰۳۹٫۰۶  چو یزدان چنین راند اندر بوش / بران بود چرخ روان را 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Yazdan drove like this in the bush / Bran was the way of the smooth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۰۳۹٫۰۷  کس از داد یزدان نیابد گریغ / وگرچه بپرد برآید به میغ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should find a bird from Dad Yazdan / even if he jumps, he will go to Mig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۰۳۹٫۰۸  سنان گر بدندان بخاید دلیر / بدرد ز آواز او چرم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old man wants to be brave / his song is like a lion's skin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۰۳۹٫۰۹  گرفتار فرمان یزدان بود / وگر چند دندانش سندان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caught by Yazdan's command / if he didn't have a few teeth, he would be an anvil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۰۳۹٫۱۰  یکی کار پیش آمدم دل شکن / که نتوان ستودنش بر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across a heartbreaking work that cannot be praised on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۰۳۹٫۱۱  پدر گر دلیرست و نراژدهاست / اگر بشنود راز بنده رواست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 is brave and not afraid / If he hears, he will reveal my servant's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۰۳۹٫۱۲  من از دخت مهراب گریان شدم / چو بر آتش تیز بریان شدم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cried because of Mehrab's daughter / I was roasted on a sharp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۰۳۹٫۱۳  ستاره شب تیره یار منست / من آنم که دریا کنار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star of the dark night is my friend / I am the one who has the sea by my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۰۳۹٫۱۴  به رنجی رسیدستم از خویشتن / که بر من بگرید همه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reached such a pain from myself / that the whole community should cry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۰۳۹٫۱۵  اگرچه دلم دید چندین ستم / نیارم زدن جز به فرمانت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Although I have seen many oppressions, except for your 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۰۳۹٫۱۶  چه فرماید اکنون جهان پهلوان / گشایم ازین رنج و سختی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does Jahan Pahlawan say now?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۰۴۰٫۰۱  ز پیمان نگردد سپهبد پدر / بدین کار دستور باشد مگر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agreement, the lieutenant general of the father should not be appointed unless there is an order to do 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۰۴۰٫۰۲  که من دخت مهراب را جفت خویش / کنم راستی را به آیین و کیش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make Mehrab's daughter my partner / the truth to religion and religion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۰۴۰٫۰۳  به پیمان چنین رفت پیش گروه / چو باز آوریدم ز البرز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the group with the agreement like this / I brought him back from Alborz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۰۴۰٫۰۴  که هیچ آرزو بر دلت نگسلم / کنون اندرین است بسته دلم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did not bring any wish to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۰۴۰٫۰۵  سواری به کردار آذر گشسپ / ز کابل سوی سام شد بر دو اسپ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ride was carried out by Azar Gashsp / from Kabul to the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۰۴۰٫۰۶  بفرمود و گفت ار بماند یکی / نباید ترا دم زدن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and said to stay alone / you shouldn't be teased a little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۰۴۰٫۰۷  به دیگر تو پای اندر آور برو / برین سان همی تاز تا پیش 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other, you walk and go / go to the prophet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۰۴۰٫۰۸  فرستاده در پیش او باد گشت / به زیر اندرش چرمه پولاد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messenger became a wind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۰۴۰٫۰۹  چو نزدیکی گرگساران رسید / یکایک ز دورش سپهبد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got close to the wolves / one by one, let the lieutenant pass around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۰۴۰٫۱۰  همی گشت گرد یکی کوهسار / چماننده یوز و رمنده شکار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patrols around the mountains / cheetahs and hunting herds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۰۴۰٫۱۱  چنین گفت با غمگساران خویش / بدان کار دیده سواران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his mourners / to his experienced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۰۴۰٫۱۲  که آمد سواری دمان کابلی / چمان چرمهٔ زیر او زابلی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riding on the back of the cable / chaman chamanah under him Zaboli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۰۴۰٫۱۳  فرستادهٔ زال باشد درست / ازو آگهی جست باید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sender of Zal should be correct / the advertisement should be searched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۰۴۰٫۱۴  ز دستان و ایران و از شهریار / همی کرد باید سخن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Dostan and Iran, and from Shahriar/Hami Kurd, we must speak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۰۴۰٫۱۵  هم اندر زمان پیش او شد سوار / به دست اندرون نامهٔ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he rode in front of him / with a famous letter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۰۴۰٫۱۶  فرود آمد و خاک را بوس داد / بسی از جهان آفرین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landed and kissed the soil / He created a lot of the world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 تا 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۰۴۱٫۰۱  بپرسید و بستد ازو نامه سام / فرستاده گفت آنچه بود از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close the letter of Sam / the messenger said what was in the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۰۴۱٫۰۲  سپهدار بگشاد از نامه بند / فرود آمد از تیغ کوه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Bagshad from Nameh Band / Descended from the blade of the high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۰۴۱٫۰۳  سخنهای دستان سراسر بخواند / بپژمرد و بر جای خیره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read the words of the whole hands / wither and stare at the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۰۴۱٫۰۴  پسندش نیامد چنان آرزوی / دگرگونه بایستش او را به 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like such a wish / stand him up differently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۰۴۱٫۰۵  چنین داد پاسخ که آمد پدید / سخن هر چه از گوهر بد سزید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answered that it came out / the words of all the bad gems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۰۴۱٫۰۶  چو مرغ ژیان باشد آموزگار / چنین کام دل جوید از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Margh Xian be the teacher / Such a heart chewed from the past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۰۴۱٫۰۷  ز نخچیر کامد سوی خانه باز / به دلش اندر اندیشه آمد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chest of drawers to the open house / a long thought came to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۰۴۱٫۰۸  همی گفت اگر گویم این نیست رای / مکن داوری سوی دانش 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said, if I say this, it is not a vote / don't judge the scholarly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۰۴۱٫۰۹  سوی شهریاران سر انجمن / شوم خام گفتار و پیمان شکن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Towards Shahriaran Sar Anjuman / Bad word and treaty breaker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۰۴۱٫۱۰  و گر گویم آری و کامت رواست / بپرداز دل را بدانچت هواست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I say yes and you are satisfied / pay attention to what you think is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۰۴۱٫۱۱  ازین مرغ پرورده وان دیوزاد / چه گویی چگونه برآید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this chicken bred by one Diozad / How will the breed come out?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۰۴۱٫۱۲  سرش گشت از اندیشهٔ دل گران / بخفت و نیاسوده گشت اندران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head became dizzy from the thoughts of his heart / He fell asleep and did not rest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۰۴۱٫۱۳  سخن هر چه بر بنده دشوارتر / دلش خسته‌تر زان و تن زارتر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more difficult it is for me to speak / the more tired my heart and my body 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۰۴۱٫۱۴  گشاده‌تر آن باشد اندر نهان / چو فرمان دهد کردگار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be wider than it is hidden inside / let the ruler of the world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۰۴۱٫۱۵  چو برخاست از خواب با موبدان / یکی انجمن کرد با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woke up from sleep with Mobdan / someone had intercourse with Bekhrdan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۰۴۱٫۱۶  گشاد آن سخن بر ستاره شمر / که فرجام این بر چه باشد 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speech is broad on the star of the count / what will be the outcome of this passage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۰۴۲٫۰۱  دو گوهر چو آب و چو آتش به هم / برآمیخته باشد از بن 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gems like water and fire should be mixed together from the bottom of oppression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۰۴۲٫۰۲  همانا که باشد به روز شمار / فریدون و ضحاک را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that as it may, the campaign of Fereydoun and Zahhak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۰۴۲٫۰۳  از اختر بجوئید و پاسخ دهید / همه کار و کردار فرخ نهید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answer from Akhtar / All deeds and deeds are Farrokh Nahid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۰۴۲٫۰۴  ستاره‌شناسان به روز دراز / همی ز آسمان بازجستند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Astronomers are looking for a secret in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۰۴۲٫۰۵  بدیدند و با خنده پیش آمدند / که دو دشمن از بخت خویش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ran and came laughing / that two enemies came from their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۰۴۲٫۰۶  به سام نریمان ستاره شمر / چنین گفت کای گرد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Sam Nariman, the star of the sword / So said Kai Gard Zarin Kemer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۰۴۲٫۰۷  ترا مژده از دخت مهراب و زال / که باشند هر دو به شادی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good news from Dekht Mehrab and Zal / that both of them will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۰۴۲٫۰۸  ازین دو هنرمند پیلی ژیان / بیاید ببندد به مردی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Of these two artists, Pili Xian / come close to a middle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۰۴۲٫۰۹  جهان زیرپای اندر آرد به تیغ / نهد تخت شاه از بر پشت میغ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under the feet of the flour and the blade / Nahd Takht Shah from the back of Migh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۰۴۲٫۱۰  ببرد پی بدسگالان ز خاک / به روی زمین بر نماند مغاک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away the traces of the wicked from the soil / do not leave the abyss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۰۴۲٫۱۱  نه سگسار ماند نه مازندران / زمین را بشوید به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Segsar Mande nor Mazandaran / Wash the earth with expensive maces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۰۴۲٫۱۲  به خواب اندرد آرد سر دردمند / ببندد در جنگ و راه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sleep with flour and a headache / bind him in war and march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۰۴۲٫۱۳  بدو باشد ایرانیان را امید / ازو پهلوان را خرام و 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hope of the Iranians be destroyed/promised by Ezo Pahlan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۰۴۲٫۱۴  پی باره‌ای کو چماند به جنگ / بمالد برو روی جنگی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Pi barai ko chamand bah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۰۴۲٫۱۵  خنک پادشاهی که هنگام او / زمانه به شاهی برد نام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coolness of the king who took his name to the kingdom during his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۰۴۲٫۱۶  چو بشنید گفتار اخترشناس / بخندید و پذرفت ازیشان سپاس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the words of the astrologer / laugh and thank them for accepting them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 تا 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۰۴۳٫۰۱  ببخشیدشان بی‌کران زر و سیم / چو آرامش آمد به هنگام بیم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them without limits of gold and wire / Peace came to the time of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۰۴۳٫۰۲  فرستادهٔ زال را پیش خواند / زهر گونه با او سخنها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called Zal's envoy / spoke to him venomously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۰۴۳٫۰۳  بگفتش که با او به خوبی بگوی / که این آرزو را نبد هیچ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speak well with him / that he doesn't give up on this wish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۰۴۳٫۰۴  ولیکن چو پیمان چنین بد نخست / بهانه نشاید به بیداد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because of such a bad contract, don't make excuses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۰۴۳٫۰۵  من اینک به شبگیر ازین رزمگاه / سوی شهر ایران گذارم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now sending the army to Shabgir from this battlefield / towards the city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۰۴۳٫۰۶  فرستاده را داد چندی درم / بدو گفت خیره مزن هیچ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the messenger a few days/he said to him, "I don't want to stare."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۰۴۳٫۰۷  گسی کردش و خود به راه ایستاد / سپاه و سپهبد از آن کار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stopped him and he started on his way / The army and the lieutenant general were happy about that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۰۴۳٫۰۸  ببستند از آن گرگساران هزار / پیاده به زاری کشیدند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closed, thousands of wolves on foot cried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۰۴۳٫۰۹  دو بهره چو از تیره شب درگذشت / خروش سواران برآمد ز 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Bhar Cho died in the darkness of the night / Roaring riders came out of the plain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۰۴۳٫۱۰  همان نالهٔ کوس با کره نای / برآمد ز دهلیز پرده‌سرای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wail of Kos with the ball of the trachea / came out of the vestibule of Pardsarai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۰۴۳٫۱۱  سپهبد سوی شهر ایران کشید / سپه را به نزد دلیران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led the general to the city of Iran / he led the army to Deliran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۰۴۳٫۱۲  فرستاده آمد دوان سوی زال / ابا بخت پیروز و فرخنده فال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messenger came running to the hall / Aba Bakht is victorious and auspicious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۰۴۳٫۱۳  گرفت آفرین زال بر کردگار / بران بخشش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luck to the poor / Good luck with the change of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۰۴۳٫۱۴  درم داد و دینار درویش را / نوازنده شد مردم خویش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the skins and dinars of his dervish / he became a musician for his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۰۴۳٫۱۵  میان سپهدار و آن سرو بن / زنی بود گوینده شیرین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Between Sepahdar and Saro Ben / there was a woman who spoke sweet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۰۴۳٫۱۶  پیام آوریدی سوی پهلوان / هم از پهلوان سوی سرو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message to Pahlavan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۰۴۴٫۰۱  سپهدار دستان مر او را بخواند / سخن هر چه بشنید با او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guard should read his dead hands / take whatever words you hear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۰۴۴٫۰۲  بدو گفت نزدیک رودابه رو / بگویش که ای نیک دل ماه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"Near the river"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۰۴۴٫۰۳  سخن چون ز تنگی به سختی رسید / فراخیش را زود بینی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speech was hard to reach because of the tightness / the key to release it quickly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۰۴۴٫۰۴  فرستاده باز آمد از پیش سام / ابا شادمانی و فرخ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messenger came back from Sam / Abba Shadmani and Farrokh Payam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۰۴۴٫۰۵  بسی گفت و بشنید و زد داستان / سرانجام او گشت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enough and listen and tell the story / Finally he went to Hamadastan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۰۴۴٫۰۶  سبک پاسخ نامه زن را سپرد / زن از پیش او بازگشت و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handed over the woman's answer letter / the woman returned to him and took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۰۴۴٫۰۷  به نزدیک رودابه آمد چو باد / بدین شادمانی ورا مژده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wind came near the river / He gave the good news of this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۰۴۴٫۰۸  پری روی بر زن درم برفشاند / به کرسی زر پیکرش برنشاند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fairy spread snow on the woman / made her sit on the golden chair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۰۴۴٫۰۹  یکی شاره سربند پیش آورید / شده تار و پود اندرو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someone a headscarf / Andrew's thread has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۰۴۴٫۱۰  همه پیکرش سرخ یاقوت و زر / شده زر همه ناپدید از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whole body is ruby-red and gold/turned to gold, all disappeared from the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۰۴۴٫۱۱  یکی جفت پر مایه انگشتری / فروزنده چون بر فلک مشتری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pair of ring-shaped feathers / rising like on the sky of Jupiter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۰۴۴٫۱۲  فرستاد نزدیک دستان سام / بسی داد با آن درود و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near the hands of Sam / He gave enough with that greeting and message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۰۴۴٫۱۳  زن از حجره آنگه به ایوان رسید / نگه کرد سیندخت 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woman reached the porch from Ange's cell / held her daughter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۰۴۴٫۱۴  زن از بیم برگشت چون سندروس / بترسید و روی زمین داد بوس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woman turned away from fear because Sandros was afraid and kissed her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۰۴۴٫۱۵  پر اندیشه شد جان سیندخت ازوی / به آواز گفت از کجایی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Jan Sindakht Ezvi became very thoughtful / he said in a voice, "Where are you from?"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۰۴۴٫۱۶  زمان تا زمان پیش من بگذری / به حجره درآیی به من ننگری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me when you enter the cell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فلک — آسمان یا گردش روزگار; sky; the turning of fate.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۰۴۵٫۰۱  دل روشنم بر تو شد بدگمان / بگویی مرا تا زهی گر کمان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open heart became suspicious of you / tell me to bow to the bowstring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۰۴۵٫۰۲  بدو گفت زن من یکی چاره‌جوی / همی نان فراز آرم از چند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"My wife is one who is looking for a solution"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۰۴۵٫۰۳  بدین حجره رودابه پیرایه خواست / بدو دادم اکنون همینست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asked for this cell in the riverbed / I gave it to him, now this is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۰۴۵٫۰۴  بیاوردمش افسر پرنگار / یکی حلقه پرگوهر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it, the rich officer / one of the king's jeweled 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۰۴۵٫۰۵  بدو گفت سیندخت بنمایی‌ام / دل بسته ز اندیشه بگشایی‌ام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"I'm looking at you"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۰۴۵٫۰۶  سپردم به رودابه گفت این دو چیز / فزون خواست اکنون بیارمش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entrusted it to Rudabe, he said these two things / Fazon wanted me to bring it now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۰۴۵٫۰۷  بها گفت بگذار بر چشم من / یکی آب بر زن برین خشم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Baha said, let my anger fall on my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۰۴۵٫۰۸  درم گفت فردا دهد ماه روی / بها تا نیابم تو از من 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Derm said that tomorrow he will give me the moon / price so that I don't find you asking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۰۴۵٫۰۹  همی کژ دانست گفتار او / بیاراست دل را به پیکار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Kej knew his words/brought his heart to his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۰۴۵٫۱۰  بیامد بجستش بر و آستی / همی جست ازو کژی و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come looking for you, and he will look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۰۴۵٫۱۱  به خشم اندرون شد ازان زن غمی / به خواری کشیدش بروی زمی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filled with anger from a sad woman / He dragged her to the ground with humiliation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۰۴۵٫۱۲  چو آن جامه‌های گرانمایه دید / هم از دست رودابه پیرایه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those expensive clothes / He also saw the tears from Rudaba's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۰۴۵٫۱۳  در کاخ بر خویشتن بر ببست / از اندیشگان شد به کردار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shut himself up in the palace / became drunk from thought to action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۰۴۵٫۱۴  بفرمود تا دخترش رفت پیش / همی دست برزد به رخسار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go to his daughter / He should touch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۰۴۵٫۱۵  دو گل را به دو نرگس خوابدار / همی شست تا شد گلان آبدار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washed the two flowers into two sleeping daffodils/ Hemi became a juicy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۰۴۵٫۱۶  به رودابه گفت ای سرافراز ماه / گزین کردی از ناز برگاه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Rudabah, "O glorious moon / You have chosen from the beauty of the well."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۰۴۶٫۰۱  چه ماند از نکو داشتی در جهان / که ننمودمت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left of the goodness you had in the world / that I did not show you openly and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۰۴۶٫۰۲  ستمگر چرا گشتی ای ماه‌روی / همه رازها پیش مادر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Tyrant, why did you go to the moon / Tell all the secrets to your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۰۴۶٫۰۳  که این زن ز پیش که آید همی / به پیشت ز بهر چه آید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this woman will come before you / What will come before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۰۴۶٫۰۴  سخن بر چه سانست و آن مرد کیست / که زیبای سربند و انگشتریست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are you talking about and who is that man / who is beautiful with a headband and a ring?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۰۴۶٫۰۵  ز گنج بزرگ افسر تازیان / به ما ماند بسیار سود و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great treasure of the Tazian officer / left us with a lot of profit and loss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۰۴۶٫۰۶  بدین نام بد دادخواهی به باد / چو من زاده‌ام دخت هرگز مباد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bad name, you will sue the wind / Because I am born, I will never be born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۰۴۶٫۰۷  زمین دید رودابه و پشت پای / فرو ماند از خشم مادر به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saw the ravine and the back of the foot / fell from the anger of the mother instead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۰۴۶٫۰۸  فرو ریخت از دیدگان آب مهر / به خون دو نرگس بیاراست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Collapsed from the eyes of water seal / bring the blood of two daffodils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۰۴۶٫۰۹  به مادر چنین گفت کای پر خرد / همی مهر جان مرا بشکرد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mother like this, he was wise and broke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۰۴۶٫۱۰  مرا مام فرخ نزادی ز بن / نرفتی ز من نیک یا بد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speak good or bad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۰۴۶٫۱۱  سپهدار دستان به کابل بماند / چنین مهر اویم بر آتش نشاند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Dastan's hands should be kept in Kabul / Such is my seal on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۰۴۶٫۱۲  چنان تنگ شد بر دلم بر جهان / که گریان شدم آشکار و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was so saddened by the world / that I cried openly and secretly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۰۴۶٫۱۳  نخواهم بدن زنده بی‌روی او / جهانم نیرزد به یک موی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 not want his faceless living body / my world does not fall on one of his hairs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۰۴۶٫۱۴  بدان کو مرا دید و بامن نشست / به پیمان گرفتیم دستش بدست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know who saw me and sat with me / we took his hand in a pact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۰۴۶٫۱۵  فرستاده شد نزد سام بزرگ / فرستاد پاسخ به زال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sent to the great Sam / he sent a reply to the Great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۰۴۶٫۱۶  زمانی بپیچید و دستور بود / سخنهای بایسته گفت و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around once and it was a command / words should be spoken and heard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 تا 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۰۴۷٫۰۱  فرستاده را داد بسیار چیز / شنیدم همه پاسخ سام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messenger gave many things / I heard all of Sam's answers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۰۴۷٫۰۲  به دست همین زن که کندیش موی / زدی بر زمین و کشیدی به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hand of the same woman who cut her hair / you hit the ground and pulled on your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۰۴۷٫۰۳  فرستاده آرندهٔ نامه بود / مرا پاسخ نامه این جامه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sender of the letter was / my answer was this letter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۰۴۷٫۰۴  فروماند سیندخت زان گفت‌گوی / پسند آمدش زال را جفت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Farmand Sindekht Zan conversation / his liking for Zal's pair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۰۴۷٫۰۵  چنین داد پاسخ که این خرد نیست / چو دستان ز پرمایگان گرد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this is not wisdom / It is not the hands of Permaigan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۰۴۷٫۰۶  بزرگست پور جهان پهلوان / همش نام و هم رای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Greatest Pour Jahan Pahlavan / All Names and Roshan Rawan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۰۴۷٫۰۷  هنرها همه هست و آهو یکی / که گردد هنر پیش او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arts are there and the deer is only one / who has a little art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۰۴۷٫۰۸  شود شاه گیتی بدین خشمناک / ز کابل برآرد به خورشید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Shah Giti be angry with this / from Kabul, bring flour to the sun of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۰۴۷٫۰۹  نخواهد که از تخم ما بر زمین / کسی پای خوار اندر آرد به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don't want any of our eggs on the ground / someone who eats the flour and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۰۴۷٫۱۰  رها کرد زن را و بنواختش / چنان کرد پیدا که نشناختش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left the woman and played her / He found her in such a way that he did not recognize 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۰۴۷٫۱۱  چنان دید رودابه را در نهان / کجا نشنود پند کس در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river in secret / where he did not hear the advice of anyone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۰۴۷٫۱۲  بیامد ز تیمار گریان بخفت / همی پوست بر تنش گفتی بکفت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sleep on the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۰۴۷٫۱۳  چو آمد ز درگاه مهراب شاد / همی کرد از زال بسیار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the door of Mehrab Shad / He remembered a lot from the hall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۰۴۷٫۱۴  گرانمایه سیندخت را خفته دید / رخش پژمریده دل آشفته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Sindakht's grandmother sleeping / his face faded and his heart was disturbed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۰۴۷٫۱۵  بپرسید و گفتا چه بودت بگوی / چرا پژمرید آن چو گلبرگ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he said what happened to you, tell me / why did you wither those petals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۰۴۷٫۱۶  چنین داد پاسخ به مهراب باز / که اندیشه اندر دلم شد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replied to the open door / that the thought in my heart was long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۰۴۸٫۰۱  ازین کاخ آباد و این خواسته / وزین تازی اسپان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palace of Kakhabad and this desire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۰۴۸٫۰۲  وزین بندگان سپهبدپرست / ازین تاج و این خسروانی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servants of Sepahbadparast / from this crown and this Khosravani sat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۰۴۸٫۰۳  وزین چهره و سرو بالای ما / وزین نام و این دانش و رای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our faces and cedar above us / the weight of our name and this knowledge and our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۰۴۸٫۰۴  بدین آبداری و این راستی / زمان تا زمان آورد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water and this truth / time to time brought scarcity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۰۴۸٫۰۵  به ناکام باید به دشمن سپرد / همه رنج ما باد باید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Failure should be left to the enemy / all our suffering should be counted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۰۴۸٫۰۶  یکی تنگ تابوت ازین بهر ماست / درختی که تریاک او زهر ماست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tight coffin is our tree / the tree whose opium is our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۰۴۸٫۰۷  بکشتیم و دادیم آبش به رنج / بیاویختیم از برش تاج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killed and gave its water to suffering / we hanged it from cutting the crown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۰۴۸٫۰۸  چو بر شد به خورشید و شد سایه‌دار / به خاک اندر آمد سر مایه‌دار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rose to the sun and became a shadow / He came to the soil of Ander with the head of Mayehdar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۰۴۸٫۰۹  برینست فرجام و انجام ما / بدان تا کجا باشد آرام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how long our peace will be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۰۴۸٫۱۰  به سیندخت مهراب گفت این سخن / نوآوردی و نو نگردد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Sindakht Mehrab, this is a new word, and the new should not become 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۰۴۸٫۱۱  سرای سپنجی بدین سان بود / خرد یافته زو هراسان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house of Sepanji was like this / it was crushed and scared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۰۴۸٫۱۲  یکی اندر آید دگر بگذرد / گذر نی که چرخش همی بسپرد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comes in and the other passes/passes without turning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۰۴۸٫۱۳  به شادی و انده نگردد دگر / برین نیست پیکار با دادگر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turn to happiness and despair / Don't go to fight with the judge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۰۴۸٫۱۴  بدو گفت سیندخت این داستان / بروی دگر بر نهد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the meaning of this story / Go to the old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۰۴۸٫۱۵  خرد یافته موبد نیک بخت / به فرزند زد داستان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Shredded Mubad Nik Bakht / To the son of Zed the story of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۰۴۸٫۱۶  زدم داستان تا ز راه خرد / سپهبد به گفتار من بنگرد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the story so that you look at my words through wisdom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۰۴۹٫۰۱  فرو برد سرو سهی داد خم / به نرگس گل سرخ را داد 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swallowed the cedar and gave a bow / He gave Narges the red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۰۴۹٫۰۲  که گردون به سر بر چنان نگذرد / که ما را همی باید ای پرخرد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it doesn't go round and round like that / that we all have to do it, O rich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۰۴۹٫۰۳  چنان دان که رودابه را پور سام / نهانی نهادست هر گونه 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so knowledgeable that he has hidden all kinds of traps in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۰۴۹٫۰۴  ببردست روشن دلش را ز راه / یکی چاره مان کرد باید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his heart with a bright hand from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۰۴۹٫۰۵  بسی دادمش پند و سودش نکرد / دلش خیره بینم همی روی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gave him a lot of advice and it didn't help him / I see his heart is staring, all over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۰۴۹٫۰۶  چو بشنید مهراب بر پای جست / نهاد از بر دست شمشیر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 about Mihrab on the foot of Jest / Nihad from the hand of the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۰۴۹٫۰۷  تنش گشت لرزان و رخ لاجورد / پر از خون جگر دل پر از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tension of the trembling patrol and the azure face / full of liver blood, the heart full of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۰۴۹٫۰۸  همی گفت رودابه را رود خون / بروی زمین بر کنم هم کنون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said, "Let the river be a river of blood/ go to the ground, even now."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۰۴۹٫۰۹  چو این دید سیندخت برپای جست / کمر کرد بر گردگاهش دو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Sindakht saw this, he stood up / put both hands on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۰۴۹٫۱۰  چنین گفت کز کهتر اکنون یکی / سخن بشنو و گوش دار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said, "Kehter is one now / listen and listen a little."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۰۴۹٫۱۱  ازان پس همان کن که رای آیدت / روان و خرد رهنمای آیدت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do what you think / mind and wisdom will guide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۰۴۹٫۱۲  بپیچید و بنداخت او را بدست / خروشی برآورد چون پیل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around and hold him / He roared like a drunken pill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۰۴۹٫۱۳  مرا گفت چون دختر آمد پدید / ببایستش اندر زمان سر برید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when the girl appeared / she should be born in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۰۴۹٫۱۴  نکشتم بگشتم ز راه نیا / کنون ساخت بر من چنین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kill him, I didn't go back, he didn't get out of the way / Now he made such a chemistry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۰۴۹٫۱۵  پسر کو ز راه پدر بگذرد / دلیرش ز پشت پدر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son should pass his father's path / His courage did not count behind his father's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۰۴۹٫۱۶  همم بیم جانست و هم جای ننگ / چرا بازداری سرم را 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both a fear of life and a place of shame / Why do you prevent my head from war?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۰۵۰٫۰۱  اگر سام یل با منوچهر شاه / بیابند بر ما یکی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Sam Yael and Manouchehr Shah / find one device on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۰۵۰٫۰۲  ز کابل برآید به خورشید دود / نه آباد ماند نه کشت و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Kabul, let him rise to the sun of smoke / He did not live in peace, nor did he kill and greet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۰۵۰٫۰۳  چنین گفت سیندخت با مرزبان / کزین در مگردان به خیره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Sindakht said to Marzban/Kazin in Magdar with his tongue staring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۰۵۰٫۰۴  کزین آگهی یافت سام سوار / به دل ترس و تیمار و سختی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Kazin found an ad, Sam Sawar / with fear, treatment and hardship in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۰۵۰٫۰۵  وی از گرگساران بدین گشت باز / گشاده شدست این سخن نیست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opened up from the wolves, this is not a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۰۵۰٫۰۶  چنین گفت مهراب کای ماه‌روی / سخن هیچ با من به کژی مگوی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Mehrab Kai Mahroi / Do not talk to me in a crooked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۰۵۰٫۰۷  چنین خود کی اندر خورد با خرد / که مر خاک را باد فرمان 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such a self-indulgent person with wisdom / who commanded the earth's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۰۵۰٫۰۸  مرا دل بدین نیستی دردمند / اگر ایمنی یابمی از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give me heart, you are not painful / if you are safe from the bite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۰۵۰٫۰۹  که باشد که پیوند سام سوار / نخواهد ز اهواز تا قندهار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the connection of Sam Sawar / Naregh will not go from Ahvaz to Kandahar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۰۵۰٫۱۰  بدو گفت سیندخت کای سرفراز / به گفتار کژی مبادم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Sindakht Kai Sarfraz / I don't need crooked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۰۵۰٫۱۱  گزند تو پیدا گزند منست / دل دردمند تو بند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Your sting is my sting / Your painful heart is my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۰۵۰٫۱۲  چنین است و این بر دلم شد درست / همین بدگمانی مرا از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like this and this is true to my heart / this is my suspicion from the beginning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۰۵۰٫۱۳  اگر باشد این نیست کاری شگفت / که چندین بد اندیشه باید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 is, this is not a surprising thing / that several bad thoughts should be taken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۰۵۰٫۱۴  فریدون به سرو یمن گشت شاه / جهانجوی دستان همین دید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Fereydon went to serve Yemen, the Shah / Jahanjovi Dastan, this is how he saw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۰۵۰٫۱۵  هرانگه که بیگانه شد خویش تو / شود تیره رای بداندیش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Whenever your self becomes a stranger, it is you who thinks it is dark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۰۵۰٫۱۶  به سیندخت فرمود پس نامدار / که رودابه را خیز پیش من آر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Sindakht, "So Namdar, come to me by raising the river."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۰۵۱٫۰۱  بترسید سیندخت ازان تیز مرد / که او را ز درد اندر آرد به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afraid of Sindakht, a sharp man / who will turn him around due to the pain in the flour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۰۵۱٫۰۲  بدو گفت پیمانت خواهم نخست / به چاره دلش را ز کینه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I want your promise first / to wash his heart of resentment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۰۵۱٫۰۳  زبان داد سیندخت را نامجوی / که رودابه را بد نیارد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seek Sindukht's tongue / that does not harm Rudabah,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۰۵۱٫۰۴  بدو گفت بنگر که شاه زمین / دل از ما کند زین سخن پر ز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"Look, the king of the earth / will take heart from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۰۵۱٫۰۵  نه ماند بر و بوم و نه مام و باب / شود پست رودابه با رودآب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Mande Bar nor Bom, nor Mam and Bab, should be the post of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۰۵۱٫۰۶  چو بشنید سیندخت سر پیش اوی / فرو برد و بر خاک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the sound of your head in front of him, he sinks and turns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۰۵۱٫۰۷  بر دختر آمد پر از خنده لب / گشاده رخ روزگون زیر شب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girl with a smile on her lips / wide open face under the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۰۵۱٫۰۸  همی مژده دادش که جنگی پلنگ / ز گور ژیان کرد کوتاه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gave him the good news that the war of the tiger / the grave of Zian was short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۰۵۱٫۰۹  کنون زود پیرایه بگشای و رو / به پیش پدر شو به زاری بنو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Open your eyes and cry to your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۰۵۱٫۱۰  بدو گفت رودابه پیرایه چیست / به جای سر مایه بی‌مایه 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what is Rudabe Pirayeh / what is instead of the head of the base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۰۵۱٫۱۱  روان مرا پور سامست جفت / چرا آشکارا بباید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Ravan Mera Pour Samet Jaft / Why should it be hidden openly?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۰۵۱٫۱۲  به پیش پدر شد چو خورشید شرق / به یاقوت و زر اندرون گشته غرق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to his father, like the sun of the east / He was drowned in ruby and gold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۰۵۱٫۱۳  بهشتی بد آراسته پرنگار / چو خورشید تابان به خرم 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ill-decorated, colorful paradise / The sun shines brightly in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۰۵۱٫۱۴  پدر چون ورا دید خیره بماند / جهان آفرین را نهانی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father, when he saw Vera, kept staring / calling the creator of the world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۰۵۱٫۱۵  بدو گفت ای شسته مغز از خرد / ز پرگوهران این کی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brainwashed person, when did you eat wisdom from Pergoharan?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۰۵۱٫۱۶  که با اهرمن جفت گردد پری / که مه تاج بادت مه انگشتری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be paired with Ahrman, a fairy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 تا 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۰۵۲٫۰۱  چو بشنید رودابه آن گفت‌وگوی / دژم گشت و چون زعفران کرد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that conversation, he went to the fort and turned like saffron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۰۵۲٫۰۲  سیه مژه بر نرگسان دژم / فرو خوابنید و نزد هیچ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fall asleep on the narcissus of my fortress and not near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۰۵۲٫۰۳  پدر دل پر از خشم و سر پر ز جنگ / همی رفت غران بسان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father's heart is full of anger and his head full of war / He went to roar like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۰۵۲٫۰۴  سوی خانه شد دختر دل‌شده / رخان معصفر بزر آژده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home, the heartbroken girl / Rokhan Moasafar Bazar Ajdeh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۰۵۲٫۰۵  به یزدان گرفتند هر دو پناه / هم این دل شده ماه و هم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refuge in Yazdan / both this heart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۰۵۲٫۰۶  پس آگاهی آمد به شاه بزرگ / ز مهراب و دستان سام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 knowledge came to the great king / from the mihrab and the hands of the great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۰۵۲٫۰۷  ز پیوند مهراب وز مهر زال / وزان ناهمالان گشته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Mehrab connection and Mehr Zal / Wazan Nahamalan became Hamal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۰۵۲٫۰۸  سخن رفت هر گونه با موبدان / به پیش سرافراز شاه 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spoke to Mobdan in any way / to the proud Shah Redan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۰۵۲٫۰۹  چنین گفت با بخردان شهریار / که بر ما شود زین دژم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with Bekhradan Shahryar / who will be the saddle of the fortress of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۰۵۲٫۱۰  چو ایران ز چنگال شیر و پلنگ / برون آوریدم به رای و به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Iran from the claws of the lion and the tiger / brought me to the vote and to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۰۵۲٫۱۱  فریدون ز ضحاک گیتی بشست / بترسم که آید ازان تخم 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Fereydon Z Zahak Giti Besht / I am afraid that it will hatch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۰۵۲٫۱۲  نباید که بر خیره از عشق زال / همال سرافگنده گردد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shouldn't be blinded by the love of Zal / Hamal, Hamal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۰۵۲٫۱۳  چو از دخت مهراب و از پور سام / برآید یکی تیغ تیز از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a sharp blade come out of Niam from Dekht Mehrab and Pur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۰۵۲٫۱۴  اگر تاب گیرد سوی مادرش / ز گفت پراگنده گردد سرش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swings towards his mother, he said, his head will be scattered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۰۵۲٫۱۵  کند شهر ایران پر آشوب و رنج / بدو بازگردد مگر تاج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the city of Iran, full of chaos and suffering, come back except for the crown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۰۵۲٫۱۶  همه موبدان آفرین خواندند / ورا خسرو پاک‌دین خواندند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pious people sang Afarin / Vera Khosrow Pakdin sang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۰۵۳٫۰۱  بگفتند کز ما تو داناتری / به بایستها بر تواناتری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will say that you are wiser than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۰۵۳٫۰۲  همان کن کجا با خرد درخورد / دل اژدها را خرد بشکرد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Ken meet with wisdom / break the dragon's heart?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۰۵۳٫۰۳  بفرمود تا نوذر آمدش پیش / ابا ویژگان و بزرگان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come to Nozhar / Abba to his nobles and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۰۵۳٫۰۴  بدو گفت رو پیش سام سوار / بپرسش که چون آمد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ride in front of Sam / ask him when he came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۰۵۳٫۰۵  چو دیدی بگویش کزین‌سو گرای / ز نزدیک ما کن سوی خانه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you see, tell him that you are close to us, towards Ray's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۰۵۳٫۰۶  هم آنگاه برخاست فرزند شاه / ابا ویژگان سرنهاده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time, the king's son/Aba Vizhgan got up and set off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۰۵۳٫۰۷  سوی سام نیرم نهادند روی / ابا ژنده‌پیلان پرخاش‌جوی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a lot of force on Sam / Aba Jandepilan, aggressive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۰۵۳٫۰۸  چو زین کار سام یل آگاه شد / پذیره سوی پور کی شاه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Zin became aware of Sam Yel's work / accepted Sui Pour Ki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۰۵۳٫۰۹  ز پیش پدر نوذر نامدار / بیامد به نزدیک سام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Sam Savar's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۰۵۳٫۱۰  همه نامداران پذیره شدند / ابا ژنده‌پیل و تبیره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names were accepted / Aba was torn and torn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۰۵۳٫۱۱  رسیدند پس پیش سام سوار / بزرگان و کی نوذر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they arrived in front of Sam Sawar / Bozharan and the famous Kay Nuzer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۰۵۳٫۱۲  پیام پدر شاه نوذر بداد / به دیدار او سام یل گشت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message of the father of Shah Nuzer Badad / Sam Yel was happy to meet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۰۵۳٫۱۳  چنین داد پاسخ که فرمان کنم / ز دیدار او رامش جان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 would command him to kill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۰۵۳٫۱۴  نهادند خوان و گرفتند جام / نخست از منوچهر بردند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Khan and took the cup / First they took the name from Manouchehr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۰۵۳٫۱۵  پس از نوذر و سام و هر مهتری / گرفتند شادی ز هر کشوری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Nozer, Sam and every Mehtri, they got happiness from every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۰۵۳٫۱۶  به شادی درآمد شب دیریاز / چو خورشید رخشنده بگشاد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happiness of the late night / Chu Khurshid, the bright sun, the secret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۰۵۴٫۰۱  خروش تبیره برآمد ز در / هیون دلاور برآورد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roar of the tabira came out from the door / Hiun Delavar Ezmat full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۰۵۴٫۰۲  سوی بارگاه منوچهر شاه / به فرمان او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headed towards Manouchehr Shah's court / by his 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۰۵۴٫۰۳  منوچهر چون یافت زو آگهی / بیاراست دیهیم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Manouchehr, when he saw the advertisement / Bring us, we will give him Shahneshahi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۰۵۴٫۰۴  ز ساری و آمل برآمد خروش / چو دریای سبز اندر آمد به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Sari and Amal, there was a roar / The green sea of Ander came to a boil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۰۵۴٫۰۵  ببستند آیین ژوپین وران / برفتند با خشتهای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the ritual of Jopin Varan/Breftand with expensive bricks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۰۵۴٫۰۶  سپاهی که از کوه تا کوه مرد / سپر در سپر ساخته سرخ و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that died from mountain to mountain / Red and yellow shield in shield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۰۵۴٫۰۷  ابا کوس و با نای رویین و سنج / ابا تازی اسپان و پیلان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Abba kos and ba nai ruyin and sanj / Abba Tazi Span and Pilan and Ganj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۰۵۴٫۰۸  ازین گونه لشکر پذیره شدند / بسی با درفش و تبیره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they were accepted by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۰۵۴٫۰۹  چو آمد به نزدیکی بارگاه / پیاده شد و راه بگشاد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the court / got off and went to Baghshad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۰۵۴٫۱۰  چو شاه جهاندار بگشاد روی / زمین را ببوسید و شد پیش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Shah Jahandar Baghshad kissed the ground and stood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۰۵۴٫۱۱  منوچهر برخاست از تخت عاج / ز یاقوت رخشنده بر سرش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Manouchehr rose from the ivory throne / with a brilliant ruby crown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۰۵۴٫۱۲  بر خویش بر تخت بنشاختش / چنان چون سزا بود بنواختش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Play it on yourself on the throne / Play it as it was a punishment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۰۵۴٫۱۳  وزان گرگ‌ساران جنگاور‌ان / وزان نره دیوان مازندران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Garg Saran Janghavaran / the weight of Nere Divan Mazandaran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۰۵۴٫۱۴  بپرسید و بسیار تیمار خورد / سپهبد سخن یک به یک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he was treated very well / The Lieutenant General recited the speech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۰۵۴٫۱۵  که نوشه زی ای شاه تا جاودان / ز جان تو کوته بد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is a drink, oh king, until eternity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۰۵۴٫۱۶  برفتم بران شهر دیوان نر / نه دیوان که شیران جنگی به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the city of Divan Nar / not Divan that Shiran war to go to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۰۵۵٫۰۱  که از تازی اسپان تکاور‌ترند / ز گردان ایران دلاور‌ترند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are more powerful than Span's greyhounds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۰۵۵٫۰۲  سپاهی که سگسار خوانندشان / پلنگان جنگی نمایندشان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army that calls them dogs / war leopards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۰۵۵٫۰۳  ز من چون بدیشان رسید آگهی / از آواز من مغزشان شد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they saw the ad / my song, their brains went blank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۰۵۵٫۰۴  به شهر اندرون نعره برداشتند / ازان پس همه شهر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shouted to the inner city / After that, everyone left the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۰۵۵٫۰۵  همه پیش من جنگ جوی آمدند / چنان خیره و پوی پوی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came to me in a warlike mood / they came staring and poi poi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۰۵۵٫۰۶  سپه جنب جنبان شد و روز تار / پس اندر فراز آمد و پیش غار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moved and the tar day / So Ander Faraz came to the cave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۰۵۵٫۰۷  نبیره جهاندار سلم بزرگ / به پیش سپاه اندر آمد چو گرگ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Grandson of Jahandar Salam / came to Ander's army Chu Garg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۰۵۵٫۰۸  سپاهی به کردار مور و ملخ / نبد دشت پیدا نه کوه و نه شخ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army with the actions of a peacock and a grasshopper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۰۵۵٫۰۹  چو برخاست زان لشکر گشن گرد / رخ نامداران ما گشت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army rose up, we turned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۰۵۵٫۱۰  من این گرز یک زخم برداشتم / سپه را هم آنجای بگذاشتم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this mace and left a wound there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۰۵۵٫۱۱  خروشی خروشیدم از پشت زین / که چون آسیا شد بریشان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roared from the back of the saddle / that when he fell, he fell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۰۵۵٫۱۲  دل آمد سپه را همه بازجای / سراسر سوی رزم کردند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heart came, they all moved the army / all over the battlefield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۰۵۵٫۱۳  چو بشنید کاکوی آواز من / چنان زخم سرباز کوپال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hear the cacophony of my song / Such a wound of my Kopal soldier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۰۵۵٫۱۴  بیامد به نزدیک من جنگ ساز / چو پیل ژیان با کمند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near me warmaker / Chu Pil Xian with a long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۰۵۵٫۱۵  مرا خواست کارد به خم کمند / چو دیدم خمیدم ز راه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wanted me to be stabbed with a knife / I bent down when I saw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۰۵۵٫۱۶  کمان کیانی گرفتم به چنگ / به پیکان پولاد و تیر خدنگ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the bow of Kiani to the harp / to the arrow of Polad and the arrow of Khadang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۰۵۶٫۰۱  عقاب تکاور برانگیختم / چو آتش بدو بر تبر ریختم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raised the ranger eagle / I poured fire on the axe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۰۵۶٫۰۲  گمانم چنان بد که سندان سرش / که شد دوخته مغز تا مغفرش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think it's so bad that the anvil on his head is sewn to his brain until his forgiveness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۰۵۶٫۰۳  نگه کردم از گرد چون پیل مست / برآمد یکی تیغ هندی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held it, because I was drunk, someone came out with an Indian razor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۰۵۶٫۰۴  چنان آمدم شهریارا گمان / کزو کوه زنهار خواهد بجان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I came, Shahriara, thinking / because Zanhar mountain will live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۰۵۶٫۰۵  وی اندر شتاب و من اندر درنگ / همی جستمش تا کی آید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in haste and I am in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۰۵۶٫۰۶  چو آمد به نزدیک من سرفراز / من از چرمه چنگال کردم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me Sarfraz / I took a fork from the leather and stretched it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۰۵۶٫۰۷  گرفتم کمربند مرد دلیر / ز زین برگسستم بکردار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took the belt of a brave man / I sat on the saddle of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۰۵۶٫۰۸  زدم بر زمین بر چو پیل ژیان / بدین آهنین دست و گردی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hit the ground on Chu Pil Jian / with this iron fist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۰۵۶٫۰۹  چو افگنده شد شاه زین گونه خوار / سپه روی برگشت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became the king of the cheek-eating saddle / Sepe Roy returned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۰۵۶٫۱۰  نشیب و فراز بیابان و کوه / به هر سو شده مردمان هم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ups and downs of the desert and the mountains / the people of the same group have gone either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۰۵۶٫۱۱  سوار و پیاده ده و دو هزار / فگنده پدید آمد اندر شمار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Ten and two thousand horsemen and footmen appeared among the count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۰۵۶٫۱۲  چو بشنید گفتار سالار شاه / برافراخت تا ماه فرخ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the words of the King's leader / Brafrakht until the month of Farrokh Kolah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۰۵۶٫۱۳  چو روز از شب آمد بکوشش ستوه / ستوهی گرفته فرو شد به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from the night to try to be satuh / He got satuh and sank into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۰۵۶٫۱۴  می و مجلس آراست و شد شادمان / جهان پاک دید از بد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and the assembly is beautiful and we are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۰۵۶٫۱۵  به بگماز کوتاه کردند شب / به یاد سپهبد گشادند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shortened the night to Begmaz / They widened their lips in memory of the Lieutenant General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۰۵۶٫۱۶  چو شب روز شد پردهٔ بارگاه / گشادند و دادند زی شاه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night and day became day, the curtain of the court opened and gave way to the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 تا 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۰۵۷٫۰۱  بیامد سپهدار سام سترگ / به نزد منوچهر شاه بزرگ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Sepahdar Sam Setreg / come to Manouchehr the great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۰۵۷٫۰۲  چنین گفت با سام شاه جهان / کز ایدر برو با گزیده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said with Sam Shahjahan / Kez Eider go with Ghazideh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۰۵۷٫۰۳  به هندوستان آتش اندر فروز / همه کاخ مهراب و کابل بسوز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Fire to India and all the palaces of Mehrab and Kabul burn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۰۵۷٫۰۴  نباید که او یابد از بد رها / که او ماند از بچهٔ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not find that he is free from evil / that he remained from the dragon's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۰۵۷٫۰۵  زمان تا زمان زو برآید خروش / شود رام گیتی پر از جنگ و جوش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time will be full of war and excitement until the time comes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۰۵۷٫۰۶  هر آنکس که پیوستهٔ او بود / بزرگان که در دستهٔ او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who was connected to him / the elders who were in his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۰۵۷٫۰۷  سر از تن جدا کن زمین را بشوی / ز پیوند ضحاک و خویشان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Separate the head from the body and wash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۰۵۷٫۰۸  چنین داد پاسخ که ایدون کنم / که کین از دل شاه بیرون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like this: I want to make it easy / to get rid of anger from the heart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۰۵۷٫۰۹  ببوسید تخت و بمالید روی / بران نامور مهر انگشت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the bed and apply his finger print on the Namor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۰۵۷٫۱۰  سوی خانه بنهاد سر با سپاه / بدان باد پایان جوینده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Towards the house, head with the army / May it be the end of the path seeker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۰۵۷٫۱۱  به مهراب و دستان رسید این سخن / که شاه و سپهبد فگندند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word reached Mihrab and Dostan / that the king and the lieutenant said that Bin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۰۵۷٫۱۲  خروشان ز کابل همی رفت زال / فروهشته لفج و برآورده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Roaring from Kabul, Hemi went to Zal / Foroheshte Lafaj and Uzmadeh Yal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۰۵۷٫۱۳  همی گفت اگر اژدهای دژم / بیاید که گیتی بسوزد به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that if the dragon of my fortress / comes, the gate will burn to the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۰۵۷٫۱۴  چو کابلستان را بخواهد بسود / نخستین سر من بباید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wants to benefit Kabulistan / My head should be greeted first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۰۵۷٫۱۵  به پیش پدر شد پر از خون جگر / پر اندیشه دل پر ز گفتار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his father full of liver blood / full of thoughts, heart full of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۰۵۷٫۱۶  چو آگاهی آمد به سام دلیر / که آمد ز ره بچهٔ نره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knowledge came to brave Sam / who came from the lion's cub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۰۵۸٫۰۱  همه لشکر از جای برخاستند / درفش فریدون بیاراستند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army stood up / brought Fereydon's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۰۵۸٫۰۲  پذیره شدن را تبیره زدند / سپاه و سپهبد پذیره شدند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refused to be accepted / the corps and the lieutenant general were accepted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۰۵۸٫۰۳  همه پشت پیلان به رنگین درفش / بیاراسته سرخ و زرد و بنفش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backs of the pylons are decorated with red, yellow and purple colors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۰۵۸٫۰۴  چو روی پدر دید دستان سام / پیاده شد از اسپ و بگذارد 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Sam's hands on his father / he got off the horse and started walking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۰۵۸٫۰۵  بزرگان پیاده شدند از دو روی / چه سالارخواه و چه سالارجوی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got off from both sides / whether the salarkhah or salarjoi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۰۵۸٫۰۶  زمین را ببوسید زال دلیر / سخن گفت با او پدر نیز 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the ground, brave Zal / The father also spoke to him 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۰۵۸٫۰۷  نشست از بر تازی اسپ سمند / چو زرین درخشنده کوهی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top of Samand's greyhound / The shining golden chu of a high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۰۵۸٫۰۸  بزرگان همه پیش او آمدند / به تیمار و با گفت و گو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all came to him / they came to treat and talk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۰۵۸٫۰۹  که آزرده گشتست بر تو پدر / یکی پوزش آور مکش هیچ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offended by you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۰۵۸٫۱۰  چنین داد پاسخ کزین باک نیست / سرانجام آخر به جز خاک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not the answer of Kazin Bak / Finally, the end is nothing but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۰۵۸٫۱۱  پدر گر به مغز اندر آرد خرد / همانا سخن بر سخن نگذرد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father who does not go through the brain inside the flour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۰۵۸٫۱۲  و گر برگشاید زبان را به خشم / پس از شرمش آب اندر آرم به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he opens his tongue to anger / after his shame, water will be in his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۰۵۸٫۱۳  چنین تا به درگاه سام آمدند / گشاده‌دل و شادکام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they came to Sam's gate / They came with open hearts and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۰۵۸٫۱۴  فرود آمد از باره سام سوار / هم اندر زمان زال را داد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Descended from the bar of Sam Sawar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۰۵۸٫۱۵  چو زال اندر آمد به پیش پدر / زمین را ببوسید و گسترد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Zal Ander came to the father / kiss the earth and spread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۰۵۸٫۱۶  یکی آفرین کرد بر سام گرد / وزاب دو نرگس همی گل سترد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made a creation on Sam Gard / Wazab two narcissus flowers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۰۵۹٫۰۱  که بیدار دل پهلوان شاد باد / روانش گرایندهٔ داد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heart of the warrior be happy / May his soul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۰۵۹٫۰۲  ز تیغ تو الماس بریان شود / زمین روز جنگ از تو گریان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diamond be cut by your blade / May the earth weep for you on the day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۰۵۹٫۰۳  کجا دیزهٔ تو چمد روز جنگ / شتاب آید اندر سپاه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your bag on the day of war?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۰۵۹٫۰۴  سپهری کجا باد گُرز تو دید / همانا ستاره نیارد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Sepahri, where did you see the wind, the scepter did not draw stars?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۰۵۹٫۰۵  زمین نَسپَرد شیر با داد تو / روان و خرد کشته بنیاد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did not give up the lion with your money / the soul and wisdom killed your foundation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۰۵۹٫۰۶  همه مردم از داد تو شادمان / ز تو داد یابد زمین و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people are happy with your gift / the earth and time are blessed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۰۵۹٫۰۷  مگر من که از داد بی‌بهره‌ام / و گرچه به پیوند تو شهره‌ام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me, who is not benefited from the gift / and although I am famous for your connection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۰۵۹٫۰۸  یکی مرغ پرورده‌ام خاک خورد / به گیتی مرا نیست با کس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my reared chickens got killed / I don't want to fight with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۰۵۹٫۰۹  ندانم همی خویشتن را گناه / که بر من کسی را بران هست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if it's my fault / that there is a way to blame someone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۰۵۹٫۱۰  مگر آنکه سام یلستم پدر / و گر هست با این نژادم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Sam is the father of this breed of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۰۵۹٫۱۱  ز مادر بزادم بینداختی / به کوه اندرم جایگه ساختی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threw me away from my mother / You made a place for my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۰۵۹٫۱۲  فگندی به تیمار زاینده را / به آتش سپردی فزاینده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Fegandi to treat the generative / entrust the growing to the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۰۵۹٫۱۳  ترا با جهان آفرین نیست جنگ / که از چه سیاه و سپیدست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war with the creator of the world / what color is black and white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۰۵۹٫۱۴  کنون کم جهان آفرین پرورید / به چشم خدایی به من بنگرید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you are the creator of the world / Look at me with the eyes of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۰۵۹٫۱۵  ابا گنج و با تخت و گُرز گران / ابا رای و با تاج و تخت و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Ganj and with a throne and a scepter / Aba Rai and with a throne and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۰۵۹٫۱۶  نشستم به کابل به فرمان تو / نگه داشتم رای و پیمان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sat in Kabul by your command / I kept your promise and promise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۰۶۰٫۰۱  که گر کینه جویی نیازارمت / درختی که کشتی به بار آرمت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if you want to hold a grudge, you need me / the tree that you have fallen for your burden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۰۶۰٫۰۲  ز مازندران هدیه این ساختی / هم از گرگساران بدین تاختی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made this gift from Mazandaran / You made this gift from Gargsaran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۰۶۰٫۰۳  که ویران کنی خان آباد من / چنین داد خواهی همی داد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destroy my Khan Abad, you will do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۰۶۰٫۰۴  من اینک به پیش تو استاده‌ام / تن بنده خشم ترا داده‌ام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now your master / I have angered your servant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۰۶۰٫۰۵  به اره میانم بدو نیم کن / ز کابل مپیمای با من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me in half with a saw / Talk to me on the cable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۰۶۰٫۰۶  سپهبد چو بشنید گفتار زال / برافراخت گوش و فرو برد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Lieutenant General, listen to Zal's speech / raise your ears and lower your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۰۶۰٫۰۷  بدو گفت آری همینست راست / زبان تو بر راستی بر گواست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him, yes, that's the truth. Your tongue speaks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۰۶۰٫۰۸  همه کار من با تو بیداد بود / دل دشمنان بر تو بر شاد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my work was wild with you / the hearts of my enemies were happy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۰۶۰٫۰۹  ز من آرزو خود همین خواستی / به تنگی دل از جای برخاستی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you wanted from me / you got up with a heavy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۰۶۰٫۱۰  مشو تیز تا چارهٔ کار تو / بسازم کنون نیز بازار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so quick to solve your problem / I will make your market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۰۶۰٫۱۱  یکی نامه فرمایم اکنون به شاه / فرستم به دست تو ای نیک‌خواه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send a letter to the king now / I will send it to your hand, O benefactor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۰۶۰٫۱۲  سخن هر چه باید به یاد آورم / روان و دلش سوی داد آورم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should remember all the words / I should bring my mind and heart to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۰۶۰٫۱۳  اگر یار باشد جهاندار ما / به کام تو گردد همه کار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our friend, all our work will be to your liking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۰۶۰٫۱۴  نویسنده را پیش بنشاندند / ز هر در سخنها همی راندند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the author in front / They pushed him in every 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۰۶۰٫۱۵  سرنامه کرد آفرین خدای / کجا هست و باشد همیشه به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bless you / Where is he and may he always be in 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۰۶۰٫۱۶  ازویست نیک و بد و هست و نیست / همه بندگانیم و ایزد یکیست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good and bad and what is and what is not / We are all servants and God is 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۰۶۱٫۰۱  هر آن چیز کو ساخت اندر بوش / بران است چرخ روان را 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Everything that is made inside the bush/bran is the method of the smooth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۰۶۱٫۰۲  خداوند کیوان و خورشید و ماه / وزو آفرین بر منوچهر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Lord of the universe, the sun and the moon bless Manouchehr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۰۶۱٫۰۳  به رزم اندرون زهر تریاک سوز / به بزم اندرون ماه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fight inside the poison of opium that burns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۰۶۱٫۰۴  گراینده گُرز و گشاینده شهر / ز شادی به هر کس رساننده بهر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wielder of the mace and the opener of the city / the bringer of happiness to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۰۶۱٫۰۵  کشنده درفش فریدون به جنگ / کشنده سرافراز جنگی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Darfesh Fereydoun's killer to war / Panther's warlike killer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۰۶۱٫۰۶  ز باد عمود تو کوه بلند / شود خاک نعل سرافشان سمند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vertical wind in the high mountain / Let the soil of the shoe be smooth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۰۶۱٫۰۷  همان از دل پاک و پاکیزه کیش / به آبشخور آری همی گرگ و میش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from the pure and pure heart of Kish / to the drinker, yes, every twilight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۰۶۱٫۰۸  یکی بنده‌ام من رسیده به جای / به مردی به شَست اندر آورده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my servants reached the place of a man and brought him a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۰۶۱٫۰۹  همی گرد کافور گیرد سرم / چنین کرد خورشید و ماه افسرم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round camphor will take my head / So did the sun and the moon, my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۰۶۱٫۱۰  ببستم میان را یکی بنده‌وار / ابا جاودان ساختم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closed the middle and made it a slave / Abba Javdan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۰۶۱٫۱۱  عنان پیچ و اسپ افگن و گُرزدار / چو من کس ندیدی به گیتی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Anan Pich and a sword and a mace / You didn't see anyone on the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۰۶۱٫۱۲  بشد آب گردان مازندران / چو من دست بردم به گُرز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water turns Mazandaran / Chu I got hold of the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۰۶۱٫۱۳  ز من گر نبودی به گیتی نشان / برآورده گردن ز گردن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look like me to Giti show / Satteh neck neck puller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۰۶۱٫۱۴  چنان اژدها کو ز رود کشف / برون آمد و کرد گیتی چو کف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dragon came out of Kashf river and made it to the floor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۰۶۱٫۱۵  زمین شهر تا شهر پهنای او / همان کوه تا کوه بالای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land of the city to the city of his breadth / The same mountain to the mountain above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۰۶۱٫۱۶  جهان را ازو بود دل پر هراس / همی داشتندی شب و روز 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was full of fear / You were with me day and night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۰۶۲٫۰۱  هوا پاک دیدم ز پرندگان / همان روی گیتی ز درندگان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clear air from the birds / on the same gate from the predators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۰۶۲٫۰۲  ز تفش همی پر کرگس بسوخت / زمین زیر زهرش همی برفروخت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burned the feathers of the crows with his spit / the ground was reddened under his poison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۰۶۲٫۰۳  نهنگ دژم بر کشیدی ز آب / به دم درکشیدی ز گردون عقاب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pulled my whale out of the water / You pulled the tail out of the eagle's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۰۶۲٫۰۴  زمین گشت بی‌مردم و چارپای / همه یکسر او را سپردند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land became desolate and deserted / everyone left him alone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۰۶۲٫۰۵  چو دیدم که اندر جهان کس نبود / که با او همی دست یارست سود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that there was no one in the world who could help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۰۶۲٫۰۶  به زور جهاندار یزدان پاک / بیفگندم از دل همه ترس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power of Jahandar Yazdan Pak / I will say from the heart of all fear and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۰۶۲٫۰۷  میان را ببستم به نام بلند / نشستم بران پیل پیکر سمند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closed the middle in the name of Boland / I sat down in front of the body of Samand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۰۶۲٫۰۸  به زین اندرون گُرزهٔ گاوسر / به بازو کمان و به گردن سپر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saddle of Gauser's mace / to the arm of the bow and to the neck of the shield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۰۶۲٫۰۹  برفتم بسان نهنگ دژم / مرا تیز چنگ و ورا تیز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away like a whale / I was caught by a sharp claw and a sharp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۰۶۲٫۱۰  مرا کرد پدرود هرکو شنید / که بر اژدها گُرز خواهم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me the father of anyone who heard / that I will draw a club against the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۰۶۲٫۱۱  ز سر تا به دمش چو کوه بلند / کشان موی سر بر زمین چون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head to the tail like a tall mountain / the hair on the head is stretched to the ground like a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۰۶۲٫۱۲  زبانش بسان درختی سیاه / ز فر باز کرده فگنده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tongue is like a black tree / He has opened his mouth to speak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۰۶۲٫۱۳  چو دو آبگیرش پر از خون دو چشم / مرا دید غرید و آمد به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Chu, his eyes full of blood, saw me, growled and got angry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۰۶۲٫۱۴  گمانی چنان بردم ای شهریار / که دارم مگر آتش اندر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such a thought, O Shahryar / that I have but the fire inside the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۰۶۲٫۱۵  جهان پیش چشمم چو دریا نمود / به ابر سیه بر شده تیره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appeared like a sea before my eyes / turned into a black cloud and smoke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۰۶۲٫۱۶  ز بانگش بلرزید روی زمین / ز زهرش زمین شد چو دریای چین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trembled due to his cry / the earth fell due to his poison, like the sea of China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۰۶۳٫۰۱  برو بر زدم بانگ برسان شیر / چنان چون بود کار مرد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Go, I knocked, call the lion / It was like the work of a brave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۰۶۳٫۰۲  یکی تیر الماس پیکان خدنگ / به چرخ اندرون راندم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drove one of the diamond arrows of Khadang's arrow into the inner wheel immediately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۰۶۳٫۰۳  چو شد دوخته یک کران از دهانش / بماند از شگفتی به بیرون زبانش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was sewn a border from his mouth / left out of his tongue out of surprise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۰۶۳٫۰۴  هم اندر زمان دیگری همچنان / زدم بر دهانش بپیچید ازان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another time, I still put a bandage on his mouth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۰۶۳٫۰۵  سدیگر زدم بر میان زفرش / برآمد همی جوی خون از جگرش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hit him in the middle of his gasp / Blood flowed from his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۰۶۳٫۰۶  چو تنگ اندر آورد با من زمین / برآهختم این گاوسر گُرز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teng ander brought the ground with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۰۶۳٫۰۷  به نیروی یزدان گیهان خدای / برانگیختم پیلتن را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power of Yazdan Gahan God / I raised Pilten from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۰۶۳٫۰۸  زدم بر سرش گُرزهٔ گاو چهر / برو کوه بارید گفتی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hit him on the head of the bull-faced bull / Go to the mountain, it rained, you said Sepehr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۰۶۳٫۰۹  شکستم سرش چون تن ژنده پیل / فرو ریخت زو زهر چون رود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broke his head like the ragged body of Peel / He collapsed with poison like the Nile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۰۶۳٫۱۰  به زخمی چنان شد که دیگر نخاست / ز مغزش زمین گشت باکوه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wounded so much that he couldn't eat anymore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۰۶۳٫۱۱  کشف رود پر خون و زرداب شد / زمین جای آرامش و خواب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discovery of the river was filled with blood and serum / the earth became a place of peace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۰۶۳٫۱۲  همه کوهساران پر از مرد و زن / همی آفرین خواندندی بمن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mountains are full of men and women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۰۶۳٫۱۳  جهانی بران جنگ نظاره بود / که آن اژدها زشت پتیاره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warring world was watching / that was the ugly dragon Petiare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۰۶۳٫۱۴  مرا سام یک زخم ازان خواندند / جهان زر و گوهر برافشاندند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called me Sam, one wound of Azan / they raised the world of gold and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۰۶۳٫۱۵  چو زو بازگشتم تن روشنم / برهنه شد از نامور جوشنم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Zu, I came back, my body is bright / I got naked from Namor Joshan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۰۶۳٫۱۶  فرو ریخت از باره برگستوان / وزین هست هر چند رانم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Collapsing from the weight of the back, it is heavy, even though my thigh is damaged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۰۶۴٫۰۱  بران بوم تا سالیان بر نبود / جز از سوخته خار خاور نبود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Boom was not there for many years / it was nothing but the burnt thorn of the east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۰۶۴٫۰۲  چنین و جزین هر چه بودیم رای / سران را سرآوردمی زیر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what we were like, you put heads under your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۰۶۴٫۰۳  کجا من چمانیدمی بادپای / بپرداختی شیر درنده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am I going to sleep?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۰۶۴٫۰۴  کنون چند سالست تا پشت زین / مرا تختگاه است و اسپم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years ago has it been until the back of the saddle / my throne and the spam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۰۶۴٫۰۵  همه گرگساران و مازنداران / به تو راست کردم به گُرز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werewolves and Mazandarans / I told you to gorez garan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۰۶۴٫۰۶  نکردم زمانی برو بوم یاد / ترا خواستم راد و پیروز و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do it once, go boom yad / I wanted you Rad, victorious and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۰۶۴٫۰۷  کنون این برافراخته یال من / همان زخم کوبنده کوپال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this raised my mane / the same crushing wound of my copal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۰۶۴٫۰۸  بدان هم که بودی نماند همی / بر و گردگاهم خماند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you were not left behind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۰۶۴٫۰۹  کمندی بینداخت از دست شست / زمانه مرا باژگونه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throw a lasso from your thumb / Zamane closed my cheek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۰۶۴٫۱۰  سپردیم نوبت کنون زال را / که شاید کمربند و کوپال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gave the turn of Kanun Zal / that maybe belt and copal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۰۶۴٫۱۱  یکی آرزو دارد اندر نهان / بیاید بخواهد ز شاه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wishes to come and ask for Shah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۰۶۴٫۱۲  یکی آرزو کان به یزدان نکوست / کجا نیکویی زیر فرمان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did not wish for Yazdan / Where is goodness under his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۰۶۴٫۱۳  نکردیم بی‌رای شاه بزرگ / که بنده نباید که باشد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did not disobey the great king / that a servant should not be a great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۰۶۴٫۱۴  همانا که با زال پیمان من / شنیدست شاه جهان‌بان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true that you have heard my covenant with my King Jahanban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۰۶۴٫۱۵  که از رای او سر نپیچم به هیچ / درین روزها کرد زی من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will not turn my back on his opinion for anything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۰۶۴٫۱۶  به پیش من آمد پر از خون رخان / همی چاک چاک آمدش ز استخوان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me full of oozing blood / he came to me with broken bones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۱۵ تا 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۰۶۵٫۰۱  مرا گفت بردار آمل کنی / سزاتر که آهنگ کابل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to take Amol / It's better to play a cable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۰۶۵٫۰۲  چو پروردهٔ مرغ باشد به کوه / نشانی شده در میان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chicken be reared to the mountain / Addressed in the middle of the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۰۶۵٫۰۳  چنان ماه بیند به کابلستان / چو سرو سهی بر سرش گلستان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moon will see Kabulistan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۰۶۵٫۰۴  چو دیوانه گردد نباشد شگفت / ازو شاه را کین نباید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not be surprised when he becomes mad / He should not be taken by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۰۶۵٫۰۵  کنون رنج مهرش به جایی رسید / که بخشایش آرد هر آن کش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the pain of his love has reached a point / that you can give the flour of any stretch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۰۶۵٫۰۶  ز بس درد کو دید بر بی‌گناه / چنان رفت پیمان که بشنید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Enough of the pain he saw on the innocent / so that the agreement went so that you can hear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۰۶۵٫۰۷  گسی کردمش با دلی مستمند / چو آید به نزدیک تخت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asked him to come near the long bed with a sad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۰۶۵٫۰۸  همان کن که با مهتری در خورد / ترا خود نیاموخت باید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person who had a fight with Mehtri / who did not learn by himself should be wise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۰۶۵٫۰۹  چو نامه نوشتند و شد رای راست / ستد زود دستان و بر پای خاست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wrote a letter and it was the right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۰۶۵٫۱۰  چو خورشید سر سوی خاور نهاد / نخفت و نیاسود تا بامداد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the sun set towards the east / did not sleep and did not shine until morning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۰۶۵٫۱۱  چو آن جامه‌ها سوده بفگند شب / سپیده بخندید و بگشاد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those clothes say good night/dawn, laugh and widen your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۰۶۵٫۱۲  بیامد به زین اندر آورد پای / برآمد خروشیدن کره نای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saddle and put your feet / the roaring of the trachea butter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۰۶۵٫۱۳  به سوی شهنشاه بنهاد روی / ابا نامهٔ سام آزاده 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emperor Benhad Roy / Aba Namah Sam Azade Khoi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۰۶۵٫۱۴  چو در کابل این داستان فاش گشت / سر مرزبان پر ز پرخاش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this story was revealed in Kabul, the head of the border guard became angry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۰۶۵٫۱۵  برآشفت و سیندخت را پیش خواند / همه خشم رودابه بر وی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angry and called Sindekht forward / all the fury of Rudabah went against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۰۶۵٫۱۶  بدو گفت کاکنون جزین رای نیست / که با شاه گیتی مرا پای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there is no reason for him / that he does not agree with Shah Giti Mera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۰۶۶٫۰۱  که آرمت با دخت ناپاک تن / کشم زارتان بر سر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are wearing a dirty shirt / You are complaining about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۰۶۶٫۰۲  مگر شاه ایران ازین خشم و کین / برآساید و رام گردد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king of Iran be freed from this anger and hatred and the land will be tamed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۰۶۶٫۰۳  به کابل که با سام یارد چخید / ازان زخم گرزش که یارد چشید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cable that was stung by the Sam yard / from the wound of his mace that the yard tasted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۰۶۶٫۰۴  چو بشنید سیندخت بنشست پست / دل چاره‌جوی اندر اندیشه 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hear, Sindakht sat down / The heart of a solution seeker closed in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۰۶۶٫۰۵  یکی چاره آورد از دل به جای / که بد ژرف بین و فزاینده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came up with a solution from the heart to replace / that bad deep insight and increasing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۰۶۶٫۰۶  وزان پس دوان دست کرده به کش / بیامد بر شاه خورشید 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 then runs to pull / come on the king of Khurshid Fash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۰۶۶٫۰۷  بدو گفت بشنو ز من یک سخن / چو دیگر یکی کامت آید بکن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listen to a word from me / do something else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۰۶۶٫۰۸  ترا خواسته گر ز بهر تنست / ببخش و بدان کین شب آبستنست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asked you to forgive me and know that I was pregnant at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۰۶۶٫۰۹  اگر چند باشد شب دیریاز / برو تیرگی هم نماند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it's long, the night will be late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۰۶۶٫۱۰  شود روز چون چشمه روشن شود / جهان چون نگین بدخشان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day shine like a spring / the world shine like a jewel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۰۶۶٫۱۱  بدو گفت مهراب کز باستان / مزن در میان یلان 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Bado said ancient Mehrab Kez / Mazen in the middle of the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۰۶۶٫۱۲  بگو آنچه دانی و جان را بکوش / وگر چادر خون به تن بر بپوش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what you know and kill your life / otherwise wear a veil of blood on your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۰۶۶٫۱۳  بدو گفت سیندخت کای سرفراز / بود کت به خونم نیاید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"Sindakht Kai Sarfaraz"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۰۶۶٫۱۴  مرا رفت باید به نزدیک سام / زبان برگشایم چو تیغ از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gone, I have to get close to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۰۶۶٫۱۵  بگویم بدو آنچه گفتن سزد / خرد خام گفتارها را پزد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what you want to say / Cook the raw wisdom of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۰۶۶٫۱۶  ز من رنج جان و ز تو خواسته / سپردن به من گنج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me, the suffering of my life and for you is a request / entrusting me with a beautiful treasure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۰۶۷٫۰۱  بدو گفت مهراب بستان کلید / غم گنج هرگز نباید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Mehrab Bostan Keyd/Ghamganj should never be drawn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۰۶۷٫۰۲  پرستنده و اسپ و تخت و کلاه / بیارای و با خویشتن بر به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worshiper, sword, throne and hat / bring and go with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۰۶۷٫۰۳  مگر شهر کابل نسوزد به ما / چو پژمرده شد برفروزد به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Kabul city does not burn for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۰۶۷٫۰۴  چنین گفت سیندخت کای نامدار / به جای روان خواسته خواردار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Sindekht Kai Namdar said / instead of Rwan Dag Khawardar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۰۶۷٫۰۵  نباید که چون من شوم چاره‌جوی / تو رودابه را سختی آری به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shouldn't be looking for a solution like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۰۶۷٫۰۶  مرا در جهان انده جان اوست / کنون با توم روز پیمان اوست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his life that left me in the world / Now is the day of his agreement with Tom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۰۶۷٫۰۷  ندارم همی انده خویشتن / ازویست این درد و اندوه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have any support for myself / Why is this my pain and sorrow?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۰۶۷٫۰۸  یکی سخت پیمان ستد زو نخست / پس آنگه به مردی ره چاره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made a hard promise first / so he looked for a solution to a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۰۶۷٫۰۹  بیاراست تن را به دیبا و زر / به در و به یاقوت پرمایه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your body to gold and gold / to the door and to the precious ruby of the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۰۶۷٫۱۰  پس از گنج زرش ز بهر نثار / برون کرد دینار چون سی‌هزار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golden treasure of Bahr Nisar, he took out 30,000 dinars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۰۶۷٫۱۱  به زرین ستام آوریدند سی / از اسپان تازی و از پارسی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30 of Spanish greyhounds and Persians to Zarin Setam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۰۶۷٫۱۲  ابا طوق زرین پرستنده شست / یکی جام زر هر یکی را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Abba, the worshiper washed the golden collar / one gold cup in each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۰۶۷٫۱۳  پر از مشک و کافور و یاقوت و زر / ز پیروزهٔ چند چندی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musk, camphor, rubies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۰۶۷٫۱۴  چهل جامه دیبای پیکر به زر / طرازش همه گونه گونه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Forty clothes of the body with gold / its style are of all kinds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۰۶۷٫۱۵  به زرین و سیمین دوصد تیغ هند / جزان سی به زهراب داده پرند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Zarin and Simin gave two hundred blades of India / Jazan thirty to Zahrab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۰۶۷٫۱۶  صد اشتر همه مادهٔ سرخ موی / صد استر همه بارکش راه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Hundred stars of all red-haired women / Hundred stars of all atmospheric cargo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۱۶ تا 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۰۶۸٫۰۱  یکی تاج پرگوهر شاهوار / ابا طوق و با یاره و 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royal jeweled crown / Aba necklace and earrings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۰۶۸٫۰۲  بسان سپهری یکی تخت زر / برو ساخته چند گونه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a separet, one gold throne / Go, made by several types of houses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۰۶۸٫۰۳  برش خسروی بیست پهنای او / چو سیصد فزون بود بالای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Khosravi's cut was 20 wide / Chu was 300 fathoms above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۰۶۸٫۰۴  وزان ژنده‌پیلان هندی چهار / همه جامه و فرش کردند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four Indian rags / all clothes and carpets were loaded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۰۶۸٫۰۵  چو شد ساخته کار خود بر نشست / چو گردی به مردی میان را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was made to sit on his work / Cho turned to a man to close the middle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۰۶۸٫۰۶  یکی ترگ رومی به سر بر نهاد / یکی باره زیراندرش همچو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put a Roman flag on his head / once he was under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۰۶۸٫۰۷  بیامد گرازان به درگاه سام / نه آواز داد و نه برگفت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sheep come to Sam's door / He neither sang nor said his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۰۶۸٫۰۸  به کار آگهان گفت تا ناگهان / بگویند با سرفراز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Kar Aghaan to suddenly say "Ba Sarfaraz Jahan".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۰۶۸٫۰۹  که آمد فرستاده‌ای کابلی / به نزد سپهبد یل زابلی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a Kabul envoy came / to Lieutenant General Yel Zabli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۰۶۸٫۱۰  ز مهراب گرد آوریده پیام / به نزد سپهبد جهانگیر سام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Mehrab gathered the message / to Lieutenant General Jahangir Sam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۰۶۸٫۱۱  بیامد بر سام یل پرده‌دار / بگفت و بفرمود تا داد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to Sam Yael who has a veil / say and tell until he gives the burden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۰۶۸٫۱۲  فرود آمد از اسپ سیندخت و رفت / به پیش سپهبد خرامید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from Esp Sindakht and went to Lieutenant General Kharamid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۰۶۸٫۱۳  زمین را ببوسید و کرد آفرین / ابر شاه و بر پهلوان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the earth and bless the king of the sky and the warrior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۰۶۸٫۱۴  نثار و پرستنده و اسپ و پیل / رده بر کشیده ز در تا دو میل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Nasar and worshiper and spa and pill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۰۶۸٫۱۵  یکایک همه پیش سام آورید / سر پهلوان خیره شد کان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them all to Sam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۰۶۸٫۱۶  پر اندیشه بنشست برسان مست / بکش کرده دست و سرافگنده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thoughtful and sit down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۰۶۹٫۰۱  که جایی کجا مایه چندین بود / فرستادن زن چه آیین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was the reason for many? / What ritual was sending a woman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۰۶۹٫۰۲  گراین خواسته زو پذیرم همه / ز من گردد آزرده شاه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accept everyone's wishes / I will be offended by the king of the 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۰۶۹٫۰۳  و گر بازگردانم از پیش زال / برآرد به کردار سیمرغ بال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you bring me back from the front of the hall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۰۶۹٫۰۴  برآورد سر گفت کاین خواسته / غلامان و پیلان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Ezmad Sar said Kain asked / Ghulaman and Pilan are decorated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۰۶۹٫۰۵  برید این به گنجور دستان دهید / به نام مه کابلستان دهید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give this to Ganjur / give it to the name of Meh Kabulistan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۰۶۹٫۰۶  پری روی سیندخت بر پیش سام / زبان کرد گویا و دل شادکام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Fairy on Sindakht in front of Sam / Kurdish language expressive and happy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۰۶۹٫۰۷  چو آن هدیه‌ها را پذیرفته دید / رسیده بهی و بدی رفته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saw those gifts accepted/he saw that the price had arrived and the bad had gone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۰۶۹٫۰۸  سه بت روی با او به یک جا بدند / سمن پیکر و سرو بالا بدند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three idols in one place with him / They put up Seman Pekar and cedar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۰۶۹٫۰۹  گرفته یکی جام هر یک به دست / بفرمود کامد به جای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one cup in each hand / asked the commode to sit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۰۶۹٫۱۰  به پیش سپهبد فرو ریختند / همه یک به دیگر برآمیختند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collapsed in front of the Lieutenant General / they all joined one another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۰۶۹٫۱۱  چو با پهلوان کار بر ساختند / ز بیگانه خانه بپرداختند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worked with a warrior to build a house for a stranger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۰۶۹٫۱۲  چنین گفت سیندخت با پهلوان / که با رای تو پیر گردد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Sindakht said to Pahlawan / who will become old and young with your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۰۶۹٫۱۳  بزرگان ز تو دانش آموختند / به تو تیرگیها برافروختند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learned from you / made you gloom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۰۶۹٫۱۴  به مهر تو شد بسته دست بدی / به گرزت گشاده ره ایزدی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your hand closed to your seal / Open your hand to your divine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۰۶۹٫۱۵  گنهکار گر بود مهراب بود / ز خون دلش دیده سیراب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 sinner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۰۶۹٫۱۶  سر بیگناهان کابل چه کرد / کجا اندر آورد باید بگرد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did Kabul do to the innocents?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۰۷۰٫۰۱  همه شهر زنده برای تواند / پرستنده و خاک پای تواند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living city for can / worshiper and dust of can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۰۷۰٫۰۲  ازان ترس کو هوش و زور آفرید / درخشنده ناهید و هور آفرید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wisdom and strength from fear / He created the shining Venus and Horus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۰۷۰٫۰۳  نیاید چنین کارش از تو پسند / میان را به خون ریختن در مبند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this kind of work come from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۰۷۰٫۰۴  بدو سام یل گفت با من بگوی / ازان کت بپرسم بهانه 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Sam Yael, tell me / I will ask Kat about the excuse of Mojoy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۰۷۰٫۰۵  تو مهراب را کهتری گر همال / مر آن دخت او را کجا دید زال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Zal see that girl?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۰۷۰٫۰۶  به روی و به موی و به خوی و خرد / به من گوی تا باکی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face, on the hair, on the mood and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۰۷۰٫۰۷  ز بالا و دیدار و فرهنگ اوی / بران سان که دیدی یکایک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Above and visit and his culture / Bran San that you saw, say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۰۷۰٫۰۸  بدو گفت سیندخت کای پهلوان / سر پهلوانان و پشت 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 Sindakht kai Pahlan / the head of Pahlawan and the back of Gowan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۰۷۰٫۰۹  یکی سخت پیمانت خواهم نخست / که لرزان شود زو بر و بوم و 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would like to make a firm promise to you first / that trembles and rises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۰۷۰٫۱۰  که از تو نیاید به جانم گزند / نه آنکس که بر من بود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you don't come to bite my life / not the one who was dear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۰۷۰٫۱۱  مرا کاخ و ایوان آباد هست / همان گنج و خویشان و بنیاد هست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Mera is the palace and Ivan Abad / the same treasure, relatives and foundation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۰۷۰٫۱۲  چو ایمن شوم هر چه گویی بگوی / بگویم بجویم بدین آب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order for me to be safe, whatever you say / I say, let's look for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۰۷۰٫۱۳  نهفته همه گنج کابلستان / بکوشم رسانم به زابلستان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treasures of Kabulistan are hidden / I will try to bring them to Zabulistan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۰۷۰٫۱۴  جزین نیز هر چیز کاندر خورد / ببیند ز من مهتر پر خرد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Jezin also eats everything, see that he is full of wisdom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۰۷۰٫۱۵  گرفت آن زمان سام دستش به دست / ورا نیک بنواخت و پیمان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time, Sam took his hand in his hand and made a pact with Vera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۰۷۰٫۱۶  چو بشنید سیندخت سوگند او / همان راست گفتار و پیوند او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Hear the truth of his oath / the truth of his speech and bond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۰۷۱٫۰۱  زمین را ببوسید و بر پای خاست / بگفت آنچه اندر نهان بود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kissed the ground and stood up / said what was hidden inside was true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۰۷۱٫۰۲  که من خویش ضحاکم ای پهلوان / زن گرد مهراب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myself am a warrior / a round woman with a bright and flowing mihrab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۰۷۱٫۰۳  همان مام رودابهٔ ماه روی / که دستان همی جان فشاند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mam rudabahe of the moon on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۰۷۱٫۰۴  همه دودمان پیش یزدان پاک / شب تیره تا برکشد روز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lineages before Yazdan Pak / dark night until the day of Chak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۰۷۱٫۰۵  همی بر تو بر خواندیم آفرین / همان بر جهاندار شاه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all sang praises to you / the same to Jahandar, the king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۰۷۱٫۰۶  کنون آمدم تا هوای تو چیست / ز کابل ترا دشمن و دوست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here to see what your mood is / Who is your enemy and friend in Kabul?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۰۷۱٫۰۷  اگر ما گنهکار و بدگوهریم / بدین پادشاهی نه اندر خوریم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are sinners and evil, we will not eat this kingdom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۰۷۱٫۰۸  من اینک به پیش توام مستمند / بکش گر کشی ور ببندی ببند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now in front of you in need/killer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۰۷۱٫۰۹  دل بیگناهان کابل مسوز / کجا تیره روز اندر آید به 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innocent heart of Kabul is burning / Where the darkness comes from day to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۰۷۱٫۱۰  سخنها چو بشنید ازو پهلوان / زنی دید با رای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to hear the words of Pahlan / A woman with a strong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۰۷۱٫۱۱  به رخ چون بهار و به بالا چو سرو / میانش چو غرو و به رفتن تذرو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looks like a spring and goes up like a cedar / in the middle like a grove and when it goes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۰۷۱٫۱۲  چنین داد پاسخ که پیمان من / درست است اگر بگسلد جان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my agreement is true if it ends with my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۰۷۱٫۱۳  تو با کابل و هر که پیوند تست / بمانید شادان دل و تن‌درست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with cable and whoever you try / stay happy in heart and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۰۷۱٫۱۴  بدین نیز همداستانم که زال / ز گیتی چو رودابه جوید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also agree that Zal/z Giti Cho Rodabe chewed Hamal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۰۷۱٫۱۵  شما گرچه از گوهر دیگرید / همان تاج و اورنگ را در خورید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Although you are from another gem, you wear the same crown and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۰۷۱٫۱۶  چنین است گیتی وزین ننگ نیست / ابا کردگار جهان جنگ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Giti is not burdened with shame / Abba is not the enemy of the world of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۰۷۲٫۰۱  چنان آفریند که آیدش رای / نمانیم و ماندیم با های های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in such a way that we don't stay and we stayed with Hai Hai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۰۷۲٫۰۲  یکی بر فراز و یکی در نشیب / یکی با فزونی یکی با نهیب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on the rise and one on the decline / one with increase and one with Nahib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۰۷۲٫۰۳  یکی از فزایش دل آراسته / ز کمی دل دیگری کاسته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adorned by the increase of the heart / the heart of the other is slightly decreased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۰۷۲٫۰۴  یکی نامه با لابهٔ دردمند / نبشتم به نزدیک شاه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letter with a painful edge / I didn't close to Shah Boland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۰۷۲٫۰۵  به نزد منوچهر شد زال زر / چنان شد که گفتی برآورده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Zal Zar was brought to Manouchehr / it was as you said it was fulfilled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۰۷۲٫۰۶  به زین اندر آمد که زین را ندید / همان نعل اسپش زمین را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saddle and did not see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۰۷۲٫۰۷  بدین زال را شاه پاسخ دهد / چو خندان شود رای فرخ نهد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king answer this hall / let him laugh and vote for Farrokh Nahd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۰۷۲٫۰۸  که پروردهٔ مرغ بی‌دل شدست / از آب مژه پای در گل شدست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chicken became heartless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۰۷۲٫۰۹  عروس ار به مهر اندرون همچو اوست / سزد گر برآیند هر دو ز پوست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bride is like him in her inner seal / Both of them will come out of the skin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۰۷۲٫۱۰  یکی روی آن بچهٔ اژدها / مرا نیز بنمای و بستان بها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on top of that baby dragon / show me too and buy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۰۷۲٫۱۱  بدو گفت سیندخت اگر پهلوان / کند بنده را شاد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Sindukht said to him, "If you are a warrior, you will make my servant happy and bright."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۰۷۲٫۱۲  چماند به کاخ من اندر سمند / سرم بر شود به آسمان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Bagmand to my palace inside Samand / May my head rise to the high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۰۷۲٫۱۳  به کابل چنو شهریار آوریم / همه پیش او جان نثار آوریم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bring Cheno Shahriar to Kabul / Let's all give our lives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۰۷۲٫۱۴  لب سام سیندخت پرخنده دید / همه بیخ کین از دلش کنده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smiling face of Sam Sindakht / He saw all the bekh kin torn from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۰۷۲٫۱۵  نوندی دلاور به کردار باد / برافگند و مهراب را مژده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Nondi Delaver gave the good news about the good deeds of the wind / Brafgand and Mehrab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۰۷۲٫۱۶  کز اندیشهٔ بد مکن یاد هیچ / دلت شاد کن کار مهمان بسیچ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remember anything because of bad thoughts / Make your heart happy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۰۷۳٫۰۱  من اینک پس نامه اندر دمان / بیایم نجویم به ره بر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let's not go to the way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۰۷۳٫۰۲  دوم روز چون چشمهٔ آفتاب / بجنبید و بیدار شد سر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second day, he shook like a spring of sunshine and woke up from his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۰۷۳٫۰۳  گرانمایه سیندخت بنهاد روی / به درگاه سالار دیهیم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Granmaye Sindakht Benhad Roy / to the door of Salar Dihim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۰۷۳٫۰۴  روارو برآمد ز درگاه سام / مه بانوان خواندندش به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out of the door of Sam / the women called him by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۰۷۳٫۰۵  بیامد بر سام و بردش نماز / سخن گفت بااو زمانی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Sam and led him to pray / spoke to him for a long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۰۷۳٫۰۶  به دستوری بازگشتن به جای / شدن شادمان سوی کابل 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order of returning to the place / being happy towards God's Kabul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۰۷۳٫۰۷  دگر ساختن کار مهمان نو / نمودن به داماد پیمان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Changing the work of a new guest / making a new contract with the bridegroom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۰۷۳٫۰۸  ورا سام یل گفت برگرد و رو / بگو آنچه دیدی به مهراب 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Vera Samuel said, go back and tell Mehrab Go what you saw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۰۷۳٫۰۹  سزاوار او خلعت آراستند / ز گنج آنچه پرمایه‌تر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adorned their robes worthy of him / the treasure of what they wanted more richly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۰۷۳٫۱۰  بکابل دگر سام را هر چه بود / ز کاخ و زباغ و زکشت و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Bekabel Degar Sam, whatever it was / Z Kakh, Zbagh, Zakhsht and Darud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۰۷۳٫۱۱  دگر چارپایان دوشیدنی / ز گستردنی هم ز پوشیدنی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Other milking cattle / expandable and wearable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۰۷۳٫۱۲  به سیندخت بخشید و دستش بدست / گرفت و یکی نیز پیمان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to Sindakht and took his hand and made a pact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۰۷۳٫۱۳  پذیرفت مر دخت او را بزال / که باشند هر دو بشادی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agreed to marry her/ let them both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۰۷۳٫۱۴  سرافراز گردی و مردی دویست / بدو داد و گفتش که ایدر مایست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Sarfaraz Gardi and a man of two hundred / ran to him and told him that it was Eider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۰۷۳٫۱۵  به کابل بباش و به شادی بمان / ازین پس مترس از بد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in Kabul and stay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۰۷۳٫۱۶  شگفته شد آن روی پژمرده ماه / به نیک اختری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surprised that on the withered moon / they took their way to Nik Akhtari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۰۷۴٫۰۱  پس آگاهی آمد سوی شهریار / که آمد ز ره زال سام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knowledge came to Shahryar / who came from Zal Sam Savar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۰۷۴٫۰۲  پذیره شدندش همه سرکشان / که بودند در پادشاهی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accepted by all the rebels / who were in the kingdom of Nishan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۰۷۴٫۰۳  چو آمد به نزدیکی بارگاه / سبک نزد شاهش گشادند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the court / light to his king and opened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۰۷۴٫۰۴  چو نزدیک شاه اندر آمد زمین / ببوسید و بر شاه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 near the king, he kissed the ground and blessed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۰۷۴٫۰۵  زمانی همی داشت بر خاک روی / بدو داد دل شاه آزرمجوی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time when he was on the ground / The heart of Shah Azarmjoy ran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۰۷۴٫۰۶  بفرمود تا رویش از خاک خشک / ستردند و بر وی پراگند مشک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grow from dry soil and spread musk over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۰۷۴٫۰۷  بیامد بر تخت شاه ارجمند / بپرسید ازو شهریار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come to the throne of the honorable king / Ask Shahriar Bland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۰۷۴٫۰۸  که چون بودی ای پهلو راد مرد / بدین راه دشوار با باد و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you were, you died on the side of the road / on this difficult road with wind and dust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۰۷۴٫۰۹  به فر تو گفتا همه بهتریست / ابا تو همه رنج رامشگریست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to you that everything is better / Abba to you, all suffering is Ramshagar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۰۷۴٫۱۰  ازو بستد آن نامهٔ پهلوان / بخندید و شد شاد و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he closed that letter, Pahlavan laughed and became happy and clear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۰۷۴٫۱۱  چو بر خواند پاسخ چنین داد باز / که رنجی فزودی به دل بر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read it, he answered as follows / that there is an increasing pain in the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۰۷۴٫۱۲  ولیکن بدین نامهٔ دلپذیر / که بنوشت با درد دل سام پیر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this is a pleasant letter / that old Sam wrote with pain in his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۰۷۴٫۱۳  اگر چه مرا هست ازین دل دژم / برانم که نندیشم از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though I am from this heart, I am driven not to think about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۰۷۴٫۱۴  بسازم برآرم همه کام تو / گر اینست فرجام آرام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make your peace / This is your peaceful 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۰۷۴٫۱۵  تو یک چند اندر به شادی به پای / که تا من به کارت زنم نیک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few people happy to the foot / that I will give you a nice card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۰۷۴٫۱۶  ببردند خوالیگران خوان زر / شهنشاه بنشست با زال زر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away the scumbags singing Zar / The emperor sat down with Zal Zar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۱۸ تا بخش ۱۹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۰۷۵٫۰۱  بفرمود تا نامداران همه / نشستند بر خوان شاه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that all the nobles/sat on the song of the king of the 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۰۷۵٫۰۲  چو از خوان خسرو بپرداختند / به تخت دگر جای می‌ساختند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paid for Khwan Khosrow / they made room for another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۰۷۵٫۰۳  چو می خورده شد نامور پور سام / نشست از بر اسپ زرین ستام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eaten by Namor Pur Sam / He sat on the golden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۰۷۵٫۰۴  برفت و بپیمود بالای شب / پر اندیشه دل پر ز گفتار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walk above the night / Full of thoughts, full of words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۰۷۵٫۰۵  بیامد به شبگیر بسته کمر / به پیش منوچهر پیروزگر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Shabgir with his waist tied / to the face of the victor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۰۷۵٫۰۶  برو آفرین کرد شاه جهان / چو برگشت بستودش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Afrain Karad Shah 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۰۷۵٫۰۷  بفرمود تا موبدان و ردان / ستاره‌شناسان و هم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it so that the teachers and the astrologers will buy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۰۷۵٫۰۸  کنند انجمن پیش تخت بلند / به کار سپهری پژوهش کنند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should do research on Sepehri's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۰۷۵٫۰۹  برفتند و بردند رنج دراز / که تا با ستاره چه دارند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and suffered a long time / what they have a secret with the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۰۷۵٫۱۰  سه روز اندران کارشان شد درنگ / برفتند با زیج رومی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Their work was delayed for three days / they were captured by the Roman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۰۷۵٫۱۱  زبان بر گشادند بر شهریار / که کردیم با چرخ گردان شمار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Their tongues are wide open on Shahriar / that we did with the spinning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۰۷۵٫۱۲  چنین آمد از داد اختر پدید / که این آب روشن بخواهد دوید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it came from Dod Akhtar that this clear water wants to run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۰۷۵٫۱۳  ازین دخت مهراب و از پور سام / گوی پر منش زاید و نیک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plains of Mehrab and from the port of Sam / a sphere full of character and a good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۰۷۵٫۱۴  بود زندگانیش بسیار مر / همش زور باشد هم آیین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life was very bitter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۰۷۵٫۱۵  همش برز باشد همش شاخ و یال / به رزم و به بزمش نباشد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should be bare, all of them should have horns and manes / not to fight or to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۰۷۵٫۱۶  کجا بارهٔ او کند موی تر / شود خشک همرزم او را جگر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will his hair be wet / his liver will be dry, my comrade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۱۹ تا بخش ۲۰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۰۷۶٫۰۱  عقاب از بر ترگ او نگذرد / سران جهان را بکس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eagle did not pass over his tail / He did not carry the heads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۰۷۶٫۰۲  یکی برز بالا بود فرمند / همه شیر گیرد به خم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was standing high and commanding / all of them should take milk and bend the bow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۰۷۶٫۰۳  هوا را به شمشیر گریان کند / بر آتش یکی گور بریان کند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the air weep with a sword / burn a grave with a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۰۷۶٫۰۴  کمر بستهٔ شهریاران بود / به ایران پناه سواران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Shahriaran's waist was tied / Savaran's refuge was in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۰۷۶٫۰۵  چنین گفت پس شاه گردن فراز / کزین هرچه گفتید دارید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that, so what you said is a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۰۷۶٫۰۶  بخواند آن زمان زال را شهریار / کزو خواست کردن سخن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that time Zal Ra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۰۷۶٫۰۷  بدان تا بپرسند ازو چند چیز / نهفته سخنهای دیرینه 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they will ask him about some things / hidden in old sayings as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۰۷۶٫۰۸  نشستند بیدار دل بخردان / همان زال با نامور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awake and awake / the same hall with Namur Mobdan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۰۷۶٫۰۹  بپرسید مر زال را موبدی / ازین تیزهش راه‌بین بخردی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Mar Zal to give you a guide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۰۷۶٫۱۰  که از ده و دو تای سرو سهی / که رُسته‌ست شاداب با فرهی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is from ten and two cypress trees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۰۷۶٫۱۱  ازآن برزده هر یکی شاخ سی / نگردد کم و بیش در پارسی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Each one of them has thirty horns, more or less in Persian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۰۷۶٫۱۲  دگر موبدی گفت کای سرفراز / دو اسپ گرانمایه و تیزتاز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Degar Mobdi said Kai Sarfraz / two precious and sharp spies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۰۷۶٫۱۳  یکی زان به کردار دریای قار / یکی چون بلور سپید آبدار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like the action of the Qar sea / one is like a watery white crystal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۰۷۶٫۱۴  بجنبید و هر دو شتابنده‌اند / همان یکدیگر را نیابنده‌اند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Shake and both are in haste / They did not find each 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۰۷۶٫۱۵  سه‌دیگر چنین گفت کان سی سوار / کجا بگذرانند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Three others said like this, Kan Si Sawar / Where should they spend on Shahryar?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۰۷۶٫۱۶  یکی کم شود باز چون بشمری / همان سی بود باز چون بنگری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one is less, then you will count it / it was thirty, then you will look again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۲۰ تا 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۰۷۷٫۰۱  چهارم چنین گفت کان مرغزار / که بینی پر از سبزه و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Fourthly, Kan Marghzar said so / whose nose is full of greenery and streams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۰۷۷٫۰۲  یکی مرد با تیز داسی بزرگ / سوی مرغزار اندر آید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man with a big scythe / Towards the meadow Ander Ide Terg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۰۷۷٫۰۳  همی بدرود آن گیا خشک و تر / نه بردارد او هیچ ازآن کار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bad for those dry and wet plants / he does not take any of that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۰۷۷٫۰۴  دگر گفت کان برکشیده دو سرو / ز دریای با موج برسان غرو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Another said that two cypress trees have been swept away by the sea with waves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۰۷۷٫۰۵  یکی مرغ دارد بریشان کنام / نشیمش به شام آن بود این به بام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has a chicken to eat / He was sitting for dinner, this was for the roof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۰۷۷٫۰۶  ازین چون بپرد شود برگ خشک / برآن بر نشیند دهد بوی مشک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it jumps, a dry leaf will smell of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۰۷۷٫۰۷  ازآن دو همیشه یکی آبدار / یکی پژمریده شده سوگوار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Of those two, one is always juicy / one is withered and mournful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۰۷۷٫۰۸  بپرسید دیگر که بر کوهسار / یکی شارستان یافتم استوار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again, I found one based on Kohsar / Sharistan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۰۷۷٫۰۹  خرامند مردم ازان شارستان / گرفته به هامون یکی خارستان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Kharamand people from Sharistan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۰۷۷٫۱۰  بناها کشیدند سر تا به ماه / پرستنده گشتند و هم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buildings raised their heads to the moon / they became worshipers and worshipers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۰۷۷٫۱۱  وزآن شارستان‌شان به دل نگذرد / کس از یاد کردن سخن نشمرد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don't forget their Sharstan / No one spoke of remembering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۰۷۷٫۱۲  یکی بومهین خیزد از ناگهان / بر و بومشان پاک گردد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will suddenly rise up and their canvas will be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۰۷۷٫۱۳  بدان شارستان‌شان نیاز آورد / هم اندیشگان دراز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needed by their Sharistan / the same thinkers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۰۷۷٫۱۴  به پرده درست این سخنها بجوی / به پیش ردان آشکارا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for the right veil of these words / tell them openly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۰۷۷٫۱۵  گر این رازها آشکارا کنی / ز خاک سیه مشک سارا 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reveal these secrets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۰۷۷٫۱۶  زمانی پر اندیشه شد زال زر / برآورد یال و بگسترد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one time, Zal Zar was full of thoughts / Ezmat Yal and spread over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۰۷۸٫۰۱  وزان پس به پاسخ زبان برگشاد / همه پرسش موبدان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Wazan, then, remember to answer all the questions in the language of Bargshad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۰۷۸٫۰۲  نخست از ده و دو درخت بلند / که هر یک همی شاخ سی برکشند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 of the ten and two tall trees / each of which will bear thirty horns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۰۷۸٫۰۳  به سالی ده و دو بود ماه نو / چو شاه نو آیین ابر گاه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the new moon in the year of ten and two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۰۷۸٫۰۴  به سی روز مه را سرآید شمار / برین سان بود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Counting to thirty days of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۰۷۸٫۰۵  کنون آنکه گفتی ز کار دو اسپ / فروزان به کردار آذرگشسپ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that you said about the work of two sp / Forozan, due to the actions of Azargashsp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۰۷۸٫۰۶  سپید و سیاهست هر دو زمان / پس یکدگر تیز هر دو 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time is white and black / So both are sharp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۰۷۸٫۰۷  شب و روز باشد که می‌بگذرد / دم چرخ بر ما همی بشمرد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day and night pass / the tail of the wheel will count on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۰۷۸٫۰۸  سدیگر که گفتی که آن سی سوار / کجا برگذشتند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Again, you said that those 30 horsemen / Where did they return to Shahryar?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۰۷۸٫۰۹  ازان سی سواران یکی کم شود / به گاه شمردن همان سی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30 riders should be reduced / Sometimes counting was the same as 30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۰۷۸٫۱۰  نگفتی سخن جز ز نقصان ماه / که یک شب کم آید همی گاه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say anything except for the lack of moon / that one night is lacking every now and then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۰۷۸٫۱۱  کنون از نیام این سخن برکشیم / دو بن سرو کان مرغ دارد نشیم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get rid of this word from Niam for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۰۷۸٫۱۲  ز برج بره تا ترازو جهان / همی تیرگی دارد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tower of the lamb to the scales of the world / there is darkness inside the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۰۷۸٫۱۳  چنین تا ز گردش به ماهی شود / پر از تیرگی و سیاهی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it turns into a fish / becomes full of darkness and blackness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۰۷۸٫۱۴  دو سرو ای دو بازوی چرخ بلند / کزو نیمه شادب و نیمی نژند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cypresses with two arms of a long wheel / Kezo is half happy and half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۰۷۸٫۱۵  برو مرغ پران چو خورشید دان / جهان را ازو بیم و امید 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Go, the bird of paradise, give the sun / fear the world and give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۰۷۸٫۱۶  دگر شارستان بر سر کوهسار / سرای درنگست و جای قرار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Degar Sharstan on the head of mountains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۰۷۹٫۰۱  همین خارستان چون سرای سپنج / کزو ناز و گنجست و هم درد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same Kharstan is like Sarai Sepanj/Kezu, it is cute and beautiful and also painful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۰۷۹٫۰۲  همی دم زدن بر تو بر بشمرد / هم او برفرازد هم او بشکرد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stop blowing on you / he will rise and he will break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۰۷۹٫۰۳  برآید یکی باد با زلزله / ز گیتی برآید خروش و خله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there be one wind with an earthquake / Let there be a roar and a hole in the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۰۷۹٫۰۴  همه رنج ما ماند زی خارستان / گذر کرد باید سوی شارستان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our suffering remained in Kharistan / must be passed to Sharistan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۰۷۹٫۰۵  کسی دیگر از رنج ما برخورد / نپاید برو نیز و هم بگذرد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else should suffer from our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۰۷۹٫۰۶  چنین رفت از آغاز یکسر سخن / همین باشد و نو نگردد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has been like this since the beginning of the speech / let it be the same and not become old or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۰۷۹٫۰۷  اگر توشه‌مان نیکنامی بود / روانها بران سر گرامی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our luggage had a good name / our souls would be dear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۰۷۹٫۰۸  و گر آز ورزیم و پیچان شویم / پدید آید آنگه که بیجان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if we loosen and twist / it will appear that we will become lifeless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۰۷۹٫۰۹  گر ایوان ما سر به کیوان برست / ازان بهرهٔ ما یکی چادرست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our porch goes to Kevan, our benefit is one tent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۰۷۹٫۱۰  چو پوشند بر روی ما خون و خاک / همه جای بیمست و تیمار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cover us with blood and dirt / everywhere is Bismest and Timar and Bak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۰۷۹٫۱۱  بیابان و آن مرد با تیز داس / کجا خشک و تر زو دل اندر هراس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desert and that man with a sharp sickle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۰۷۹٫۱۲  تر و خشک یکسان همی بدرود / وگر لابه سازی سخن نشنود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Wet and dry are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۰۷۹٫۱۳  دروگر زمانست و ما چون گیا / همانش نبیره همانش نیا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the harvester of time, and when we go, the same thing does not 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۰۷۹٫۱۴  به پیر و جوان یک به یک ننگرد / شکاری که پیش آیدش بشکرد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the old and the young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۰۷۹٫۱۵  جهان را چنینست ساز و نهاد / که جز مرگ را کس ز مادر نزاد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the world was created and created / that only death was born from the mother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۰۷۹٫۱۶  ازین در درآید بدان بگذرد / زمانه برو دم همی بشمرد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pass through this door / Time will pass by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۰۸۰٫۰۱  چو زال این سخنها بکرد آشکار / ازو شادمان شد دل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Zal make these words clear / Shahyar's heart was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۰۸۰٫۰۲  به شادی یکی انجمن برشگفت / شهنشاه گیتی زهازه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happiness of one of the community, he said / Emperor Gati took a swing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۰۸۰٫۰۳  یکی جشنگاهی بیاراست شاه / چنان چون شب چارده چرخ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bring a festival, king / like the night of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۰۸۰٫۰۴  کشیدند می تا جهان تیره گشت / سرمیگساران ز می خیره گشت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dragged me until the world became dark / Sarmigsaran was staring at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۰۸۰٫۰۵  خروشیدن مرد بالای گاه / یکایک برآمد ز درگاه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Roaring of a man on top / One by one, he came out of the king's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۰۸۰٫۰۶  برفتند گردان همه شاد و مست / گرفته یکی دست دیگر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is happy and drunk / holding each other's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۰۸۰٫۰۷  چو برزد زبانه ز کوه آفتاب / سر نامدران برآمد ز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Barzd Baneh from Mount Aftab / Namedran's head woke up from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۰۸۰٫۰۸  بیامد کمربسته زال دلیر / به پیش شهنشاه چون نره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brave woman come girded / to the emperor like a male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۰۸۰٫۰۹  به دستوری بازگشتن ز در / شدن نزد سالار فرخ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order of returning to Salar Farrokh Pedr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۰۸۰٫۱۰  به شاه جهان گفت کای نیکخوی / مرا چهر سام آمدست آرزوی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Shahjahan, "Kai Nikkhoi / I wish you four times."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۰۸۰٫۱۱  ببوسیدم این پایهٔ تخت عاج / دلم گشت روشن بدین برز و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kissed this base of the ivory throne / my heart became bright, give me crown and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۰۸۰٫۱۲  بدو گفت شاه ای جوانمرد گرد / یک امروز نیزت بباید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O brave king, you should be given a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۰۸۰٫۱۳  ترا بویهٔ دخت مهراب خاست / دلت راهش سام زابل کجاست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smelled the smell of Mehrab's daughter / Where is Sam Zabel's heart?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۰۸۰٫۱۴  بفرمود تا سنج و هندی درای / به میدان گذارند با کره نای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put Sanj and Handi on the field with kore nai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۰۸۰٫۱۵  ابا نیزه و گرز و تیر و کمان / برفتند گردان همه شادمان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Aba, spear, mace, arrow, and bow / Let us all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۰۸۰٫۱۶  کمانها گرفتند و تیر خدنگ / نشانه نهادند چون روز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bows and pointed arrows like the day of war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۰۸۱٫۰۱  بپیچید هر یک به چیزی عنان / به گرز و به تیغ و به تیر و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each one to something / to a mace and to a blade and to arrows and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۰۸۱٫۰۲  درختی گشن بد به میدان شاه / گذشته برو سال بسیار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bad tree goes to the square of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۰۸۱٫۰۳  کمان را بمالید دستان سام / برانگیخت اسپ و برآورد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Rub the bow Sam's hands / Raise the sp and estimate the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۰۸۱٫۰۴  بزد بر میان درخت سهی / گذاره شد آن تیر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buried in the middle of the Sehi tree / that royal arrow was placed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۰۸۱٫۰۵  هم اندر تگ اسپ یک چوبه تیر / بینداخت و بگذاشت چون نره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also threw an arrow stick and left it as a male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۰۸۱٫۰۶  سپر برگرفتند ژوپین‌وران / بگشتند با خشتهای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Zhupinoran took shield / They returned with expensive clay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۰۸۱٫۰۷  سپر خواست از ریدک ترک زال / برانگیخت اسپ و برآورد یال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shield asked Ridek to leave Zal / Raised the spa and the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۰۸۱٫۰۸  کمان را بینداخت و ژوپین گرفت / به ژوپین شکار نوآیین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threw down the bow and took Joppin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۰۸۱٫۰۹  بزد خشت بر سه سپر گیل‌وار / گشاده به دیگر سو افگند خوار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clay crow on three gilded shields / open to the other 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۰۸۱٫۱۰  به گردنکشان گفت شاه جهان / که با او که جوید نبرد از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Jahan said to Gardnakshan / that with him who chewed the battle of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۰۸۱٫۱۱  یکی برگراییدش اندر نبرد / که از تیر و ژوپین برآورد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turned back in the battle / who was surrounded by arrows and Joppin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۰۸۱٫۱۲  همه برکشیدند گردان سلیح / بدل خشمناک و زبان پر مزیح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stood up, Salih's army / An angry and funny language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۰۸۱٫۱۳  به آورد رفتند پیچان عنان / ابا نیزه و آب داده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 bring Pichan Annan / Aba gave Sinan a spear and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۰۸۱٫۱۴  چنان شد که مرد اندر آمد به مرد / برانگیخت زال اسپ و برخاست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happened so that the man inside came to the man / raised Zal-e-Sp and rose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۰۸۱٫۱۵  نگه کرد تا کیست زیشان سوار / عنان پیچ و گردنکش و نامدار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till who is Zishan Swar / Anan Pich Wa Neckaksh and Namdar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۰۸۱٫۱۶  ز گرد اندر آمد بسان نهنگ / گرفتش کمربند او را به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around like a whale / grabbed his belt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زال و رودابه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۰۸۲٫۰۱  چنان خوارش از پشت زین برگرفت / که شاه و سپه ماند اندر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such shame from the back of the saddle / that the king and the army were amazed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۰۸۲٫۰۲  به آواز گفتند گردنکشان / که مردم نبیند کسی زین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sang the song "Garnakkhan" so that people don't see anyone wearing a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۰۸۲٫۰۳  هر آن کس که با او بجوید نبرد / کند جامه مادر برو لاژورد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tries to fight with him / don't wear mother's clothes, go lapis lazuli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۰۸۲٫۰۴  ز شیران نزاید چنین نیز گرد / چه گرد از نهنگانش باید شمرد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Shiran Nazaid should also be counted as round / how round of his whales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۰۸۲٫۰۵  خنک سام یل کش چنین یادگار / بماند به گیتی دلیر و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Cool Sam Yel Kash such a memory / let it be a brave and brave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۰۸۲٫۰۶  برو آفرین کرد شاه بزرگ / همان نامور مهتران سترگ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bless the great king / the same Namor Mehtran Setreg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۰۸۲٫۰۷  بزرگان سوی کاخ شاه آمدند / کمر بسته و با کلاه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came to the king's palace / they came with their waists tied and wearing hats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۰۸۲٫۰۸  یکی خلعت آراست شاه جهان / که گشتند ازان خیره یکسر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the beautiful robe of Shah Jahan / who looked at them from all sides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۰۸۲٫۰۹  چه از تاج پرمایه و تخت زر / چه از یاره و طوق و زرین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Whether it's from the rich crown and the gold throne / or from the collar and the golden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۰۸۲٫۱۰  همان جامه‌های گرانمایه نیز / پرستنده و اسپ و هر گونه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expensive clothes also / worshipers and spas and all kinds of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۰۸۲٫۱۱  به زال سپهبد سپرد آن زمان / همه چیزها از کران تا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Zal, the lieutenant general entrusted that time / everything from border to border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