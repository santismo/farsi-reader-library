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Classical Persian Poetry Companion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گزیدهٔ شعرِ فارسی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۱ تا حافظ — غزل شمارهٔ ۴۲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اَلا یا اَیُّهَا السّاقی اَدِرْ کَأساً و ناوِلْها / که عشق آسان نمود اوّل ولی افتاد مشکل‌ها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Alas, oh, those who love the saqqi, the cups and the novels / that love made it easy at first, but problems fell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به بویِ نافه‌ای کآخِر صبا زان طُرّه بُگشاید / ز تابِ جَعدِ مشکینش چه خون افتاد در دل‌ها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the door to the sweet smell of the saba zan / what blood fell in the hearts from its black flame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مرا در منزلِ جانان چه امنِ عیش، چون هر دَم / جَرَس فریاد می‌دارد که بَربندید مَحمِل‌ها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safe place for me in Janan's house, because every time / Jars screams for you to pack the bags.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به مِی سجّاده رنگین کُن گَرَت پیرِ مُغان گوید / که سالِک بی‌خبر نَبْوَد ز راه و رسمِ منزل‌ها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Gareth of Moghan, who dyes the carpet, will tell / that the beggar should not be ignorant of the ways and customs of the houses.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شبِ تاریک و بیمِ موج و گِردابی چنین هایل / کجا دانند حالِ ما سبک‌بارانِ ساحل‌ها؟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 night and the fear of waves and whirlwinds like this / Where do we know the state of the light rains of the beaches?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همهْ کارم ز خودکامی به بدنامی کشید آخر / نهان کِی مانَد آن رازی کَزو سازند مَحفل‌ها؟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my work has been brought to infamy by suicide.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حضوری گر همی خواهی از او غایب مشو حافظ / مَتیٰ ما تَلْقَ مَنْ تَهْویٰ دَعِ الدُّنْیا وَ اَهْمِلْها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presence, if you want everything from him, don't be absent, don't keep it.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حالِ دل با تو گفتنم، هوس است / خبرِ دل شِنُفتَنَم، هوس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Telling you how I feel is lust / Hearing the news of my heart is lust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طَمَعِ خام بین که قِصهٔ فاش / از رقیبان نَهُفتَنَم، هوس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Raw greed is a lust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شبِ قدری چنین عزیزِ شریف / با تو تا روز خُفتنم، هوس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dream to sleep with you until the end of the night, such a noble dear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وه که دُردانه‌ای چنین نازک / در شبِ تار سُفتنم، هوس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Oh, such a thin pain / in the dark night of my sleep, it is lust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ای صبا امشبَم مَدَد فرمای / که سحرگه شکفتنم، هوس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Saba, help me tonight / that my dawn is lust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از برای شَرَف به نوُکِ مژه / خاکِ راهِ تو رفتنم، هوس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desire for me to go to the tip of my eyelashes / the soil of your path for honor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همچو حافظ به رَغمِ مُدَعیان / شعرِ رندانه گفتنم، هوس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Hafez, in spite of the claimants, it is a desire to say a sarcastic poem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۸۳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گر ز دستِ زلفِ مُشکینت خطایی رفت رفت / ور ز هندویِ شما بر ما جفایی رفت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sword passed through the hand of the mischievous Zelof, a mistake was passed / the punishment of your Hinduism was passed upon us.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برقِ عشق ار خرمنِ پشمینه پوشی سوخت سوخت / جورِ شاه کامران گر بر گدایی رفت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spark of love burned on the pashmina-clad threshing machine / Like Shah Kamran, he went on a beggar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در طریقت رنجشِ خاطر نباشد می بیار / هر کدورت را که بینی چون صفایی رفت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your way, there is no resentment of the heart, I will bring / every cloudiness that you see has gone away like purity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عشقبازی را تحمل باید ای دل، پای دار / گر ملالی بود بود و گر خطایی رفت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Love should be endured, O heart, if it was boring, it would go away if there was a mistake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گر دلی از غمزهٔ دلدار باری برد برد / ور میان جان و جانان ماجرایی رفت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heart filled with a hearty smile / An adventure went between lives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از سخن چینان ملالت‌ها پدید آمد ولی / گر میانِ همنشینان ناسزایی رفت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Boredom arose from the speakers, but the negativity went away among the companions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عیبِ حافظ گو مکن واعظ که رفت از خانقاه / پای آزادی چه بندی؟ گر به جایی رفت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tell the fault of Hafez, the preacher who left the monastery / What is the end of freedom? He went somewhere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۱۲۵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شاهد آن نیست که موییّ و میانی دارد / بندهٔ طلعتِ آن باش که آنی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a witness that it has a hair and a middle / Be a servant of its glory that it has 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شیوهٔ حور و پری گرچه لطیف است ولی / خوبی آن است و لطافت که فُلانی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Although Hor and Perry's style is gentle, it is good and has a certain tenderness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چشمهٔ چشمِ مرا ای گلِ خندان دریاب / که به امّیدِ تو خوش آبِ روانی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Find the fountain of my eyes, O smiling flower / that has good mental water because of your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گوی خوبی که بَرَد از تو؟ که خورشید آن جا / نه سواریست که در دست عِنانی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good orb that he took from you? that the sun is there / not a rider who has an angel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دل نشان شد سخنم تا تو قبولش کردی / آری آری سخنِ عشق نشانی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was shown until you accepted it / Yes, yes, the words of love have a meaning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خَمِ ابرویِ تو در صنعتِ تیراندازی / بُرده از دستِ هر آن کس که کمانی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curve of your eyebrow in the industry of shooting / a slave from the hand of anyone who has a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در رَهِ عشق نشد کَس به یقین محرمِ راز / هر کسی بر حَسَبِ فکر، گُمانی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path of love, no one is sure of the secret of a secret / everyone has a suspicion based on their thoughts.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با خرابات نشینان ز کَرامات مَلاف / هر سخن وقتی و هر نکته مکانی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the ruins of the ruins of Karamat Malaf / Every word has a time and every point has a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مرغِ زیرک نزند در چمنش پرده سرای / هر بهاری که به دنباله، خزانی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clever chicken does not make a curtain in its grass / Every spring it follows, it has a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مدعی گو لُغَز و نکته به حافظ مفروش / کِلکِ ما نیز زبانی و بیانی دارد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claimant of Go Lughaz and a tip to Hafez Mefrosh/Kelk Ma also has a language and expression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۱۶۶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روزِ هجران و شبِ فُرقَتِ یار آخر شد / زدم این فال و گذشت اختر و کار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day of Hijran and the night of separation from my friend are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آن همه ناز و تَنَعُّم که خزان می‌فرمود / عاقبت در قدمِ بادِ بهار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cuteness and sweetness that autumn gave / the end ended in the footsteps of the spring wind.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شُکرِ ایزد که به اقبالِ کُلَه گوشهٔ گُل / نَخوَتِ بادِ دی و شوکتِ خار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God's thanksgiving, which ended by the luck of the corner of the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صبحِ امّید که بُد معتکفِ پردهٔ غیب / گو برون آی که کارِ شبِ تار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morning of hope, which was the refuge of the veil of the unseen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آن پریشانیِ شب‌هایِ دراز و غمِ دل / همه در سایهٔ گیسویِ نگار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Those troubles of long nights and heartache / all ended in the shadow of Negar's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باورم نیست ز بدعهدی ایام هنوز / قصهٔ غصه که در دولتِ یار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believe because of the bad promise of the days / the story of grief that ended in Yar's government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ساقیا لطف نمودی قدحت پُر مِی باد / که به تدبیرِ تو تشویشِ خُمار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Butler, you have done me a favor, my cup will be full / because of your plan, the anxiety of the hangover has ended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در شمار ار چه نیاورد کسی حافظ را / شُکرْ کان محنتِ بی‌حدّ و شمار آخر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count of what, no one saved Hafez / Thank you for the infinite suffering and the count was the last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۲۰۷ تا حافظ — غزل شمارهٔ ۲۴۸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یاد باد آن که سرِ کویِ توام منزل بود / دیده را روشنی از خاکِ درت حاصل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wind remembers him who was the head of the home of the house / He saw the light from the soil of Dart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راست چون سوسن و گل از اثرِ صحبتِ پاک / بر زبان بود مرا آن‌چه تو را در دل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True, like lilies and flowers from the effect of pure speech, what was in your heart was on my tongue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دل چو از پیرِ خِرَد نَقلِ مَعانی می‌کرد / عشق می‌گفت به شرح آن‌چه بر او مشکل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Del Chu was quoting meanings from the wise old man / He was saying love, describing what was difficult for him.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آه از آن جور و تَطاول که در این دامگَه است / آه از آن سوز و نیازی که در آن محفل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Oh, the kind of chaos that is in this trap / Oh, the burning and neediness that was in that party.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در دلم بود که بی‌دوست نباشم هرگز / چه توان کرد؟ که سعیِ من و دل باطل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had in my heart not to be unfriended ever / what can be done? That my efforts and my heart were in vain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دوش بر یادِ حریفان به خرابات شدم / خُمِ مِی دیدم، خون در دل و پا در گل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Remembering my opponents, I fell into ruins / I saw the bow of May, the blood was in my heart and my feet were in the mud.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بس بِگَشتَم که بپرسم سببِ دردِ فِراق / مفتیِ عقل در این مسأله لایَعْقِل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just wanted to ask the reason for the pain of separation / Mufti Aql was unreasonable in this matter.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راستی خاتمِ فیروزهٔ بواسحاقی / خوش درخشید ولی دولتِ مُستَعجِل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True, the turquoise seal of Boashaghi shined brightly, but the government was in a hurry.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دیدی آن قهقههٔ کبکِ خِرامان حافظ؟ / که ز سرپنجهٔ شاهینِ قضا غافل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see the giggle of Kheraman Hafez? / who was oblivious to the falcon's claw of fate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ای صبا نَکهَتی از کویِ فُلانی به من آر / زار و بیمارِ غَمَم راحتِ جانی به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Oh Saba, you are coming to me from a certain place / I am sad and sick, the sorrow of my life is coming to me.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قلب بی‌حاصلِ ما را بزن اکسیرِ مراد / یعنی از خاکِ درِ دوست نشانی به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Hit our fruitless heart, the elixir of Murad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در کمینگاه نظر با دلِ خویشم جنگ است / ز ابرو و غمزهٔ او تیر و کمانی به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war with my heart in the ambush of Nazar / From his eyebrows and his smile, arrows and bows come to me.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در غریبی و فِراق و غمِ دل پیر شدم / ساغرِ مِی ز کفِ تازه جوانی به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grew old in strangeness, separation, and heartache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منکران را هم از این مِی دو سه ساغر بچشان / وگر ایشان نَستانند روانی به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the deniers taste two or three sagars of this beer / if they are not mentally capable, come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ساقیا عشرتِ امروز به فردا مَفِکَن / یا ز دیوانِ قضا خطِّ امانی به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bartenders throw away today's pleasure for tomorrow / or from the court of law, bring me a line of safety.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دلم از دست بِشُد دوش چو حافظ می‌گفت / کای صَبا نَکهَتی از کویِ فلانی به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Hafez used to say, "Let my heart be lost".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فراق — جدایی از یار; separation from the beloved.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۲۸۹ تا حافظ — غزل شمارهٔ ۳۳۰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مَجمَعِ خوبی و لطف است عِذار چو مَهَش / لیکَنَش مِهر و وفا نیست خدایا بِدَهَش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combination of goodness and kindness, forgive me / but it is not love and loyalty, God, give it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دلبرم شاهد و طفل است و به بازی روزی / بِکُشد زارم و در شرع نباشد گُنَهَش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a witness and a child, and I want him to kill me for a day, and his sin is not in the Sharia.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من همان بِه که از او نیک نگه دارم دل / که بد و نیک ندیده‌ست و ندارد نِگَهَش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the one whom I keep good from him, the heart / which has not seen bad and good and does not care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بویِ شیر از لبِ همچون شِکَرَش می‌آید / گرچه خون می‌چکد از شیوهٔ چشمِ سیَهَش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smell of milk comes from his lips like sugar / although blood drips from the way his black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چارده ساله بُتی چابُکِ شیرین دارم / که به جان حلقه به گوش است مَهِ چاردَهَش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14-year-old, sweet, nimble idol / whose 14-year-old fog is ringing in my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از پِی آن گُلِ نورُستِه دلِ ما یارب / خود کجا شد که ندیدیم در این چند گَهَش؟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 flower of our heart, my friend, where did you go that we didn't see you in these many times?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یارِ دلدارِ من ار قلب بدین سان شِکَنَد / بِبَرَد زود به جانداریِ خود پادشهَش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beloved friend broke his heart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جان به شکرانه کنم صرف گَر آن دانهٔ دُر / صدفِ سینهٔ حافظ بُوَد آرامگَهَش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spend my life thankfully for that seed / the shell of Hafez's chest was his resting place.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تو همچو صبحی و من شمعِ خلوتِ سَحَرم / تبسمی کن و جان بین که چون همی‌سِپرَم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like the morning and I am the lonely candle of the morning / smile and you will see that I am like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چُنین که در دلِ من داغِ زلفِ سرکَشِ توست / بنفشه زار شود تُربَتَم چو درگذرم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in my heart there is the heat of your unruly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بر آستانِ مرادَت گشاده‌ام درِ چشم / که یک نظر فِکنی، خود فِکندی از نظرم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threshold of your desire, I am open in my eyes / if you cast an opinion, you cast my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چه شُکر گویمت ای خیلِ غم، عَفاکَ الله / که روزِ بی‌کسی آخر نمی‌روی ز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thankful for your speech, O great sorrow, God's Mercy / that you will not leave me on the last day of no one.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غلامِ مردمِ چشمم، که با سیاه دلی / هزار قطره بِبارَد چو دردِ دل شِمُرَم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slave of the people of my eyes, who with a black heart/thousands of drops will rain for the pain of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به هر نظر بُت ما جلوه می‌کند، لیکن / کس این کرشمه نبیند که من همی‌ نِگَرَم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any opinion, it appears as our idol, but no one should see this charisma that I am not the same.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به خاکِ حافظ اگر یار بگذرد چون باد / ز شوق در دلِ آن تنگنا کفن بِدَرَم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a friend passes to Hafez's soil, like the wind, I will wrap a shroud in that narrow heart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۳۷۱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ما درس سحر در ره میخانه نهادیم / محصول دعا در ره جانانه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put the lesson of dawn on the way of the pub / we put the product of prayer on the way of Jananah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در خرمن صد زاهد عاقل زند آتش / این داغ که ما بر دل دیوانه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threshing floor, a hundred wise ascetics set fire / this heat that we put on the heart of a madman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سلطان ازل گنج غم عشق به ما داد / تا روی در این منزل ویرانه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Sultan of Azalganj gave us the sorrow of love / until we entered this ruined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در دل ندهم ره پس از این مهر بتان را / مهر لب او بر در این خانه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my heart, I don't want to. After this seal, we put his seal on the door of this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در خرقه از این بیش منافق نتوان بود / بنیاد از این شیوه رندانه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can't be more hypocrite in a cloak than this / we laid the foundation in this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چون می‌رود این کشتی سرگشته که آخر / جان در سر آن گوهر یک دانه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this ship is going astray, in the end / John, we put a gem in its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المنة للَّه که چو ما بی‌دل و دین بود / آن را که لقب عاقل و فرزانه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Praise be to God that we were heartless and religious / the one we called wise and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قانع به خیالی ز تو بودیم چو حافظ / یا رب چه گداهمت و بیگانه نهادیم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were satisfied with your fantasy, what a protector / O Lord, how confused and alienated we were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خرقه — جامهٔ درویشی; Sufi cloak.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۴۱۳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خط عذار یار که بگرفت ماه از او / خوش حلقه‌ای‌ست لیک به دَر نیست راه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apology line of a friend who took the moon from him / is a beautiful ring, there is no way to the door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ابروی دوست گوشهٔ محراب دولت است / آن جا بمال چهره و حاجت بخواه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friend's eyebrow is at the corner of the government's altar / rub your face there and ask him for help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ای جرعه‌نوش مجلس جم! سینه پاک دار / کآیینه‌ای‌ست جام جهان‌بین که آه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Oh drinker of Jam Majlis! The pure breast / Kaine is the cup of the world-viewer from whom he sighs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کردار اهل صومعه‌ام کرد مِی‌پرست / این دود بین که نامهٔ من شد سیاه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actions of the people of my monastery are worshiping Kurds / this smoke that my letter became black is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سلطان غم هر آن چه تواند بگو بکن / من بُرده‌ام به باده‌فروشان پناه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of grief, say whatever he can / I am a slave to the peddlers of refuge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ساقی چراغ می به ره آفتاب دار / گو بر فروز مشعلهٔ صبحگاه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butler lights the sunny path / Goes on the morning torch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آبی به روزنامهٔ اعمال ما فشان / باشد توان سترد حروف گناه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Blue to the newspaper of our actions / May you be able to remove the letters of sin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حافظ که ساز مطرب عشاق ساز کرد / خالی مباد عرصهٔ این بزمگاه 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Hafez, who made the lyrical instrument of lovers / May the arena of this night be empty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آیا در این خیال که دارد گدای شهر / روزی بود که یاد کند پادشاه از او؟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Was it in this dream that he is a beggar in the city / was there a day when the king would mention him?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۴۵۴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ز کوی یار می‌آید نسیمِ بادِ نوروزی / از این باد ار مدد خواهی، چراغِ دل برافروزی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wind of Nowruz comes from Koi Yar / You will seek help from this wind, the light of your heart.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چو گل گر خرده‌ای داری، خدا را صرفِ عشرت کن / که قارون را غلط‌ها داد، سودای زراندوزی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have a small flower, spend it on God / who gave Qaroon wrongs, Soda Zarandozi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ز جام گل، دگر بلبل، چنان مستِ میِ لعل است / که زد بر چرخ فیروزه صفیرِ تختِ فیروزی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cup of flowers, like the nightingale, is so drunk that it hit the turquoise sapphire wheel of the turquoise throne.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به صحرا رو که از دامن، غبارِ غم بیَفشانی / به گلزار آی کز بلبل، غزل گفتن بیاموزی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send the dust of sadness to the desert / learn to sing ghazal to the flower garden of the nightingale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چو امکانِ خُلود ای دل! در این فیروزه‌ایوان نیست / مجال عیش فرصت دان، به فیروزی و بهروزی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possibility of loneliness, O heart! In this turquoise porch, there is no place for opportunistic pleasures, with turquoise and well-being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طریق کام‌بخشی چیست؟ ترکِ کامِ خود کردن / کلاهِ سروری آن است، کز این ترک بر دوزی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way of gratification? Leaving one's own taste / is its hat, because this leave is embroidered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سخن در پرده می‌گویم، چو گل از غنچه بیرون آی / که بیش از پنج روزی نیست، حکمِ میرِ نوروزی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say a word on the curtain, when a flower comes out of a bud / which is not more than five days, the decree of Mir Norozi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ندانم نوحهٔ قمری، به طرْف جویباران چیست / مگر او نیز همچون من، غمی دارد شبان‌روزی؟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what the moon's lamentation is by the streams / does he also have a shepherd's sorrow like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مِیی دارم چو جان، صافی و صوفی می‌کند عیبش / خدایا هیچ عاقل را، مبادا بختِ بد، 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 have a soul, it is the fault of Safi and Sufi.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جدا شد یار شیرینت، کنون تنها نشین ای شمع! / که حکم آسمان این است اگر سازی و گر سوزی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sweet friend is separated, now you are sitting alone in the candle! / That the decree of the sky is this, if you burn and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به عُجْبِ علم نتوان شد، ز اسباب طرب محروم / بیا ساقی که جاهل را هنی‌تر می‌رسد 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possible to learn because of the reason of ignorance / One day, come the bartender who is better than the ignorant.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مِی اندر مجلسِ آصف، به نوروزِ جلالی نوش / که بخشد جرعهٔ جامت، جهان را سازِ نوروزی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assembly of Asif, drink to Nowruz glory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نه حافظ می‌کند تنها دعای خواجه توران‌شاه / ز مدح آصفی خواهد، جهان عیدی و نوروزی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Hafez does not want only the prayer of Khwaja Toranshah / by Madh Asefi, the world of Eid and Nowruz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جنابش پارسایان راست، محراب دل و دیده / جبینش صبح‌خیزان راست، روز فتح و فیروزی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Excellency the pious, the altar of heart and sight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حافظ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حافظ — غزل شمارهٔ ۴۹۵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مِی خواه و گُل‌اَفشان کن، از دَهر چه می‌جویی؟ / این گفت سَحرگَه گُل، بلبل! تو چه می‌گویی؟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want and bloom, what do you want from Dahar? This is what Saharga Gol said, Nightingale! what do you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مَسْنَد به گُلستان بَر، تا شاهد و ساقی را / لَب گیری و رُخ بوسی، مِی نوشی و گُل بویی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 Masnad to Golestan, to kiss the witness and the butler / lips and cheeks, drink and smell the flowers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شمشاد، خُرامان کُن وآهنگِ گُلِسْتان کُن / تا سَرو بیآموزد از قَدِّ تو، دل‌جویی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Pluck the boxwood and sing the song of the flower / so that the cypress learns from your height, your comfort.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تا غنچهٔ خندانت، دولت به که خواهد داد / ای شاخِ گُلِ رعنا، از بهرِ که می‌رویی؟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whom will the government give until the bud of your smile / O branch of Rana's flower, where do you grow from?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امروز که بازارت، پرجوش خریدار است / دریاب و بِنِه گنجی از مایهٔ نیکویی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Today, when the market is full, the buyer is enthusiastic / Daryab and Beneh is a treasure of goodness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چون شمعِ نکورویی، در رهگذرِ باد است / طرْفِ هنری بَربَند از شمعِ نکورویی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 candle is in the passage of the wind / the artistic side of the ribbon from the candle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آن طُرِّه که هر جَعْدَش، صد نافهٔ چین اَرْزَد / خوش بودی اگر بودی بوییش ز خوش‌خویی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way, every time it is worth a hundred Chinese profits / If you were happy, the smell of your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هر مُرغ به دستانی در گلشنِ شاه آمد / بلبل به نواسازی، حافظ به غزل‌گویی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chicken came to the hands of the Shah / Nightingale to make new songs, Hafez to sing ghazals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۱ تا مولانا — غزل شمارهٔ ۲۷۰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اِی رَستخیزِ ناگهان وی رحمتِ بی‌مُنتها / اِی آتشی اَفروخته، در بیشهٔ اَندیشه‌ها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sudden resurrection of his endless mercy / O kindled fire, in the forest of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امروز خَندان آمدی، مِفتاحِ زندان آمدی / بر مُستمندان آمدی، چون بَخشش و فَضلِ خدا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Today you came smiling, you came as the key to the prison / you came to the drunkards, as God's forgiveness and grace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خورشید را حاجِب تویی، اومید را واجِب تویی / مطلب تویی طالب تویی، هم مُنتها هم مُبتدا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opposite of the sun, you are the obligee of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در سینه‌ها برخاسته، اندیشه را آراسته / هَم خویش حاجَت خواسته، هَم خویشتن کَرده رَوا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rose in the breasts, embellished the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اِی روح‌بخشِ بی‌بَدَل، وِی لَذّتِ علم و عمل / باقی بهانه‌ست و دَغَل، کاین علّت آمد وان دَوا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unchangeable soul-giver, the pleasure of knowledge and action / is only an excuse and a lie, it is a cause and a cure.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ما زان دَغَل کَژبین شده، با بی‌گُنه در کین شده / گَه مَستِ حورَالعین شده، گَه مستِ نان و شوربا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 Zan Daghal has become Kajbin, he has become angry with innocent people / Sometimes he is drunk with Hora Al-Ain, sometimes he is drunk with bread and soup.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این سُکر بین هِل عَقل را، وین نُقل بین هِل نَقل را / کَز بهرِ نان و بَقل را، چندین نشاید ماجرا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sugar between the dates of the intellect, the wine of the transfer between the dates of the date / Kaz Bahr of bread and food, several songs of the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تَدبیرِ صَد رَنگ اَفکنی، بَر روم و بَر زَنگ اَفکنی / وَ اندر میان جَنگ اَفکنی، «فی اِصطِناعٍ لا یُری»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idea of throwing a hundred colors, throwing bells and bells / and throwing war in the midst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می‌مال پنهان گوشِ جان، می‌نِه بَهانه بَر کَسان / جان «رَبِّ خَلِّصنی» زَنان، والله که لاغ است ای کیا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secretly rubs John's ears, he makes excuses for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خامُش که بَس مُستَعجِلَم، رَفتم سویِ پایِ عَلَم / کاغذ بِنِه بِشکن قَلَم، ساقی دَرآمد الصَلا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in a hurry, I went to the foot of Alam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افدی قمرا لاح علینا و تلالا / ما احسنه رب تبارک و تعالی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Afdi Qumra Lah Alina wa Talala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قد حل بروحی فتضاعفت حیاة / و الیوم نای عنی عزا و جلالا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height of the spiritual solution and the doubling of life / and the day of mourning and glory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ادعوه سرارا و انادیه جهارا / ان ابدلنی الصبوة طیفا و خیالا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Argument of Sirara and Enadieh Jahara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لو قطعنی دهری لا زلت انادی / کی یحترق الحجب و یروین وصالا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 Qatani Dehri La Zlat Enadi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لا مل من العشق و لو مر قرون / حاشاه ملالا بی‌حاشای ملالا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 Mel Man Al-Eshq and Lo Mer Qorun / Hashah Malala Bi Hashai Malala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العاشق حوت و هوی العشق کبحر / هل مل اذا ما سکن الحوت زلالا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Al-Ashq Hoot and Hoy Al-Ashq Kabhar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۵۳۹ تا مولانا — غزل شمارهٔ ۸۰۸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مستی سلامت می‌کند، پنهان پیامت می‌کند / آن کاو دلش را برده‌ای، جان هم غلامت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Drunkenness greets you, secretly sends you a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ای نیست کرده هست را، بشنو سلامِ مست را / مستی که هر دو دست را پابندِ دامت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the greeting of the drunkard who binds both hands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ای آسمانِ عاشقان! ای جانِ جانِ عاشقان! / حسنت میانِ عاشقان نک دوستکامت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sky of lovers! O soul of lovers! / Kindness between lovers makes you a friend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ای چاشنیِّ هر لبی! ای قبلهٔ هر مذهبی! / مه پاسبانی هر شبی بر گِردِ بامت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seasoning of every lip! O Qibla of every religion! / The guarding mist surrounds your roof every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آن کاو ز خاک اَبدان کند، مر دود را کیوان کند / ای خاک تن! وی دود دل! بنگر کدامت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that earth dig, destroy the earth / Oh earth! He is heartbroken! Look what it does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یک لحظه‌ات پَر می‌دهد، یک لحظه لنگر می‌دهد / یک لحظه صبحت می‌کند، یک لحظه شامت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moment it fills you, one moment anchors you / one moment makes you morning, one moment it makes you dinner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یک لحظه می‌لرزاندت یک لحظه می‌خنداندت / یک لحظه مستت می‌کند یک لحظه جامت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moment it shakes you, one moment it makes you laugh / one moment it makes you drunk, one moment it freezes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چون مهره‌ای در دستِ او، گه باده و گه مستِ او / این مهره‌ات را بشکند، والله تمامت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a bead in his hand, the wind and his drunkenness will break this bead of yours, by God he will finish you.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گه آن بُوَد، گه این بُوَد، پایان تو تمکین بُوَد / لیکن بدین تلوین‌ها مقبول و رامت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Whether it was that, whether it was this, your end was obedience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تو نوح بودی مدّتی، بودت قدم در شدّتی / مانندهٔ کشتی کنون بی‌پا و گامت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Noah for a long time, you were a step in your strength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خامش کن و حیران نشین، حیرانِ حیرت‌آفرین / پخته‌سخن مردی ولی گفتارْ خامت می‌کند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it raw and be amazed, amazing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عید بگذشت و همه خلق سوی کار شدند / همه از نرگس مخمور تو خمار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Eid passed and everyone went to work / everyone got drunk on Narcissus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دست و پاشان تو شکستی چو نه پا ماند و نه دست / پر گشادند و همه جعفر طیار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hands and feet were broken, so no legs were left and no hands / feathers spread and all Jafar flew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اهل دینار کجا امت دیدار کجا / گرچه دینار بشد لایق دیدار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the people of dinar worthy of meeting?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۱۰۷۷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از کنار خویش یابم هر دمی من بوی یار / چون نگیرم خویش را من هر شبی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find by my side every time I smell my love / because I don't take myself, I'm by my side every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دوش باغ عشق بودم آن هوس بر سر دوید / مهر او از دیده برزد تا روان شد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showering in the garden of love, that desire ran over my head / His seal disappeared from sight until the stream flowed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هر گل خندان که رویید از لب آن جوی مهر / رسته بود از خار هستی جسته بود از ذوالفقار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smiling flower that you grow was from the lips of the seal of joy / It was from the thorn of your existence, it was from Zulfiqar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هر درخت و هر گیاهی در چمن رقصان شده / لیک اندر چشم عامه بسته بود و برقرار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tree and every plant danced in the grass / the lake was closed to the public eye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ناگهان اندررسید از یک طرف آن سرو ما / تا که بی‌خود گشت باغ و دست بر هم زد چنار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Suddenly, he reached from one side of our cedar / until he lost his senses in the garden and touched the plane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رو چو آتش می‌ چو آتش عشق آتش هر سه خوش / جان ز آتش‌های درهم پرفغان این الفرار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 chu fire, chu fire, love fire, all three are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در جهان وحدت حق این عدد را گنج نیست / وین عدد هست از ضرورت در جهان پنج و 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world of unity, the right of this number is not a treasure / it is a necessary number in the world of five and four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صد هزاران سیب شیرین بشمری در دست خویش / گر یکی خواهی که گردد جمله را در هم فشار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Count hundreds of thousands of sweet apples in your hand / If you want one, squeeze the sentence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صد هزاران دانه انگور از حجاب پوست شد / چون نماند پوست ماند باده‌های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Hundreds of thousands of grape seeds were peeled from the hijab / When there was no skin left, Shahyar's winds remained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بی‌شمار حرف‌ها این نطق در دل بین که چیست / ساده رنگی نیست شکلی آمده از اصل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Innumerable words, what is this speech in the heart / It is not simple, it is a form that comes from the essence of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شمس تبریزی نشسته شاهوار و پیش او / شعر من صف‌ها زده چون بندگان اختیار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Shams Tabrizi sits majestically and in front of him / My poems are lined up like slaves of choice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۱۳۴۶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رفت عمرم در سر سودای دل / وز غم دل نیستم پروای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life is gone in my heart's sadness / I don't care about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دل به قصد جان من برخاسته / من نشسته تا چه باشد رای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has risen with the intention of my life / I am sitting until what is the heart's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دل ز حلقه دین گریزد زانک هست / حلقه زلفین خوبان جای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is in the ring of religion, there is a gnat / Zelfin ring is the place of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گرد او گردم که دل را گرد کرد / کو رسد فریادم از غوغای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circled around him who circled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خواب شب بر چشم خود کردم حرام / تا ببینم صبحدم سیمای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made my eyes haram during night sleep / to see the face of my heart in the morning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قد من همچون کمان شد از رکوع / تا ببینم قامت و بالای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height became like a bow from bowing / to see the stature and height of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آن جهان یک تابش از خورشید دل / وین جهان یک قطره از دریای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world is a ray from the heart's sun / Vienna world is a drop from the heart's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لب ببند ایرا به گردون می‌رسد / بی‌زبان هیهای دل هیهای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your lips, Ira will come around / Speechless, hey, hey, hey, hey, heart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۱۶۱۵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من اگر دست زنانم نه من از دستِ زنانم / نه از اینم نه از آنم من از آن شهر کلانم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from the hands of women, I am not from the hands of women / I am not from this, nor from that, I am from that big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نه پی زمر و قمارم نه پی خمر و عقارم / نه خمیرم نه خمارم نه چنینم نه چنانم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 for my gambling and gambling, not for my wine and gambling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من اگر مست و خرابم نه چو تو مست شرابم / نه ز خاکم نه ز آبم نه از این اهل زمانم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drunk and broken, not because you are drunk from wine / not from my soil, not from my water, not from this 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خرد پوره آدم چه خبر دارد از این دم / که من از جمله عالم به دو صد پرده نهانم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does the wisdom of the nymph of Adam have to do with this / that I, including the world, am hidden by two hundred curtains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مشنو این سخن از من، وَ نه زین خاطر روشن / که از این ظاهر و باطن نه پذیرم نه ستانم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listen to this word from me, nor Zain Khater Roshan / that I neither accept nor deny this appearance and interior.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رخ تو گرچه که خوب است قفس جان تو چوب است / برم از من که بسوزی که زبانه‌ست زبانم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Although your face is good, the cage of your soul is wood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نه ز بویم نه ز رنگم نه ز نامم نه ز ننگم / حذر از تیر خدنگم که خدایی است کمانم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 by my smell, not by my color, not by my name, not by my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نه می خام ستانم نه ز کس وام ستانم / نه دم و دام ستانم هله ای بخت جوانم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anything, I don't want someone, I don't want anything / I don't want anything, my luck is young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چو گلستان جنانم طربستان جهانم / به روان همه مردان که روان است روانم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Golestan is my Janan, Tarbestan is my world / My mind is like the mind of all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شکرستان خیالت بر من گلشکر آرد / به گلستان حقایق گل صدبرگ فشانم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be happy in the flower garden of your dreams / to the flower garden of the flowers of hundred leaves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چو درآیم به گلستان گل افشان وصالت / ز سر پا بنشانم که ز داغت به نشانم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come to Golestan, where flowers are blooming, I will sit on my feet, because you are my sign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عجب ای عشق چه جفتی چه غریبی چه شگفتی / چو دهانم بگرفتی به درون رفت بیانم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Oh my love, what a pair, what a strangeness, what a surprise / When you took my mouth, my expression went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چو به تبریز رسد جان سوی شمس الحق و دینم / همه اسرار سخن را به نهایت برسانم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reaches Tabriz, I will bring the life of Shams al-Haq and my religion to the end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وصال — رسیدن به یار; union with the beloved.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۱۸۸۵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ای سرده صد سودا دستار چنین می کن / خوب است همین شیوه ای دوست همین می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Sardeh Sad Soda Dastar does this / it is good, this is the way my friend does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فرمانده خوبانی ابرو چو بجنبانی / این بنده تو را گوید آن می کن و این می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Commander Khobani Abru Cho Bejnbani / This servant tells you, he does this and he does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از خون مسلمانان در ساغر رهبان کن / وز کافر زلفینت ویرانی دین می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monks from the blood of Muslims in Saghar / the infidels of Zalfint will destroy the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مأمون امین را تو می ران که رو ای خاین / وان غیرت رهزن را بر روح امین می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drive away the faithful Mamun, you betrayer, you turn the traitor's jealousy on the soul of the faithful.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آن حکم که از هیبت در عرش نمی‌گنجد / بر پشت زمان می نه بر روی زمین می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judgment that does not fit in the throne due to fear / is made behind time and not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آن را که ندارد جان جان ده به دم عیسی / وان را که ندارد زر ز اکسیر زرین می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life to that which does not have life to the breath of Jesus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تا دور ابد شاها شمس الحق تبریزی / حکمی است به دور تو آری هله هین می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Shams al-Haq Tabrizi will be around forever. There is a decree around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۲۱۵۴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هین کژ و راست می‌روی باز چه خورده‌ای بگو / مست و خراب می‌روی خانه به خانه کو به کو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You're going crooked and straight, tell me what you ate / you're going drunk and broken from house to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با کی حریف بوده‌ای بوسه ز کی ربوده‌ای / زلف که را گشوده‌ای حلقه به حلقه مو به مو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whom have you been a rival? Whose kiss have you stolen?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نی تو حریف کی کنی ای همه چشم و روشنی / خفیه روی چو ماهیان حوض به حوض جو به جو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will you be the opponent, O all-eyed and bright / hidden on the fishes of pond after pond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راست بگو به جان تو ای دل و جانم آن تو / ای دل همچو شیشه‌ام خورده میت کدو کدو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truth to your soul, O heart, and my soul is yours / O heart, like my glass, it will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راست بگو نهان مکن پشت به عاشقان مکن / چشمه کجاست تا که من آب کشم سبو سبو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truth, don't hide, don't turn your back on lovers / Where is the spring so that I can draw water?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در طلبم خیال تو دوش میان انجمن / می‌نشناخت بنده را می‌نگریست رو به 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you in the shower in the middle of the community / He did not know me, he was looking at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چون بشناخت بنده را بنده کژرونده را / گفت بیا به خانه هی چند روی تو سو به سو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recognized the servant, the sullen servant, he said, "Come home, how are you facing me?"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عمر تو رفت در سفر با بد و نیک و خیر و شر / همچو زنان خیره سر حجره به حجره شو به شو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life went on a journey with bad and good and good and evil / like women staring from cell to cell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گفتمش ای رسول جان ای سبب نزول جان / ز آنک تو خورده‌ای بده چند عتاب و گفت و 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said, O Messenger of God, you are the cause of the downfall of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گفت شراره‌ای از آن گر ببری سوی دهان / حلق و دهان بسوزدت بانگ زنی گلو گلو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said, take a spark from it to your mouth / throat and mouth with a loud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لقمه هر خورنده را درخور او دهد خدا / آنچ گلو بگیردت حرص مکن مجو مجو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God give each eater a bite to eat / Do not be greedy when your throat is taken, Mojo Mojo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گفتم کو شراب جان ای دل و جان فدای آن / من نه‌ام از شتردلان تا برمم به های و هو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said, "Who is the wine of my heart and my life is sacrificed for it / I am not one of the camels to go to Hai and Ho."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حلق و گلوبریده با کو برمد از این ابا / هر کی بلنگد او از این هست مرا عدو عدو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throat and throat, I'm going to get away from this father / anyone who speaks, he is from this, run away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دست کز آن تهی بود گرچه شهنشهی بود / دست بریده‌ای بود مانده به دیر بر سمو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Its hand was empty even though it was a king / it was a cut hand left late for Samu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خامش باش و معتمد محرم راز نیک و بد / آنک نیازمودیش راز مگو به پیش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honest and confidant of the secret of good and bad / Don't tell the secret to him when he needs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۲۴۲۳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یا رشاء فدیته من زمن رایته / لست تقول اننی ارحم من سبیته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 Rasha Fadite Man Zaman Raite / Lest you say Anni Arham Man Sebite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محرقنی برده کفی اذا دعوته / محتجب بصده عنی اذا اتیته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Muharqani Barde Kafi if invited / Mohtjeb Basdeh Ani if it is atiteh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آه الیس ناظری مختلف لطیفه / آه الیس مهجتی مسکنه و بیته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Ah Elis Nazeri, different Latifah / Oh Elis Mahjati, Maksane and Biteh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قد زرع الفراق فی خدی بذر زعفر / وشت علی العیون من کثرة ما سقیته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length of sowing the seeds of saffron in the khadi / Washt Ali Al-Ayun Man Kathre Ma Saqite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قوسک حیث ما رمی السهم اصاب مقلتی / سهمک ظل من دمی یکتب قد کفیته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Qosak hiat ma rami al-sham asab maqlati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فراق — جدایی از یار; separation from the beloved.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۲۶۹۲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به جان تو پس گردن نخاری / نگویی می‌روم عذری نیاری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worry about your life / Don't say I'm going, don't make excuses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بسازی با دو سه مسکین بی‌دل / اگر چه بی‌دلان بسیار داری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Build with two or three heartless poor people / even though you have many heartless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نگویی کار دارم در پی کار / چه باشی بسته تو خاوندگاری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say I have a job, I'm looking for a job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تو گویی می‌روم رنجور دارم / نه رنجوران ما را می‌گذاری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say that I am suffering / No, you leave our sufferings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ز ما رنجورتر آخر کی باشد / که در چشمت نیاییم از نزاری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will suffer more than us / that we do not come in your eyes because of your neglect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خوری سوگند که فردا بیایم / چه دامن گیردت سوگند خواری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swear that I will come tomorrow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تو با سوگند کاری پخته‌ای سر / که بر اسرار پنهانی سواری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bound by an oath / that you ride on hidden secrets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تو ماهی ما شبیم از ما بمگریز / که بی‌مه شب بود دلگیر و تاری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Run away from us in our moon, the night was fogless and gloomy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تو آبی ما مثال کشت تشنه / مگرد از ما که آب خوشگواری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our water, an example of thirst cultivation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بپاش ای جان درویشان صادق / چه باشد گر چنین تخمی بکاری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Sow it, you honest dervishes / what if you sow such an egg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چه درویشان که هر یک گنج ملکند / که شاهان راست ز ایشان شرمساری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about the dervishes, each one of them owns a treasure / the righteous kings are ashamed of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به تو درویش و با غیر تو سلطان / ز تو دارند تاج شهریاری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dervish and with others, they have the crown of Shahriari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که مه درویش باشد پیش خورشید / کند بر اختران مه شهسواری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dervish fog be in front of the sun / Slow down on the stars of the Shaheswari fog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منم نای تو معذورم در این بانگ / که بر من هر دمی دم می‌گماری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apologize to you for this call / that you are calling me every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همه دم‌های این عالم شمرده‌ست / تو ای دم چه دمی که بی‌شماری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tails of this world are numbered / You, O tail, are countless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مولانا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مولانا — غزل شمارهٔ ۲۹۶۱ تا مولانا — غزل شمارهٔ ۳۲۳۰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در رنگ یار بنگر تا رنگ زندگانی / بر روی تو نشیند ای ننگ زندگانی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color of your friend until the color of your life sits on you, O disgrace of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هر ذره‌ای دوان است تا زندگی بیابد / تو ذره‌ای نداری آهنگ زندگانی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particle is running to find life / You don't have a particle, the song of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گر ز آنک زندگانی بودی مثال سنگی / خوش چشمه‌ها دویدی از سنگ زندگانی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were alive, you were like a stone / You ran from the stone of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در آینه بدیدم نقش خیال فانی / گفتم: «چه ای تو؟» گفتا:« من زنگ زندگانی»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the image of a mortal in the mirror / I said: "What are you?" They said: "I am the bell of life"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اندر حیات باقی یابی تو زندگان را / وین باقیان کیانند دلتنگ زندگانی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are alive, you are left with the living / Why do the remaining ones miss your life?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آن‌ها که اهل صلحند بردند زندگی را / وین ناکسان بمانند در جنگ زندگانی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Those who are people of peace took life / they should remain unscathed in the war of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یا سندا لحاظه عاقلتی و مسکنی / یا ملکا جواره مکتنفی و مؤمنی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Or Senda is wise and homely / or Melka Jawareh is kind and faithful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انت عماد بنیتی انت عتاد منیتی / انت کمال ثروتی انت نصاب مخزنی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Emad Beniti, You are the egoist / You are Kamal Tharvati, You are Nisab Makhkhani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قره کل منظر مقصد کل مشتری / قوه کل ناعش قدره کل منحنی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Qara-Kol-Marman-Destination-Kul-Kuptar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انت ولی نعمتی مونس لیل وحدتی / انت کروم نائل حول جناه نجتنی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Vali Nemati Mons Lil Vahdati / You are the Crum Nael around Janah Najtani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سید کل مالک مخلص کل هالک / هادی کل سالک ناعش کل منثنی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Seyyed Kol Malik Mokhlas Kol Halak / Hadi Kol Salek Naesh Kol Manthani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چند خموش می‌کنم سوی سکوت می‌روم / هوش مرا به رغم من ناطق راز می‌کنی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do I turn it off?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اوّلِ دفتر به نام ایزدِ دانا / صانِع، پروردگار، حیِّ توانا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book is called Izad-e-Dana/Sanae, Lord, Mighty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اکبر و اعظم، خدایِ عالم و آدم / صورتِ خوب‌آفرید و سیرتِ زیبا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Akbar and Azam, the God of the universe and Adam / You created a beautiful face and a beautiful character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از دَرِ بخشندگی و بنده‌نوازی / مرغِ هوا را نصیب و ماهیِ دریا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door of forgiveness and servitude / the chicken of the air and the fish of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قسمتِ خود می‌خورند، مُنعِم و درویش / روزیِ خود می‌برند پشّه و عَنقا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eat their portion, Muneem and Darvish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حاجتِ موری به علمِ غیب بداند / در بُنِ چاهی به زیرِ صخرهٔ صَمّا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Mori's need to know the knowledge of the unseen / in the bottom of a well under the rock of Sama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جانور از نطفه می‌کَنْد، شکر از نی / برگِ تر از چوبِ خشک و چشمه ز خارا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animal grows from the seed, the sugar from the reed / the wet leaf from the dry wood and the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شربتِ نوش‌آفرید از مگسِ نَحْل / نَخل تناور کَنَد ز دانهٔ خرما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Nosh Afrid syrup made from palm fly / Tanvar palm candied from date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از همگان بی‌نیاز و بر همه مشفق / از همه عالم نهان و بر همه پیدا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Unnecessary from all and merciful to all / hidden from all worlds and visible to 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پرتوِ نورِ سُرادِقاتِ جَلالش / از عظمت، ماورایِ فکرتِ دانا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ray of light of his glory / from the greatness, beyond your wise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خود، نه زبان در دهانِ عارفِ مدهوش / حمد و ثنا می‌کند، که موی بر اعضا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Himself, nine tongues in the mouth of the bewildered mystic / Praise and praise, like hair on the limbs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هر که نداند سپاسِ نعمتِ امروز / حیف خورد، بر نصیبِ رحمتِ فردا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does not know how to be grateful for today's blessings / will be pitied for tomorrow's blessings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بار خدایا! مُهَیْمِنی و مُدَبِّر / وز همه عیبی مقدّسی و مُبَرّا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God's load! Trustworthy and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ما نتوانیم، حَقِ حَمدِ تو گفتن / با همه کَرّوبیانِ عالمِ بالا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cannot praise you with all the cherubs of the upper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سعدی از آن جا که فهمِ اوست سخن گفت / وَر نه کمالِ تو، وَهْم کی رسد آن جا؟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Saadi spoke from the place where his understanding is / except for your perfection, and when will he reach that place?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۵۴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سرو چمن پیش اعتدال تو پست است / روی تو بازار آفتاب شکسته‌ست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grass before the equinox is low / the sun is broken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شمع فلک با هزار مشعل انجم / پیش وجودت چراغ بازنشسته‌ست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candle of the sky with a thousand burning torches / Before your presence, the lamp is retired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توبه کند مردم از گناه به شعبان / در رمضان نیز چشم‌های تو مست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People should repent from their sins in Sha'ban / Your eyes are drunk in Ramadan too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این همه زورآوری و مردی و شیری / مرد ندانم که از کمند تو جسته‌ست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if all this force and masculinity and milk / masculinity came from your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این یکی از دوستان به تیغ تو کشته‌ست / وان دگر از عاشقان به تیر تو خسته‌ست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one of my friends was killed by your blade / Another one is tired of lovers by your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دیده به دل می‌برد حکایت مجنون / دیده ندارد که دل به مهر نبسته‌ست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Seen brings to heart the story of a madman / He has not seen that the heart is not attached to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دست طلب داشتن ز دامن معشوق / پیش کسی گو کش اختیار به دست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Asking for a hand on the lover's lap / in front of someone is a sign of freedom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با چو تو روحانیی تعلق خاطر / هر که ندارد دواب نفس‌پرست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Belonging to spirituality / whoever does not have it is selfish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منکر سعدی که ذوق عشق ندارد / نیشکرش در دهان تلخ کبست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Saadi's detractor who has no taste for love / His sugar cane is in the bitter mouth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۱۰۷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صبحدم خاکی به صحرا برد باد از کوی دوست / بوستان در عنبر سارا گرفت از بوی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wind took the soil to the desert in the morning from Dost's Koi / The garden in Anbar took Sarah from Dost's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دوست گر با ما بسازد دولتی باشد عظیم / ور نسازد می‌بباید ساختن با خوی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a friend builds a government with us, it should be a huge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گر قبولم می‌کند مملوک خود می‌پرورد / ور براند پنجه نتوان کرد با بازوی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accepts me, he will raise his own mamluk / He cannot be brandished by the arm of a friend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هر که را خاطر به روی دوست رغبت می‌کند / بس پریشانی بباید بردنش چون موی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is attracted by the mind to a friend / it should be enough trouble to take him away like a friend's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دیگران را عید اگر فرداست ما را این دمست / روزه داران ماه نو بینند و ما ابروی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it's tomorrow, Eid will see others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۰۲۳٫۰۶  هر کسی بی خویشتن جولان عشقی می‌کند / تا به چوگان که در خواهد فتادن گوی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makes a love without self-control / until they fall into the ball of friends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۰۲۳٫۰۷  دشمنم را بد نمی‌خواهم که آن بدبخت را / این عقوبت بس که بیند دوست همزانوی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my enemy to be so bad that that unfortunate person / this punishment is enough for him to see a friend kneeling with a friend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۰۲۳٫۰۸  هر کسی را دل به صحرایی و باغی می‌رود / هر کس از سویی به دررفتند و عاشق سوی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Everyone's heart goes to a desert or a garden / everyone goes from one direction to another and a lover goes to a friend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۰۲۳٫۰۹  کاش باری باغ و بستان را که تحسین می‌کنند / بلبلی بودی چو سعدی یا گلی چون روی دوست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wish you were a nightingale that admires the garden and the orchard, or a flower like a friend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۱۶۰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۰۲۴٫۰۱  حدیث عشق به طومار در نمی‌گنجد / بیان دوست به گفتار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hadith of love does not fit into a scroll / the expression of a friend does not fit into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۰۲۴٫۰۲  سماع انس که دیوانگان از آن مستند / به سمع مردم هشیار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hearing of the lunatics from that documentary does not fit the hearing of the sane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۰۲۴٫۰۳  میسرت نشود عاشقی و مستوری / ورع به خانهٔ خمار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love and secretiveness be your thing / Devotees don't fit in the house of a hangover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۰۲۴٫۰۴  چنان فراخ نشسته‌ست یار در دل تنگ / که بیش زحمت اغیار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friend sits so wide in a narrow heart / that it cannot fit more than the hardships of others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۰۲۴٫۰۵  تو را چنان که تویی من صفت ندانم کرد / که عرض جامه به بازار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described you as you are to me / that the width of the garment does not fit in the bazaar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۰۲۴٫۰۶  دگر به صورت هیچ آفریده دل ندهم / که با تو صورت دیوار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give my heart to the face of any creature / that does not fit in the face of the wall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۰۲۴٫۰۷  خبر که می‌دهد امشب رقیب مسکین را / که سگ به زاویهٔ غار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news that gives the poor rival tonight / that the dog does not fit in the corner of the cave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۰۲۴٫۰۸  چو گل به بار بود همنشین خار بود / چو در کنار بود خار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was full of flowers, he was the companion of the thorn / Cho was next to the thorn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۰۲۴٫۰۹  چنان ارادت و شوق‌ست در میان دو دوست / که سعی دشمن خون‌خوار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such devotion and passion between two friends that the bloodthirsty enemy's efforts cannot be contained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۰۲۴٫۱۰  به چشم دل نظرت می‌کنم که دیدهٔ سر / ز برق شعلهٔ دیدار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tell you in the eyes of your heart that the sight of the head does not fit in the light of the flame of meeting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۰۲۴٫۱۱  ز دوستان که تو را هست جای سعدی نیست / گدا میان خریدار در نمی‌گنجد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Friends, there is no place for sadi who has you / a beggar does not belong among buyers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۲۱۳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۰۲۵٫۰۱  دوش بی روی تو آتش به سرم بر می‌شد / و آبی از دیده می‌آمد که زمین تر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your faceless shower, fire was hitting my head / and water was coming from the sight, which was becoming more earthy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۰۲۵٫۰۲  تا به افسوس به پایان نرود عمر عزیز / همه شب ذکر تو می‌رفت و مکرر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it does not come to an end, Omer Aziz / Every night, your remembrance was repeated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۰۲۵٫۰۳  چون شب آمد همه را دیده بیارامد و من / گفتی اندر بن مویم سر نشتر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night came, he came to see everyone and I / you said, my hair became like a tiger's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۰۲۵٫۰۴  آن نه می بود که دور از نظرت می‌خوردم / خون دل بود که از دیده به ساغر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wasn't that I was eating away from your sight / It was the blood of the heart that was filled with tears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۰۲۵٫۰۵  از خیال تو به هر سو که نظر می‌کردم / پیش چشمم در و دیوار مصور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your imagination, wherever I looked, the doors and walls were depicted in front of my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۰۲۵٫۰۶  چشم مجنون چو بخفتی همه لیلی دیدی / مدعی بود اگرش خواب میسر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Cheshm Majnoon, why did you sleep, did you see Laili all?/ He claimed that he could sleep if he did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۰۲۵٫۰۷  هوش می‌آمد و می‌رفت و نه دیدار تو را / می‌بدیدم نه خیالم ز برابر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Consciousness came and went and I neither saw you nor thought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۰۲۵٫۰۸  گاه چون عود بر آتش دل تنگم می‌سوخت / گاه چون مجمره‌ام دود به سر بر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it burned like incense on the fire of my longing heart / sometimes smoke rose to my head like my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۰۲۵٫۰۹  گویی آن صبح کجا رفت که شب‌های دگر / نفسی می‌زد و آفاق منور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as if where did he go that morning when the other nights / breathed and the horizons were illuminated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۰۲۵٫۱۰  سعدیا عقد ثریا مگر امشب بگسیخت / ور نه هر شب به گریبان افق بر می‌شد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Sadia's marriage to Soraya did not end tonight / No, every night she went to the horizon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۲۶۶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۰۲۶٫۰۱  در من این عیب قدیم است و به در می‌نرود / که مرا بی‌می و معشوق به سر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me, this fault is old and it doesn't go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۰۲۶٫۰۲  صبرم از دوست مفرمای و تعنّت بگذار / کاین بلایی‌ست که از طبع بشر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patience is from a good friend and give me patience / Cain is an evil that comes from human nature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۰۲۶٫۰۳  مرغ مألوف که با خانه خدا انس گرفت / گر به سنگش بزنی جای دگر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familiar bird that got acquainted with God's house / If you hit it with a stone, it will not go anywhere else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۰۲۶٫۰۴  عجب از دیدهٔ گریان مَنَت می‌آید / عجب آن است کز او خون جگر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wonder comes from the sight of Manat's crying.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۰۲۶٫۰۵  من از این باز نیایم که گرفتم در پیش / اگرم می‌رود از پیش، اگر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won't stop because I got it in front / If I go ahead, if it doesn't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۰۲۶٫۰۶  خواستم تا نظری بنگرم و بازآیم / گفت از این کوچهٔ ما راه به در می‌نرود!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wanted to take a look and come back / He said that there is no way to the door from this alley!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۰۲۶٫۰۷  جور معشوق چنان نیست که الزام رقیب / گویی ابری‌ست که از پیش قمر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kind of lover is not like the requirement of a rival / it is like a cloud that does not go before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۰۲۶٫۰۸  تا تو منظور پدید آمدی ای فتنهٔ پارس / هیچ دل نیست که دنبال نظر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Until you have appeared, O fitnah of Pars / There is no heart that does not follow the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۰۲۶٫۰۹  زخم شمشیر غمت را به شکیبایی و عقل / چند مرهم بنهادیم و اثر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put a few ointments on the sword wound of your sadness with patience and reason, and it won't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۰۲۶٫۱۰  ترک دنیا و تماشا و تنعم گفتیم / مِهر مُهری‌ست که چون نقش حَجَر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said to leave the world and watch and enjoy / A seal is a seal that goes away like a stone print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۰۲۶٫۱۱  موضعی در همه آفاق ندانم امروز / کز حدیث من و حسن تو خبر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a position in all horizons today / because my hadith and your good will not be reported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۰۲۶٫۱۲  ای که گفتی مرو اندر پی خوبان سعدی / چند گویی مگس از پیش شکر می‌نرود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you who said, Go and find the good things of Saadi / As if a fly does not go away from sugar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۳۱۹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۰۲۷٫۰۱  هر که بی‌دوست می‌برد خوابش / همچنان صبر هست و پایابش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who sleeps without a friend / is still patient and steadfast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۰۲۷٫۰۲  خواب از آن چشم چشم نتوان داشت / که ز سر برگذشت سیلابش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can't sleep from that eye / whose flood has passed over your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۰۲۷٫۰۳  نه به خود می‌رود گرفته عشق / دیگری می‌برد به قلابش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he goes to himself, taking love / someone else takes him to his hook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۰۲۷٫۰۴  چه کند پای‌بند مهر کسی / که نبیند جفای اصحابش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he adhere to the seal of someone who does not see the punishment of his companions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۰۲۷٫۰۵  هر که حاجت به درگهی دارد / لازمست احتمال بوابش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Anyone who needs a darghi/needs the possibility of his boab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۰۲۷٫۰۶  ناگزیرست تلخ و شیرینش / خار و خرما و زهر و جلابش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inevitable that it is bitter and sweet / thorns and dates, poison and laxatives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۰۲۷٫۰۷  سایرست این مثل که مستسقی / نکند رود دجله سیرابش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like the Tigris river that is watered by Mustaghi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۰۲۷٫۰۸  شب هجران دوست ظلمانیست / ور برآید هزار مهتابش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Hijran night is a friend of darkness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۰۲۷٫۰۹  برود جان مستمند از تن / نرود مُهر مِهر احبابش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dead soul go / May the seal of his friends not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۰۲۷٫۱۰  سعدیا گوسفند قربانی / به که نالد ز دست قصابش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Sadia Gosfand Ghorbani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۳۷۲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۰۲۸٫۰۱  عشقبازی نه من آخر به جهان آوردم / یا گناهیست که اول من مسکین کردم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bring love to the world last / or it is a sin that I made you poor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۰۲۸٫۰۲  تو که از صورت حال دل ما بی‌خبری / غم دل با تو نگویم که ندانی دردم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aware of the state of our hearts / I will not tell you the sadness of my heart because you do not know my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۰۲۸٫۰۳  ای که پندم دهی از عشق و ملامت گویی / تو نبودی که من این جام محبت خوردم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who warn me about love and blame / It was not you that I drank this cup of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۰۲۸٫۰۴  تو برو مصلحت خویشتن اندیش که من / ترک جان دادم از این پیش که دل بسپردم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go, self-centered expediency that I gave up before I gave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۰۲۸٫۰۵  عهد کردیم که جان در سر کار تو کنیم / و گر این عهد به پایان نبرم نامردم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promised to give our lives in your work / and if I don't finish this promise, I will not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۰۲۸٫۰۶  من که روی از همه عالم به وصالت کردم / شرط انصاف نباشد که بمانی فردم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I, who turned away from all the worlds, / It is not a condition of fairness that you remain my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۰۲۸٫۰۷  راست خواهی تو مرا شیفته می‌گردانی / گرد عالم به چنین روز نه من می‌گردم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make me fascinated by your truthfulness / I am not looking around the world for such a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۰۲۸٫۰۸  خاک نعلین تو ای دوست نمی‌یارم شد / تا بر آن دامن عصمت ننشیند گردم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like the soil of your shoes, O friend, / I will walk around so that no iniquity sits on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۰۲۸٫۰۹  روز دیوان جزا دست من و دامن تو / تا بگویی دل سعدی به چه جرم آزردم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Day of Judgement, my hand and your skirt / until you tell me what crime I offended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وصال — رسیدن به یار; union with the beloved.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۴۲۵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۰۲۹٫۰۱  منم یا رب در این دولت که روی یار می‌بینم / فراز سرو سیمینش گلی بر بار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I, Lord, in this state, when I see a friend / I see a flower on the top of the cedar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۰۲۹٫۰۲  مگر طوبی برآمد در سرابستان جان من / که بر هر شعبه‌ای مرغی شکرگفتار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Is there a flower in the Sarabestan of my soul / that I see a grateful hen on every branch?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۰۲۹٫۰۳  مگر دنیا سر آمد کاین چنین آزاد در جنت / می بی‌درد می‌نوشم گل بی‌خار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the world come to be so free in paradise / I drink pain-free May I see thornless flowers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۰۲۹٫۰۴  عجب دارم ز بخت خویش و هر دم در گمان افتم / که مستم یا به خوابم یا جمال یار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amazing how lucky I am and every time I wonder if I'm drunk or dreaming or seeing Jamal 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۰۲۹٫۰۵  زمین بوسیده‌ام بسیار و خدمت کرده تا اکنون / لب معشوق می‌بوسم رخ دلدار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kissed the earth a lot and served until now / I kiss my lover's lips, I see a charming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۰۲۹٫۰۶  چه طاعت کرده‌ام گویی که این پاداش می‌یابم / چه فرمان برده‌ام گویی که این مقدار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have I obeyed as if I get this reward / What command have I obeyed as if I see this amount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۰۲۹٫۰۷  تویی یارا که خواب آلود بر من تاختن کردی / منم یا رب که بخت خود چنین بیدار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my friend who galloped on me sleepily / I, O Lord, who see my fortune awake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۰۲۹٫۰۸  چو خلوت با میان آمد نخواهم شمع کاشانه / تمنای بهشتم نیست چون دیدار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come with Mian when I'm alone, I don't wish for heaven, because I see a meeting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۰۲۹٫۰۹  کدام آلاله می‌بویم که مغزم عنبرآگین شد / چه ریحان دسته بندم چون جهان گلزار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basil do we smell when my brain is ablaze with amber?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۰۲۹٫۱۰  ز گردون نعره می‌آید که اینت بوالعجب کاری / که سعدی را ز روی دوست برخوردار می‌بینم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shout from all around that it's a wonder that I see Saadi as a good friend.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۴۷۸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۰۳۰٫۰۱  ای چشم تو دل‌فریب و جادو / در چشم تو خیره چشم آهو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Oh, your eyes are charming and magical / the eyes of a deer are staring in your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۰۳۰٫۰۲  در چشم منی و غایب از چشم / زآن چشم همی کنم به هر سو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my eyes and absent from my eyes, I will look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۰۳۰٫۰۳  صد چشمه ز چشم من گشاید / چون چشم برافکنم بر آن 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hundred springs open from my eyes / when I look at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۰۳۰٫۰۴  چشمم بستی به زلف دلبند / هوشم بردی به چشم جادو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closed my eyes to Zelf Delband / You took my consciousness to the eyes of magic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۰۳۰٫۰۵  هر شب چو چراغ چشم دارم / تا چشم من و چراغ من کو؟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night, how do I have a light for my eyes / where are my eyes and my light?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۰۳۰٫۰۶  این چشم و دهان و گردن و گوش / چشمت مرساد و دست و بازو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These eyes, mouth, neck and ears / your eyes, hands and arms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۰۳۰٫۰۷  مه گر چه به چشم خلق زیباست / تو خوب‌تری به چشم و ابرو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Although the fog is beautiful to the eyes of the people / you are better to the eyes and eyebrows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۰۳۰٫۰۸  با این همه چشم زنگی شب / چشم سیه تو راست هندو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all the bell eyes of the night / the dark eyes of the right Hindu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۰۳۰٫۰۹  سعدی به دو چشم تو که دارد / چشمی و هزار دانه لولو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Saadi to your two eyes that he has / An eye and a thousand grains of Lulu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۵۳۱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۰۳۱٫۰۱  ای از بهشت جزوی و از رحمت آیتی / حق را به روزگار تو با ما عنایتی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part of heaven and a sign of mercy / You have given us the truth in your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۰۳۱٫۰۲  گفتم نهایتی بود این درد عشق را / هر بامداد می‌کند از نو بدایتی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it was the end of this pain of love / Every morning it makes you start anew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۰۳۱٫۰۳  معروف شد حکایتم اندر جهان و نیست / با تو مجال آن که بگویم حکایتی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became known that my story is inside the world and there is no place for me to tell a story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۰۳۱٫۰۴  چندان که بی تو غایت امکان صبر بود / کردیم و عشق را نه پدید است غایتی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waited so much that without you it was not possible to wait and love did not appear as an 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۰۳۱٫۰۵  فرمان عشق و عقل به یک جای نشنوند / غوغا بود دو پادشه اندر ولایتی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 not hear the command of love and reason at the same time / There was a commotion between the two kings of the province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۰۳۱٫۰۶  ز ابنای روزگار به خوبی ممیزی / چون در میان لشکر منصور رایتی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The children of Rozgar are well-reviewed / because among the army of Mansour Raiti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۰۳۱٫۰۷  عیبت نمی‌کنم که خداوند امر و نهی / شاید که بنده‌ای بکشد بی جنایتی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fault you that God commands and forbids / maybe a servant kills, you are innocent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۰۳۱٫۰۸  زان گه که عشق دست تطاول دراز کرد / معلوم شد که عقل ندارد کفایتی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Zan said that love stretched out its hand / It turned out that reason is not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۰۳۱٫۰۹  من در پناه لطف تو خواهم گریختن / فردا که هر کسی رود اندر حمایتی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flee under the shelter of your grace / tomorrow, when anyone goes under your protection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۰۳۱٫۱۰  درمانده‌ام که از تو شکایت کجا برم / هم با تو گر ز دست تو دارم شکایتی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helpless where to complain about you / I have a complaint with you too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۰۳۱٫۱۱  سعدی نهفته چند بماند حدیث عشق / این ریش اندرون بکند هم سرایتی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long will Saadi lie in love?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۵۸۴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۰۳۲٫۰۱  هرگز آن دل بنمیرد که تو جانش باشی / نیکبخت آن که تو در هر دو جهانش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that you are in its life will never die / It is lucky that you are in both worlds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۰۳۲٫۰۲  غم و اندیشه در آن دایره هرگز نرود / به حقیقت که تو چون نقطه میانش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Sadness and thought in that circle should never go / to the truth that you are like the middle point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۰۳۲٫۰۳  هرگزش باد صبا برگ پریشان نکند / بوستانی که چو تو سرو روانش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wind of Saba never disturb the leaves / A garden where you are the soul of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۰۳۲٫۰۴  همه عالم نگران تا نظر بخت بلند / بر که افتد که تو یک دم نگرانش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world is worried until the idea of fortune will fall that you will be worried about it at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۰۳۲٫۰۵  تشنگانت به لب ای چشمه حیوان مردند / تشنه‌تر آن که تو نزدیک دهانش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thirst is quenched by the mouth of an animal's spring / Thirstier if you are near its mouth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۰۳۲٫۰۶  گر توان بود که دور فلک از سر گیرند / تو دگر نادره دور زمانش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were possible to restart the circle of the sky / you would be rare again in his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۰۳۲٫۰۷  وصفت آن نیست که در وهم سخندان گنجد / ور کسی گفت مگر هم تو زبانش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the quality of being trapped in the illusion of the speaker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۰۳۲٫۰۸  چون تحمل نکند بار فراق تو کسی / با همه درد دل آسایش جانش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he can't bear the burden of parting with someone / be the comfort of his life with all the heartache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۰۳۲٫۰۹  ای که بی دوست به سر می‌نتوانی که بری / شاید ار محتمل بار گرانش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who can't go without a friend / maybe you are the burden of gravity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۰۳۲٫۱۰  سعدی آن روز که غوغای قیامت باشد / چشم دارد که تو منظور نهانش باشی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Saadi, on that day when there is a commotion of the doomsday / has eyes that you are his hidden meaning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سعدی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سعدی — غزل شمارهٔ ۶۳۷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۰۳۳٫۰۱  ندانم از من خسته‌جگر چه می‌خواهی؟ / دلم به غمزه ربودی، دگر چه می‌خواهی؟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know, what do you want from me? / You stole my heart, what else do you want?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۰۳۳٫۰۲  اگر تو بر دلِ آشفتگان ببخشایی / ز روزگارِ من آشفته‌تر چه می‌خواهی؟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forgive the troubled hearts / What do you want more troubled than my days?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۰۳۳٫۰۳  به هرزه عمرِ من اندر سرِ هوای تو شد / جفا ز حد بگذشت ای پسر! چه می‌خواهی؟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life was in your head because of the debauchery / You have passed the limit, son! what do you want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۰۳۳٫۰۴  ز دیده و سرِ من آن چه اختیارِ تو است / به دیده هر چه تو گویی، به سر چه می‌خواهی؟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have to do with my head / What do you want to do with what you say?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۰۳۳٫۰۵  شنیده‌ام که تو را التماسِ شعرِ رهی‌ست / تو کآن شهد و نباتی، شکر چه می‌خواهی؟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heard that you are begging for free poetry / Where you are nectar and vegetable, what do you want?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۰۳۳٫۰۶  به عمری از رخِ خوبِ تو برده‌ام نظری / کنون غرامتِ آن یک نظر چه می‌خواهی؟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taken a comment from your good face for a lifetime / now what do you want as compensation for that comment?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۰۳۳٫۰۷  دریغ نیست ز تو هر چه هست سعدی را / وی آن کند که تو گویی، دگر چه می‌خواهی؟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hesitate to make Saadi whatever you want. What else do you want?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خیام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خیام — رباعی شمارهٔ ۱ تا خیام — رباعی شمارهٔ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۰۳۴٫۰۱  برخیز بُتا، بیا ز بهر دل ما / حل کن به جمال خویشتن مشکل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Get up, idol, come to our heart / solve our problem with your own beauty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۰۳۴٫۰۲  یک کوزه شراب تا به هم نوش کنیم / زآن پیش که کوزه‌ها کنند از گِل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jar of wine for us to drink together / before the jars are made of our mud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۰۳۴٫۰۳  چون عهده نمی‌شود کسی فردا را / حالی خوش دار این دلِ پر سودا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no one can handle tomorrow / while you have this happy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۰۳۴٫۰۴  مِی نوش به ماهتاب ای ماه که ماه / بسیار بتابد و نیابد ما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 drink to the moonlight, O moon, that the moon / shines a lot and does not find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۰۳۴٫۰۵  قرآن که مهین کلام خوانند آن را / گه‌گاه نه بر دوام خوانند آن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Those who read the Qur'an with the best of words / read it occasionally, not continuously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۰۳۴٫۰۶  بر گِردِ پیاله، آیتی هست مقیم / کاندر همه جا مدام خوانند آن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Around the cup, there is a verse that resides / Kander always sings it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۰۳۴٫۰۷  گر مِی نخوری طعنه مزن مستان را / بنیاد مکَن تو حیله و دستان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like the taunts of the drunkard / the foundation of your tricks and tricks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۰۳۴٫۰۸  تو غره بدان مشو که مِی می‌نخوری / صد لقمه خوری که مِی غلام است آن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sad because you don't eat May / You eat a hundred mouthfuls because May is a slave to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۰۳۴٫۰۹  هر چند که رنگ و بوی زیباست مرا / چون لاله رخ و چو سرو بالاست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though the color and fragrance are beautiful / like the tulips and the cedar are high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۰۳۴٫۱۰  معلوم نشد که در طرب‌خانهٔ خاک / نقاش ازل بهر چه آراست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not clear what decorated me in the dirt house / the eternal painter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۰۳۴٫۱۱  ماییم و می و مُطرب و این کنجِ خراب / جان و دل و جام و جامه پُر دُردِ شراب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Mayim and May and Motarab and this ruined corner / Life and heart and cup and clothes full of wine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۰۳۴٫۱۲  فارغ ز امیدِ رحمت و بیمِ عذاب / آزاد ز خاک و باد و از آتش و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Free from hope of mercy and fear of punishment / Free from earth and wind and from fire and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۰۳۴٫۱۳  آن قصر که جمشید در او جام گرفت / آهو بچه کرد و روبَه آرام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palace in which Jamshid took a cup / A deer gave birth and calmed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۰۳۴٫۱۴  بهرام که گور می‌گرفتی همه عمر / دیدی که چگونه گور بهرام گرفت؟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Bahram, you used to take a grave all your life / did you see how Bahram took a grave?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۰۳۴٫۱۵  ابر آمد و باز بر سرِ سبزه گریست / بی بادهٔ گلرنگ نمی‌باید زیست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cloud came and cried again on the green grass / One should not live without the saffron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۰۳۴٫۱۶  این سبزه که امروز تماشاگه ماست / تا سبزهٔ خاک ما تماشاگه کیست!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this green who is watching us today / until the green of our soil!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خیام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خیام — رباعی شمارهٔ ۹ تا خیام — رباعی شمارهٔ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۰۳۵٫۰۱  اکنون که گل سعادتت پربار است / دست تو ز جام مِی چرا بیکار است؟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that the flower of your happiness is fruitful / Why is your hand idle with the cup of May?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۰۳۵٫۰۲  مِی خور که زمانه دشمنی غدار است / دریافتن روز چنین دشوار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Khor is the time of treacherous enmity / It is difficult to understand such a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۰۳۵٫۰۳  امروز تو را دسترس فردا نیست / واندیشهٔ فردات به جز سودا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Today you are not available for tomorrow / and tomorrow's thoughts are nothing but soda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۰۳۵٫۰۴  ضایع مکن این دم ار دلت شیدا نیست / کاین باقی عمر را بها پیدا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waste this time, your heart is not crazy / Kain is priceless for the rest of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۰۳۵٫۰۵  ای آمده از عالم روحانی تفت / حیران شده در پنج و چهار و شش و 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come from the spiritual world of Taft / surprised at five, four, six and seven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۰۳۵٫۰۶  مِی نوش، ندانی ز کجا آمده‌ای / خوش باش، ندانی به کجا خواهی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Drink, you don't know where you came from / Be happy, you don't know where you will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۰۳۵٫۰۷  ای چرخ فلک! خرابی از کینهٔ توست / بی‌دادگری شیوهٔ دیرینهٔ توست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merry-go-round! Destruction is from your malice / injustice is your ancient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۰۳۵٫۰۸  ای خاک! اگر سینهٔ تو بشکافند / بس گوهر قیمتی که در سینهٔ توست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soil! If your chest is broken / enough is the precious gem that is in your chest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۰۳۵٫۰۹  ای دل! چو زمانه می‌کند غمناکت / ناگه برود ز تن روانِ پاکت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heart! How long does it take to make you sad/suddenly leave your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۰۳۵٫۱۰  بر سبزه نشین و خوش بِزی روزی چند / زآن پیش که سبزه بَردَمد از خاکت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green and be happy. How many days ago did the green grow from the soil?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۰۳۵٫۱۱  این بحرِ وجود آمده بیرون ز نَهُفْت / کس نیست که این گوهرِ تحقیق بِسُفْت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sea that has come into existence has not come out / there is no one who can close this gem of research.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۰۳۵٫۱۲  هر کس سخنی از سرِ سودا گفتند / ز‌آن روی که هست‌، کس نمی‌داند 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said a word about Souda's head / No one knows what he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۰۳۵٫۱۳  این کوزه چو من عاشقِ زاری بوده‌ست / در بندِ سرِ زلفِ نگاری بوده‌ست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jar of mine has been in love with a lamentation / it has been in the headband of Zelufnagari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۰۳۵٫۱۴  این دسته که بر گردنِ او می‌بینی / دستی‌ست که بر گردنِ یاری بوده‌ست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hand that you see on his neck / is the hand that was on the neck of Yari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۰۳۵٫۱۵  این کوزه که آبخوارهٔ مزدوری‌ست / از دیدهٔ شاهی و دل دستوری‌ست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jar, which is a mercenary drinking vessel, is from the royal eye and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۰۳۵٫۱۶  هر کاسهٔ می که بر کف مخموری‌ست / از عارض مستی و لب مستوری‌ست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Any bowl of wine that is left on the floor is a sign of drunkenness and deceitful lips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خیام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خیام — رباعی شمارهٔ ۱۷ تا خیام — رباعی شمارهٔ ۲۴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۰۳۶٫۰۱  این کهنه رباط را که عالم نام است / و‌آرامگه ابلقِ صبح و شام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old Rabat, which is the world of names / and is calm in the morning and evening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۰۳۶٫۰۲  بزمی‌ست که واماندۀ صد جمشید است / قصری‌ست که تکیه‌گاه صد بهرام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goat that is the remnant of Jamshid hundred / It is a palace that is the support of hundred Bahram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۰۳۶٫۰۳  این یک دو سه روز نوبت عمر گذشت / چون آب به جویبار و چون باد به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These one, two or three days, the turn of life has passed / like water to a stream and like wind to a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۰۳۶٫۰۴  هرگز غم دو روز مرا یاد نگشت / روزی که نیامده‌ست و روزی که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sadness of two days has never taught me / the day that has not come and the day that has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۰۳۶٫۰۵  بر چهرۀ گل نسیم نوروز خوش است / در صحن چمن روی دل‌افروز خوش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breeze of Nowruz is pleasant on the face of flowers / it is pleasant on the lawn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۰۳۶٫۰۶  از دی که گذشت هر چه گویی خوش نیست / خوش باش و ز دی مگو که امروز خوش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say that the past day is not happy / Be happy and don't say that today is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۰۳۶٫۰۷  پیش از من و تو لیل و نهاری بوده‌ست / گردنده فلک نیز به کاری بوده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Before me and you, there was a night and a day / The sky's turn was also a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۰۳۶٫۰۸  هر جا که قدم نهی تو بر روی زمین / آن مردمک چشم نگاری بوده‌ست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Wherever you step on earth / that pupil has been a sight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۰۳۶٫۰۹  تا چند زنم به روی دریاها خشت / بیزار شدم ز بت‌پرستان کنشت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long did my wife lie on the seas / I was disgusted with the idolaters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۰۳۶٫۱۰  خیام! که گفت «دوزخی خواهد بود؟» / که رفت به دوزخ و که آمد ز بهشت؟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Khayyam! who said "will it be hell?" / Who went to hell and who came from heaven?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۰۳۶٫۱۱  ترکیبِ پیاله‌ای که در هم پیوست / بشکستنِ آن روا نمی‌دارد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combination of a cup that is joined together / breaking it is not allowed to be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۰۳۶٫۱۲  چندین سر و پایِ نازنین از سرِ دست / از مِهر که پیوست‌ و به کین که شکست؟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Several lovely heads and feet from the head of the hand / from the seal that joined and the one that broke?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۰۳۶٫۱۳  ترکیب طبایع چو به کام تو دمی‌ست / رو شاد بِزی اگر چه بر تو ستمی‌ست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combination of characters is to your taste / make the goat happy even though it is oppressive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۰۳۶٫۱۴  با اهل خرد باش که اصل تن تو / گَردی و نسیمی و غباری و دمی‌ست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with the people of wisdom, because the essence of your body is a circle, a breeze, a dust, and a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۰۳۶٫۱۵  چون ابر به نوروز رخِ لاله بِشُسْت / برخیز و به جامِ باده کن عزمِ دُرُسْت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the cloud washes the face of the tulip on Nowruz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۰۳۶٫۱۶  کاین سبزه که امروز تماشاگهِ توست / فردا همه از خاک تو برخواهد رُسْت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green Cain who is your audience today / Tomorrow everything will rise from your soil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خیام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خیام — رباعی شمارهٔ ۲۵ تا خیام — رباعی شمارهٔ ۳۲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۰۳۷٫۰۱  چون بلبل مست راه در بستان یافت / روی گل و جام باده را خندان 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the drunken nightingale found its way in the garden / He found the wind smiling on the flowers and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۰۳۷٫۰۲  آمد به زبان حال در گوشم گفت / «دریاب که عمر رفته را نتوان یافت»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and said to me in the language of the present / "The sea that has passed away cannot be found"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۰۳۷٫۰۳  چون چرخ به کامِ یک خردمند نگشت / خواهی تو فلک هَفت شُمُر‌، خواهی هَشت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 wheel did not touch the palate of a wise person / You will be seven in the sky, you will be eight.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۰۳۷٫۰۴  چون باید مُرد و آرزوها همه هِشت / چه مور خورَد به گور و چه گرگ به دشت‌!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one has to die and all the wishes are eight / What a peacock eats in the grave and what a wolf eats in the plain!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۰۳۷٫۰۵  چون لاله به نوروز قدح گیر به دست / با لاله‌رخی اگر تو را فرصت هست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tulips in Nowruz cup in your hand / with Lalekhi Rokhi if you have a chance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۰۳۷٫۰۶  مِی نوش به خرمی که این چرخ کهن / ناگاه تو را چو خاک گرداند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drink to the taste that this old wheel / suddenly turned you into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۰۳۷٫۰۷  چون نیست حقیقت و یقین اندر دست / نتوان به امید شَک همه عمر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there is no truth and certainty at hand, we cannot sit in the hope of doubt all our lives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۰۳۷٫۰۸  هان تا ننهیم جامِ مِی از کف دست / در بی‌خبری، مَرد، چه هشیار و چه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Han ta nenhim cup of May from the palm / In ignorance, man, whether sober or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۰۳۷٫۰۹  چون نیست ز هر چه هست جز باد به دست / چون هست به هر چه هست نقصان و شکست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there is nothing but the wind in the hand / because there is a loss and failure in everything there 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۰۳۷٫۱۰  انگار که هر چه هست در عالم نیست / پندار که هر چه نیست در عالم هست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as if everything that is not in the world / think that everything that is not is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۰۳۷٫۱۱  خاکی که به زیر پای هر نادانی‌ست / کفّ صنمیّ و چهرهٔ جانانی‌ست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soil that is under the feet of every ignorant / It is the sole of an idol and the face of a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۰۳۷٫۱۲  هر خشت که بر کنگرهٔ ایوانی‌ست / انگشت وزیر یا سر سلطانی‌ست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brick that is on the verandah is the finger of a minister or the head of a sultan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۰۳۷٫۱۳  دارنده چو ترکیب طبایع آراست / از بهر چه افکندش اندر کم و کاست؟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owner of what kind of combination of natures is beautiful / what is the reason for his low and low caste?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۰۳۷٫۱۴  گر نیک آمد‌، شکستن از بهر چه بود‌؟ / ور نیک نیامد‌ این صُوَر، عیب که راست‌؟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good came, what was the use of breaking? / This image did not come out good, is it a fault or not?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۰۳۷٫۱۵  در پردۀ اسرار کسی را ره نیست / زین تعبیه، جانِ هیچ کس آگه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way in the veil of secrets / Zain Tabiyeh, no one's life is known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۰۳۷٫۱۶  جز در دلِ خاک هیچ منزلگه نیست / مِی خور که چنین فسانه‌ها کوته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home except in the heart of the earth / May eat that such fables are not short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خیام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خیام — رباعی شمارهٔ ۳۳ تا خیام — رباعی شمارهٔ ۴۰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۰۳۸٫۰۱  در خواب بُدَم، مرا خردمندی گفت / کز خواب کسی را گُلِ شادی نشکفت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in a dream, he called me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۰۳۸٫۰۲  کاری چه کنی که با اَجَل باشد جفت‌؟ / مِی خور که به زیر خاک می‌باید خُفْت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do that is delayed, mate? / May eats that should be buried under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۰۳۸٫۰۳  در دایره‌ای که آمد و رفتن ماست / او را نه بدایت، نه نهایت پیدا‌ست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circle of our coming and going / He is neither the beginning nor the 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۰۳۸٫۰۴  کس می‌نزند دمی در این معنی راست / کاین آمدن از کجا و رفتن به کجاست!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the tail in this sense of the right/Kain coming from where and where to go!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۰۳۸٫۰۵  در فصل بهار اگر بتی حور سرشت / یک ساغر مِی دهد مرا بر لب کِشت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spring season, if a little girl is born / it gives a sagher, plant me on my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۰۳۸٫۰۶  هر چند به نزد عامه این باشد زشت / سگ به ز من است اگر برم نامِ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if it is ugly in the eyes of the public, it is a dog to me if I go in the name of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۰۳۸٫۰۷  دریاب که از روح جدا خواهی رفت / در پردهٔ اسرار، فنا خواهی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Find out that you will be separated from the soul / You will perish in the veil of secrets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۰۳۸٫۰۸  مِی نوش، ندانی از کجا آمده‌ای / خوش باش، ندانی به کجا خواهی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Drink May, you don't know where you came from / Be happy, you don't know where you will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۰۳۸٫۰۹  ساقی گل و سبزه بس طربناک شده‌ست / دریاب که هفتهٔ دگر خاک شده‌ست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butler of flowers and greens has become very excited / Daryab, who died last week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۰۳۸٫۱۰  می نوش و گلی بچین که تا درنگری / گل خاک شده‌ست و سبزه خاشاک شده‌ست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drink and pick a flower that has become dusty and green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۰۳۸٫۱۱  عمری‌ست مرا تیره و کاری‌ست نه راست / محنت همه افزوده و راحت کم و کاست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life is dark and work is not right / All hardships are increased and ease is few and far between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۰۳۸٫۱۲  شکر ایزد را که آنچه اسباب بلا‌ست / ما را ز کس دگر نمی‌باید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Thank God that we should not ask anyone else for what we have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۰۳۸٫۱۳  فصل گل و طرف جویبار و لب کشت / با یک دو سه اهل و لعبتی حور‌سرشت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season of flowers and the side of the stream and the lips of Kasht / with one or two or three people and games of Horsresht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۰۳۸٫۱۴  پیش آر قدح که باده‌نوشان صبوح / آسوده ز مسجد‌ند و فارغ ز کنشت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the cup, those who drink the morning breeze / are at ease from the mosque and are free from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۰۳۸٫۱۵  گر شاخِ بقا ز بیخِ بختت رُسْته‌ست / ور بر تنِ تو، عُمْر، لباسی چُسْت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horn of survival is in the corner of your fortune / there is a nice dress on your body, Omer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۰۳۸٫۱۶  در خیمهٔ تن که سایبانی‌ست تو را / هان تکیه مکن که چارمیخش سُسْت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rely on the tent of your body, which is a canopy, because its tentacles are weak.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ساقی — باده‌گردان; cupbearer.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خیام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خیام — رباعی شمارهٔ ۴۱ تا خیام — رباعی شمارهٔ ۴۸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۰۳۹٫۰۱  گویند کسان بهشت با حور خوش است / من می‌گویم که آب انگور خوش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People say that heaven is sweet with hor / I say that grape juice is sweet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۰۳۹٫۰۲  این نقد بگیر و دست از آن نسیه بدار / که‌آواز دهل شنیدن از دور خوش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this criticism and stop crediting it / that it is nice to hear Dahl's singing from afar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۰۳۹٫۰۳  گویند مرا که‌ دوزخی باشد مست‌ / قولی‌ست خلاف‌، دل در آن نتوان 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say that I am a drunkard who is in hell / It is a false promise, one cannot close the heart in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۰۳۹٫۰۴  گر عاشق و می‌خواره به دوزخ باشند / فردا بینی بهشت همچون کف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they are in love, they will go to hell / tomorrow, the nose of heaven will be like the palm of your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۰۳۹٫۰۵  من هیچ ندانم که مرا آن‌که سرشت / از اهل بهشت کرد یا دوزخ زشت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whether the one who made me from heaven or hell made me ugly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۰۳۹٫۰۶  جامی و بتی و بربطی بر لب کشت / این هرسه مرا نقد و تو را نسیه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killed a cup, an idol, and a barbati on his lips / all three of them criticized me and made you forget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۰۳۹٫۰۷  مهتاب به نور دامن شب بشکافت / می نوش دمی بهتر از این نتوان 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moonlight broke into the light of the night's skirt / I drink a better drink than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۰۳۹٫۰۸  خوش باش و میندیش که مهتاب بسی / اندر سر خاک یک به یک خواهد تافت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happy and you'll think that the moonlight will be enough / The earth will fall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۰۳۹٫۰۹  می‌خوردن و شادبودن، آیینِ من است / فارغ‌بودن ز کفر و دین، دینِ من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Eating and being happy is my religion / Being free from disbelief and religion is my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۰۳۹٫۱۰  گفتم به عروسِ دهر: «کابینِ تو چیست؟» / گفتا: «دلِ خُرَّمِ تو، کابینِ من است»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to the bride of Dahr: "What is your cabin?" / They said: "Your heart is my cabin"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۰۳۹٫۱۱  می لعل مذاب است و صراحی کان است / جسم است پیاله و شرابش جان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Lal is molten and Sarahi is Kan / Body is a cup and its wine is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۰۳۹٫۱۲  آن جام بلورین که ز می خندان است / اشکی است که خون دل در او پنهان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crystal cup that makes me laugh / is a tear that hides the blood of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۰۳۹٫۱۳  می نوش که عمر جاودانی این است / خود حاصلت از دور جوانی این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drink that this is eternal life / This is the fruit of your youth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۰۳۹٫۱۴  هنگام گل و باده و یاران سرمست / خوش باش دمی که زندگانی این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flowers and wind and friends are drunk / Be happy because this is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۰۳۹٫۱۵  نیکی و بدی که در نهاد بشر است / شادی و غمی که در قضا و قدر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good and bad that is in the human institution / the happiness and sadness that is in Qada and Qadr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۰۳۹٫۱۶  با چرخ مکن حواله کاندر ره عقل / چرخ از تو هزار بار بیچاره‌تر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transfer money with the wheel. The wheel is a thousand times poorer than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گزیدهٔ شعرِ خیام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خیام — رباعی شمارهٔ ۴۹ تا خیام — رباعی شمارهٔ ۵۲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۰۴۰٫۰۱  در هر دشتی که لاله‌زاری بوده‌ست / از سرخی خون شهریاری بوده‌ست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every plain where there has been a tulip field / there has been a red blood of Shahriari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۰۴۰٫۰۲  هر شاخ بنفشه کز زمین می‌روید / خالی‌ست که بر رخ نگاری بوده‌ست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violet branch falls to the ground / It is empty that was on the profile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۰۴۰٫۰۳  هر ذره که در خاک زمینی بوده‌ست / پیش از من و تو تاج و نگینی بوده‌ست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particle that was in the earth's soil / was a crown and jewel before you and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۰۴۰٫۰۴  گرد از رخ نازنین به آزرم فشان / کآن هم رخ خوب نازنینی بوده‌ست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Gard from Rukh Nazanin to Azrem Fashan / Kaan has also been the good face of Nazanin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۰۴۰٫۰۵  هر سبزه که بر کنار جویی رسته‌ست / گویی ز لب فرشته‌خویی رسته‌ست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green that grows on the side of joy / is as if it grows on the lips of an angel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۰۴۰٫۰۶  پا بر سر سبزه تا به خواری ننهی / کآن سبزه ز خاک لاله‌رویی رسته‌ست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foot on the head of the green to the bottom of the nanhi / where the green grows from the tulip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۰۴۰٫۰۷  یک جرعهٔ می ز ملک کاووس به است / از تخت قباد و ملکت طوس به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sip from the table of King Kavus is good / from the throne of Qabad and the kingdom of Tous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۰۴۰٫۰۸  هر ناله که رندی به سحرگاه زند / از طاعت زاهدان سالوس به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wail that Randy makes at dawn / is due to the obedience of the ascetics of Salus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the Persian image first; the gloss is a learning aid, not a replacement for the poem.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