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560" w:after="160"/>
        <w:jc w:val="right"/>
        <w:bidi/>
      </w:pPr>
      <w:r>
        <w:rPr>
          <w:rFonts w:ascii="DejaVu Sans" w:hAnsi="DejaVu Sans" w:cs="DejaVu Sans"/>
          <w:b/>
          <w:color w:val="0B2545"/>
          <w:sz w:val="50"/>
        </w:rPr>
        <w:t>گلستان: گزیدهٔ حکایت‌ها</w:t>
      </w:r>
    </w:p>
    <w:p>
      <w:pPr>
        <w:jc w:val="right"/>
        <w:bidi/>
      </w:pPr>
      <w:r>
        <w:rPr>
          <w:rFonts w:ascii="DejaVu Sans" w:hAnsi="DejaVu Sans" w:cs="DejaVu Sans"/>
          <w:color w:val="585858"/>
          <w:sz w:val="26"/>
        </w:rPr>
        <w:t>دفتر هفتگیِ خط‌به‌خط — پنجاه‌ودو هفته</w:t>
      </w:r>
    </w:p>
    <w:p>
      <w:pPr>
        <w:jc w:val="right"/>
        <w:bidi/>
      </w:pPr>
      <w:r>
        <w:rPr>
          <w:rFonts w:ascii="DejaVu Sans" w:hAnsi="DejaVu Sans" w:cs="DejaVu Sans"/>
          <w:color w:val="585858"/>
          <w:sz w:val="19"/>
        </w:rPr>
        <w:t>متن فارسی برای خواندنِ نوبتی در گروه</w:t>
      </w:r>
    </w:p>
    <w:p>
      <w:r>
        <w:br w:type="page"/>
      </w:r>
    </w:p>
    <w:p>
      <w:pPr>
        <w:spacing w:after="60"/>
        <w:jc w:val="right"/>
        <w:bidi/>
      </w:pPr>
      <w:r>
        <w:rPr>
          <w:rFonts w:ascii="DejaVu Sans" w:hAnsi="DejaVu Sans" w:cs="DejaVu Sans"/>
          <w:b/>
          <w:color w:val="1F4D78"/>
          <w:sz w:val="21"/>
        </w:rPr>
        <w:t>هفتهٔ ۱</w:t>
      </w:r>
    </w:p>
    <w:p>
      <w:pPr>
        <w:spacing w:after="160"/>
        <w:jc w:val="right"/>
        <w:bidi/>
      </w:pPr>
      <w:r>
        <w:rPr>
          <w:rFonts w:ascii="DejaVu Sans" w:hAnsi="DejaVu Sans" w:cs="DejaVu Sans"/>
          <w:b/>
          <w:color w:val="1F4D78"/>
          <w:sz w:val="31"/>
        </w:rPr>
        <w:t>گلستان — دیباچه</w:t>
      </w:r>
    </w:p>
    <w:p>
      <w:pPr>
        <w:spacing w:after="140" w:line="259" w:lineRule="auto"/>
        <w:jc w:val="right"/>
        <w:bidi/>
      </w:pPr>
      <w:r>
        <w:rPr>
          <w:rFonts w:ascii="DejaVu Sans" w:hAnsi="DejaVu Sans" w:cs="DejaVu Sans"/>
          <w:color w:val="000000"/>
          <w:sz w:val="24"/>
        </w:rPr>
        <w:t>۰۱٫۰۱  بِسْمِ اللَّهِ الرَّحْمنِ الرَّحیم</w:t>
      </w:r>
    </w:p>
    <w:p>
      <w:pPr>
        <w:spacing w:after="140" w:line="259" w:lineRule="auto"/>
        <w:jc w:val="right"/>
        <w:bidi/>
      </w:pPr>
      <w:r>
        <w:rPr>
          <w:rFonts w:ascii="DejaVu Sans" w:hAnsi="DejaVu Sans" w:cs="DejaVu Sans"/>
          <w:color w:val="000000"/>
          <w:sz w:val="24"/>
        </w:rPr>
        <w:t>۰۱٫۰۲  مِنّت خدای را عَزْ وَ جَلّ که طاعتش موجبِ قُربَت است و به شُکر اندرش مَزیدِ نعمت.</w:t>
      </w:r>
    </w:p>
    <w:p>
      <w:pPr>
        <w:spacing w:after="140" w:line="259" w:lineRule="auto"/>
        <w:jc w:val="right"/>
        <w:bidi/>
      </w:pPr>
      <w:r>
        <w:rPr>
          <w:rFonts w:ascii="DejaVu Sans" w:hAnsi="DejaVu Sans" w:cs="DejaVu Sans"/>
          <w:color w:val="000000"/>
          <w:sz w:val="24"/>
        </w:rPr>
        <w:t>۰۱٫۰۳  هر نفسی که فرو می‌رود مُمدِّ حیات است و چون بر می‌آید مُفَرِّحِ ذات.</w:t>
      </w:r>
    </w:p>
    <w:p>
      <w:pPr>
        <w:spacing w:after="140" w:line="259" w:lineRule="auto"/>
        <w:jc w:val="right"/>
        <w:bidi/>
      </w:pPr>
      <w:r>
        <w:rPr>
          <w:rFonts w:ascii="DejaVu Sans" w:hAnsi="DejaVu Sans" w:cs="DejaVu Sans"/>
          <w:color w:val="000000"/>
          <w:sz w:val="24"/>
        </w:rPr>
        <w:t>۰۱٫۰۴  پس در هر نفسی دو نعمت موجود است و بر هر نعمتی شکری واجب.</w:t>
      </w:r>
    </w:p>
    <w:p>
      <w:pPr>
        <w:spacing w:after="140" w:line="259" w:lineRule="auto"/>
        <w:jc w:val="right"/>
        <w:bidi/>
      </w:pPr>
      <w:r>
        <w:rPr>
          <w:rFonts w:ascii="DejaVu Sans" w:hAnsi="DejaVu Sans" w:cs="DejaVu Sans"/>
          <w:color w:val="000000"/>
          <w:sz w:val="24"/>
        </w:rPr>
        <w:t>۰۱٫۰۵  از دست و زبان که برآید / کز عُهدهٔ شکرش به در‌آید؟</w:t>
      </w:r>
    </w:p>
    <w:p>
      <w:r>
        <w:br w:type="page"/>
      </w:r>
    </w:p>
    <w:p>
      <w:pPr>
        <w:spacing w:after="60"/>
        <w:jc w:val="right"/>
        <w:bidi/>
      </w:pPr>
      <w:r>
        <w:rPr>
          <w:rFonts w:ascii="DejaVu Sans" w:hAnsi="DejaVu Sans" w:cs="DejaVu Sans"/>
          <w:b/>
          <w:color w:val="1F4D78"/>
          <w:sz w:val="21"/>
        </w:rPr>
        <w:t>هفتهٔ ۲</w:t>
      </w:r>
    </w:p>
    <w:p>
      <w:pPr>
        <w:spacing w:after="160"/>
        <w:jc w:val="right"/>
        <w:bidi/>
      </w:pPr>
      <w:r>
        <w:rPr>
          <w:rFonts w:ascii="DejaVu Sans" w:hAnsi="DejaVu Sans" w:cs="DejaVu Sans"/>
          <w:b/>
          <w:color w:val="1F4D78"/>
          <w:sz w:val="31"/>
        </w:rPr>
        <w:t>گلستان — باب اول در سیرت پادشاهان — حکایت شمارهٔ ۱</w:t>
      </w:r>
    </w:p>
    <w:p>
      <w:pPr>
        <w:spacing w:after="140" w:line="259" w:lineRule="auto"/>
        <w:jc w:val="right"/>
        <w:bidi/>
      </w:pPr>
      <w:r>
        <w:rPr>
          <w:rFonts w:ascii="DejaVu Sans" w:hAnsi="DejaVu Sans" w:cs="DejaVu Sans"/>
          <w:color w:val="000000"/>
          <w:sz w:val="24"/>
        </w:rPr>
        <w:t>۰۲٫۰۱  پادشاهی را شنیدم به کُشتنِ اسیری اشارت کرد.</w:t>
      </w:r>
    </w:p>
    <w:p>
      <w:pPr>
        <w:spacing w:after="140" w:line="259" w:lineRule="auto"/>
        <w:jc w:val="right"/>
        <w:bidi/>
      </w:pPr>
      <w:r>
        <w:rPr>
          <w:rFonts w:ascii="DejaVu Sans" w:hAnsi="DejaVu Sans" w:cs="DejaVu Sans"/>
          <w:color w:val="000000"/>
          <w:sz w:val="24"/>
        </w:rPr>
        <w:t>۰۲٫۰۲  بیچاره در آن حالتِ نومیدی مَلِک را دشنام دادن گرفت و سَقَط گفتن، که گفته‌اند: هر که دست از جان بشوید، هر چه در دل دارد بگوید.</w:t>
      </w:r>
    </w:p>
    <w:p>
      <w:pPr>
        <w:spacing w:after="140" w:line="259" w:lineRule="auto"/>
        <w:jc w:val="right"/>
        <w:bidi/>
      </w:pPr>
      <w:r>
        <w:rPr>
          <w:rFonts w:ascii="DejaVu Sans" w:hAnsi="DejaVu Sans" w:cs="DejaVu Sans"/>
          <w:color w:val="000000"/>
          <w:sz w:val="24"/>
        </w:rPr>
        <w:t>۰۲٫۰۳  وقتِ ضرورت چو نَمانَد گریز / دست بگیرَد سَرِ شَمشیرِ تیز</w:t>
      </w:r>
    </w:p>
    <w:p>
      <w:pPr>
        <w:spacing w:after="140" w:line="259" w:lineRule="auto"/>
        <w:jc w:val="right"/>
        <w:bidi/>
      </w:pPr>
      <w:r>
        <w:rPr>
          <w:rFonts w:ascii="DejaVu Sans" w:hAnsi="DejaVu Sans" w:cs="DejaVu Sans"/>
          <w:color w:val="000000"/>
          <w:sz w:val="24"/>
        </w:rPr>
        <w:t>۰۲٫۰۴  إِذا یَئِسَ الْإِنسانُ طالَ لِسانُهُ / کَسِنَّورٍ مَغْلُوبٍ یَصُولُ عَلَی الْکَلبِ</w:t>
      </w:r>
    </w:p>
    <w:p>
      <w:pPr>
        <w:spacing w:after="140" w:line="259" w:lineRule="auto"/>
        <w:jc w:val="right"/>
        <w:bidi/>
      </w:pPr>
      <w:r>
        <w:rPr>
          <w:rFonts w:ascii="DejaVu Sans" w:hAnsi="DejaVu Sans" w:cs="DejaVu Sans"/>
          <w:color w:val="000000"/>
          <w:sz w:val="24"/>
        </w:rPr>
        <w:t>۰۲٫۰۵  مَلِک پرسید: «چه می‌گوید؟» یکی از وزرایِ نیک‌مَحضر گفت: «ای خداوند!</w:t>
      </w:r>
    </w:p>
    <w:p>
      <w:r>
        <w:br w:type="page"/>
      </w:r>
    </w:p>
    <w:p>
      <w:pPr>
        <w:spacing w:after="60"/>
        <w:jc w:val="right"/>
        <w:bidi/>
      </w:pPr>
      <w:r>
        <w:rPr>
          <w:rFonts w:ascii="DejaVu Sans" w:hAnsi="DejaVu Sans" w:cs="DejaVu Sans"/>
          <w:b/>
          <w:color w:val="1F4D78"/>
          <w:sz w:val="21"/>
        </w:rPr>
        <w:t>هفتهٔ ۳</w:t>
      </w:r>
    </w:p>
    <w:p>
      <w:pPr>
        <w:spacing w:after="160"/>
        <w:jc w:val="right"/>
        <w:bidi/>
      </w:pPr>
      <w:r>
        <w:rPr>
          <w:rFonts w:ascii="DejaVu Sans" w:hAnsi="DejaVu Sans" w:cs="DejaVu Sans"/>
          <w:b/>
          <w:color w:val="1F4D78"/>
          <w:sz w:val="31"/>
        </w:rPr>
        <w:t>گلستان — باب اول در سیرت پادشاهان — حکایت شمارهٔ ۲</w:t>
      </w:r>
    </w:p>
    <w:p>
      <w:pPr>
        <w:spacing w:after="140" w:line="259" w:lineRule="auto"/>
        <w:jc w:val="right"/>
        <w:bidi/>
      </w:pPr>
      <w:r>
        <w:rPr>
          <w:rFonts w:ascii="DejaVu Sans" w:hAnsi="DejaVu Sans" w:cs="DejaVu Sans"/>
          <w:color w:val="000000"/>
          <w:sz w:val="24"/>
        </w:rPr>
        <w:t>۰۳٫۰۱  یکی از ملوکِ خراسان محمودِ سبکتگین را به خواب چنان دید که جمله وجود او ریخته بود و خاک شده مگر چشمان او که همچنان در چشم‌خانه همی‌گردید و نظر می‌کرد.</w:t>
      </w:r>
    </w:p>
    <w:p>
      <w:pPr>
        <w:spacing w:after="140" w:line="259" w:lineRule="auto"/>
        <w:jc w:val="right"/>
        <w:bidi/>
      </w:pPr>
      <w:r>
        <w:rPr>
          <w:rFonts w:ascii="DejaVu Sans" w:hAnsi="DejaVu Sans" w:cs="DejaVu Sans"/>
          <w:color w:val="000000"/>
          <w:sz w:val="24"/>
        </w:rPr>
        <w:t>۰۳٫۰۲  سایر حکما از تأویل این فروماندند مگر درویشی که به جای آورد و گفت: هنوز نگران است که مُلکش با دگران است.</w:t>
      </w:r>
    </w:p>
    <w:p>
      <w:pPr>
        <w:spacing w:after="140" w:line="259" w:lineRule="auto"/>
        <w:jc w:val="right"/>
        <w:bidi/>
      </w:pPr>
      <w:r>
        <w:rPr>
          <w:rFonts w:ascii="DejaVu Sans" w:hAnsi="DejaVu Sans" w:cs="DejaVu Sans"/>
          <w:color w:val="000000"/>
          <w:sz w:val="24"/>
        </w:rPr>
        <w:t>۰۳٫۰۳  بس نامور به زیر زمین دفن کرده‌اند / کز هستی‌اش به رویِ زمین بر، نشان نماند</w:t>
      </w:r>
    </w:p>
    <w:p>
      <w:pPr>
        <w:spacing w:after="140" w:line="259" w:lineRule="auto"/>
        <w:jc w:val="right"/>
        <w:bidi/>
      </w:pPr>
      <w:r>
        <w:rPr>
          <w:rFonts w:ascii="DejaVu Sans" w:hAnsi="DejaVu Sans" w:cs="DejaVu Sans"/>
          <w:color w:val="000000"/>
          <w:sz w:val="24"/>
        </w:rPr>
        <w:t>۰۳٫۰۴  وآنْ پیرْ لاشه را که سپردند زیر گِل / خاکش چنان بخورد کزو استخوان نماند</w:t>
      </w:r>
    </w:p>
    <w:p>
      <w:pPr>
        <w:spacing w:after="140" w:line="259" w:lineRule="auto"/>
        <w:jc w:val="right"/>
        <w:bidi/>
      </w:pPr>
      <w:r>
        <w:rPr>
          <w:rFonts w:ascii="DejaVu Sans" w:hAnsi="DejaVu Sans" w:cs="DejaVu Sans"/>
          <w:color w:val="000000"/>
          <w:sz w:val="24"/>
        </w:rPr>
        <w:t>۰۳٫۰۵  زنده‌ست نام فَرّخِ نوشین‌روان به خیر / گرچه بسی گذشت که نوشین‌روان نماند</w:t>
      </w:r>
    </w:p>
    <w:p>
      <w:r>
        <w:br w:type="page"/>
      </w:r>
    </w:p>
    <w:p>
      <w:pPr>
        <w:spacing w:after="60"/>
        <w:jc w:val="right"/>
        <w:bidi/>
      </w:pPr>
      <w:r>
        <w:rPr>
          <w:rFonts w:ascii="DejaVu Sans" w:hAnsi="DejaVu Sans" w:cs="DejaVu Sans"/>
          <w:b/>
          <w:color w:val="1F4D78"/>
          <w:sz w:val="21"/>
        </w:rPr>
        <w:t>هفتهٔ ۴</w:t>
      </w:r>
    </w:p>
    <w:p>
      <w:pPr>
        <w:spacing w:after="160"/>
        <w:jc w:val="right"/>
        <w:bidi/>
      </w:pPr>
      <w:r>
        <w:rPr>
          <w:rFonts w:ascii="DejaVu Sans" w:hAnsi="DejaVu Sans" w:cs="DejaVu Sans"/>
          <w:b/>
          <w:color w:val="1F4D78"/>
          <w:sz w:val="31"/>
        </w:rPr>
        <w:t>گلستان — باب اول در سیرت پادشاهان — حکایت شمارهٔ ۳</w:t>
      </w:r>
    </w:p>
    <w:p>
      <w:pPr>
        <w:spacing w:after="140" w:line="259" w:lineRule="auto"/>
        <w:jc w:val="right"/>
        <w:bidi/>
      </w:pPr>
      <w:r>
        <w:rPr>
          <w:rFonts w:ascii="DejaVu Sans" w:hAnsi="DejaVu Sans" w:cs="DejaVu Sans"/>
          <w:color w:val="000000"/>
          <w:sz w:val="24"/>
        </w:rPr>
        <w:t>۰۴٫۰۱  ملک‌زاده‌ای را شنیدم که کوتاه بود و حقیر و دیگر برادران بلند و خوب‌روی‌؛ باری پدر به کراهت و استحقار درو نظر می‌کرد، پسر به فراست و استبصار به جای آورد و گفت: ای پدر کوتاهِ خردمند بِه که نادانِ بلند.</w:t>
      </w:r>
    </w:p>
    <w:p>
      <w:pPr>
        <w:spacing w:after="140" w:line="259" w:lineRule="auto"/>
        <w:jc w:val="right"/>
        <w:bidi/>
      </w:pPr>
      <w:r>
        <w:rPr>
          <w:rFonts w:ascii="DejaVu Sans" w:hAnsi="DejaVu Sans" w:cs="DejaVu Sans"/>
          <w:color w:val="000000"/>
          <w:sz w:val="24"/>
        </w:rPr>
        <w:t>۰۴٫۰۲  نه هر چه به قامت مهتر به قیمت بهتر.</w:t>
      </w:r>
    </w:p>
    <w:p>
      <w:pPr>
        <w:spacing w:after="140" w:line="259" w:lineRule="auto"/>
        <w:jc w:val="right"/>
        <w:bidi/>
      </w:pPr>
      <w:r>
        <w:rPr>
          <w:rFonts w:ascii="DejaVu Sans" w:hAnsi="DejaVu Sans" w:cs="DejaVu Sans"/>
          <w:color w:val="000000"/>
          <w:sz w:val="24"/>
        </w:rPr>
        <w:t>۰۴٫۰۳  اَلشَّاةُ نَظِیفَةٌ وَ الْفِیلُ جِیفَةٌ.</w:t>
      </w:r>
    </w:p>
    <w:p>
      <w:pPr>
        <w:spacing w:after="140" w:line="259" w:lineRule="auto"/>
        <w:jc w:val="right"/>
        <w:bidi/>
      </w:pPr>
      <w:r>
        <w:rPr>
          <w:rFonts w:ascii="DejaVu Sans" w:hAnsi="DejaVu Sans" w:cs="DejaVu Sans"/>
          <w:color w:val="000000"/>
          <w:sz w:val="24"/>
        </w:rPr>
        <w:t>۰۴٫۰۴  اَقَلُّ جِبالِ الارْضِ طُورٌ و اِنَّهُ / لاَعْظَمُ عِندَاللهِ قَدْرَاً وَ مَنْزِلا</w:t>
      </w:r>
    </w:p>
    <w:p>
      <w:pPr>
        <w:spacing w:after="140" w:line="259" w:lineRule="auto"/>
        <w:jc w:val="right"/>
        <w:bidi/>
      </w:pPr>
      <w:r>
        <w:rPr>
          <w:rFonts w:ascii="DejaVu Sans" w:hAnsi="DejaVu Sans" w:cs="DejaVu Sans"/>
          <w:color w:val="000000"/>
          <w:sz w:val="24"/>
        </w:rPr>
        <w:t>۰۴٫۰۵  آن شنیدی که لاغری دانا / گفت باری، به ابلهی فربه:</w:t>
      </w:r>
    </w:p>
    <w:p>
      <w:r>
        <w:br w:type="page"/>
      </w:r>
    </w:p>
    <w:p>
      <w:pPr>
        <w:spacing w:after="60"/>
        <w:jc w:val="right"/>
        <w:bidi/>
      </w:pPr>
      <w:r>
        <w:rPr>
          <w:rFonts w:ascii="DejaVu Sans" w:hAnsi="DejaVu Sans" w:cs="DejaVu Sans"/>
          <w:b/>
          <w:color w:val="1F4D78"/>
          <w:sz w:val="21"/>
        </w:rPr>
        <w:t>هفتهٔ ۵</w:t>
      </w:r>
    </w:p>
    <w:p>
      <w:pPr>
        <w:spacing w:after="160"/>
        <w:jc w:val="right"/>
        <w:bidi/>
      </w:pPr>
      <w:r>
        <w:rPr>
          <w:rFonts w:ascii="DejaVu Sans" w:hAnsi="DejaVu Sans" w:cs="DejaVu Sans"/>
          <w:b/>
          <w:color w:val="1F4D78"/>
          <w:sz w:val="31"/>
        </w:rPr>
        <w:t>گلستان — باب اول در سیرت پادشاهان — حکایت شمارهٔ ۴</w:t>
      </w:r>
    </w:p>
    <w:p>
      <w:pPr>
        <w:spacing w:after="140" w:line="259" w:lineRule="auto"/>
        <w:jc w:val="right"/>
        <w:bidi/>
      </w:pPr>
      <w:r>
        <w:rPr>
          <w:rFonts w:ascii="DejaVu Sans" w:hAnsi="DejaVu Sans" w:cs="DejaVu Sans"/>
          <w:color w:val="000000"/>
          <w:sz w:val="24"/>
        </w:rPr>
        <w:t>۰۵٫۰۱  طایفهٔ دزدانِ عرب بر سرِ کوهی نشسته بودند و منفذِ کاروان بسته، و رعیّتِ بُلْدان از مَکایدِ ایشان مرعوب و لشکرِ سلطان مغلوب.</w:t>
      </w:r>
    </w:p>
    <w:p>
      <w:pPr>
        <w:spacing w:after="140" w:line="259" w:lineRule="auto"/>
        <w:jc w:val="right"/>
        <w:bidi/>
      </w:pPr>
      <w:r>
        <w:rPr>
          <w:rFonts w:ascii="DejaVu Sans" w:hAnsi="DejaVu Sans" w:cs="DejaVu Sans"/>
          <w:color w:val="000000"/>
          <w:sz w:val="24"/>
        </w:rPr>
        <w:t>۰۵٫۰۲  به‌حکمِ آنکه مَلاذی مَنیع از قلّهٔ کوهی گرفته بودند و مَلجأ و مأوای خود ساخته.</w:t>
      </w:r>
    </w:p>
    <w:p>
      <w:pPr>
        <w:spacing w:after="140" w:line="259" w:lineRule="auto"/>
        <w:jc w:val="right"/>
        <w:bidi/>
      </w:pPr>
      <w:r>
        <w:rPr>
          <w:rFonts w:ascii="DejaVu Sans" w:hAnsi="DejaVu Sans" w:cs="DejaVu Sans"/>
          <w:color w:val="000000"/>
          <w:sz w:val="24"/>
        </w:rPr>
        <w:t>۰۵٫۰۳  مدبّرانِ ممالک آن طرف در دفعِ مضرّت ایشان مشاورت همی‌کردند که اگر این طایفه هم برین نَسَق روزگاری مداومت نمایند مقاومت ممتنع گردد.</w:t>
      </w:r>
    </w:p>
    <w:p>
      <w:pPr>
        <w:spacing w:after="140" w:line="259" w:lineRule="auto"/>
        <w:jc w:val="right"/>
        <w:bidi/>
      </w:pPr>
      <w:r>
        <w:rPr>
          <w:rFonts w:ascii="DejaVu Sans" w:hAnsi="DejaVu Sans" w:cs="DejaVu Sans"/>
          <w:color w:val="000000"/>
          <w:sz w:val="24"/>
        </w:rPr>
        <w:t>۰۵٫۰۴  درختی که اکنون گرفته‌ست پای / به نیرویِ شخصی برآید ز جای</w:t>
      </w:r>
    </w:p>
    <w:p>
      <w:pPr>
        <w:spacing w:after="140" w:line="259" w:lineRule="auto"/>
        <w:jc w:val="right"/>
        <w:bidi/>
      </w:pPr>
      <w:r>
        <w:rPr>
          <w:rFonts w:ascii="DejaVu Sans" w:hAnsi="DejaVu Sans" w:cs="DejaVu Sans"/>
          <w:color w:val="000000"/>
          <w:sz w:val="24"/>
        </w:rPr>
        <w:t>۰۵٫۰۵  و گر همچنان روزگاری هِلی / به گردونش از بیخ، بر نگسلی</w:t>
      </w:r>
    </w:p>
    <w:p>
      <w:r>
        <w:br w:type="page"/>
      </w:r>
    </w:p>
    <w:p>
      <w:pPr>
        <w:spacing w:after="60"/>
        <w:jc w:val="right"/>
        <w:bidi/>
      </w:pPr>
      <w:r>
        <w:rPr>
          <w:rFonts w:ascii="DejaVu Sans" w:hAnsi="DejaVu Sans" w:cs="DejaVu Sans"/>
          <w:b/>
          <w:color w:val="1F4D78"/>
          <w:sz w:val="21"/>
        </w:rPr>
        <w:t>هفتهٔ ۶</w:t>
      </w:r>
    </w:p>
    <w:p>
      <w:pPr>
        <w:spacing w:after="160"/>
        <w:jc w:val="right"/>
        <w:bidi/>
      </w:pPr>
      <w:r>
        <w:rPr>
          <w:rFonts w:ascii="DejaVu Sans" w:hAnsi="DejaVu Sans" w:cs="DejaVu Sans"/>
          <w:b/>
          <w:color w:val="1F4D78"/>
          <w:sz w:val="31"/>
        </w:rPr>
        <w:t>گلستان — باب اول در سیرت پادشاهان — حکایت شمارهٔ ۵</w:t>
      </w:r>
    </w:p>
    <w:p>
      <w:pPr>
        <w:spacing w:after="140" w:line="259" w:lineRule="auto"/>
        <w:jc w:val="right"/>
        <w:bidi/>
      </w:pPr>
      <w:r>
        <w:rPr>
          <w:rFonts w:ascii="DejaVu Sans" w:hAnsi="DejaVu Sans" w:cs="DejaVu Sans"/>
          <w:color w:val="000000"/>
          <w:sz w:val="24"/>
        </w:rPr>
        <w:t>۰۶٫۰۱  سرهنگ‌زاده‌ای را بر در سرایِ اُغْلُمُش دیدم که عقل و کِیاستی و فهم و فِراستی زاید‌الوصف داشت، هم از عهدِ خُردی آثارِ بزرگی در ناصیهٔ او پیدا.</w:t>
      </w:r>
    </w:p>
    <w:p>
      <w:pPr>
        <w:spacing w:after="140" w:line="259" w:lineRule="auto"/>
        <w:jc w:val="right"/>
        <w:bidi/>
      </w:pPr>
      <w:r>
        <w:rPr>
          <w:rFonts w:ascii="DejaVu Sans" w:hAnsi="DejaVu Sans" w:cs="DejaVu Sans"/>
          <w:color w:val="000000"/>
          <w:sz w:val="24"/>
        </w:rPr>
        <w:t>۰۶٫۰۲  بالایِ سرش ز هوشمندی / می‌تافت ستارهٔ بلندی</w:t>
      </w:r>
    </w:p>
    <w:p>
      <w:pPr>
        <w:spacing w:after="140" w:line="259" w:lineRule="auto"/>
        <w:jc w:val="right"/>
        <w:bidi/>
      </w:pPr>
      <w:r>
        <w:rPr>
          <w:rFonts w:ascii="DejaVu Sans" w:hAnsi="DejaVu Sans" w:cs="DejaVu Sans"/>
          <w:color w:val="000000"/>
          <w:sz w:val="24"/>
        </w:rPr>
        <w:t>۰۶٫۰۳  فی‌الجمله مقبولِ نظرِ سلطان آمد که جَمالِ صورت و معنی داشت و خردمندان گفته‌اند: «توانگری به هنر است نه به مال و بزرگی به عقل نه به سال».</w:t>
      </w:r>
    </w:p>
    <w:p>
      <w:pPr>
        <w:spacing w:after="140" w:line="259" w:lineRule="auto"/>
        <w:jc w:val="right"/>
        <w:bidi/>
      </w:pPr>
      <w:r>
        <w:rPr>
          <w:rFonts w:ascii="DejaVu Sans" w:hAnsi="DejaVu Sans" w:cs="DejaVu Sans"/>
          <w:color w:val="000000"/>
          <w:sz w:val="24"/>
        </w:rPr>
        <w:t>۰۶٫۰۴  ابنایِ جنسِ او بر منصبِ او حسد بردند و به خیانتی متّهم کردند و در کشتنِ او سعی بی‌فایده نمودند.</w:t>
      </w:r>
    </w:p>
    <w:p>
      <w:pPr>
        <w:spacing w:after="140" w:line="259" w:lineRule="auto"/>
        <w:jc w:val="right"/>
        <w:bidi/>
      </w:pPr>
      <w:r>
        <w:rPr>
          <w:rFonts w:ascii="DejaVu Sans" w:hAnsi="DejaVu Sans" w:cs="DejaVu Sans"/>
          <w:color w:val="000000"/>
          <w:sz w:val="24"/>
        </w:rPr>
        <w:t>۰۶٫۰۵  دشمن چه زند چو مهربان باشد دوست؟</w:t>
      </w:r>
    </w:p>
    <w:p>
      <w:r>
        <w:br w:type="page"/>
      </w:r>
    </w:p>
    <w:p>
      <w:pPr>
        <w:spacing w:after="60"/>
        <w:jc w:val="right"/>
        <w:bidi/>
      </w:pPr>
      <w:r>
        <w:rPr>
          <w:rFonts w:ascii="DejaVu Sans" w:hAnsi="DejaVu Sans" w:cs="DejaVu Sans"/>
          <w:b/>
          <w:color w:val="1F4D78"/>
          <w:sz w:val="21"/>
        </w:rPr>
        <w:t>هفتهٔ ۷</w:t>
      </w:r>
    </w:p>
    <w:p>
      <w:pPr>
        <w:spacing w:after="160"/>
        <w:jc w:val="right"/>
        <w:bidi/>
      </w:pPr>
      <w:r>
        <w:rPr>
          <w:rFonts w:ascii="DejaVu Sans" w:hAnsi="DejaVu Sans" w:cs="DejaVu Sans"/>
          <w:b/>
          <w:color w:val="1F4D78"/>
          <w:sz w:val="31"/>
        </w:rPr>
        <w:t>گلستان — باب اول در سیرت پادشاهان — حکایت شمارهٔ ۶</w:t>
      </w:r>
    </w:p>
    <w:p>
      <w:pPr>
        <w:spacing w:after="140" w:line="259" w:lineRule="auto"/>
        <w:jc w:val="right"/>
        <w:bidi/>
      </w:pPr>
      <w:r>
        <w:rPr>
          <w:rFonts w:ascii="DejaVu Sans" w:hAnsi="DejaVu Sans" w:cs="DejaVu Sans"/>
          <w:color w:val="000000"/>
          <w:sz w:val="24"/>
        </w:rPr>
        <w:t>۰۷٫۰۱  یکی را از ملوک عجم حکایت کنند که دستِ تطاول به مال رعیّت دراز کرده بود و جور و اذیّت آغاز کرده.</w:t>
      </w:r>
    </w:p>
    <w:p>
      <w:pPr>
        <w:spacing w:after="140" w:line="259" w:lineRule="auto"/>
        <w:jc w:val="right"/>
        <w:bidi/>
      </w:pPr>
      <w:r>
        <w:rPr>
          <w:rFonts w:ascii="DejaVu Sans" w:hAnsi="DejaVu Sans" w:cs="DejaVu Sans"/>
          <w:color w:val="000000"/>
          <w:sz w:val="24"/>
        </w:rPr>
        <w:t>۰۷٫۰۲  تا به جایی که خلق از مَکایدِ فعلش به جهان برفتند و از کُرْبَتِ جورش راهِ غربت گرفتند.</w:t>
      </w:r>
    </w:p>
    <w:p>
      <w:pPr>
        <w:spacing w:after="140" w:line="259" w:lineRule="auto"/>
        <w:jc w:val="right"/>
        <w:bidi/>
      </w:pPr>
      <w:r>
        <w:rPr>
          <w:rFonts w:ascii="DejaVu Sans" w:hAnsi="DejaVu Sans" w:cs="DejaVu Sans"/>
          <w:color w:val="000000"/>
          <w:sz w:val="24"/>
        </w:rPr>
        <w:t>۰۷٫۰۳  چون رعیّت کم شد، ارتفاعِ ولایت نقصان پذیرفت و خزانه تهی ماند و دشمنان زور آوردند.</w:t>
      </w:r>
    </w:p>
    <w:p>
      <w:pPr>
        <w:spacing w:after="140" w:line="259" w:lineRule="auto"/>
        <w:jc w:val="right"/>
        <w:bidi/>
      </w:pPr>
      <w:r>
        <w:rPr>
          <w:rFonts w:ascii="DejaVu Sans" w:hAnsi="DejaVu Sans" w:cs="DejaVu Sans"/>
          <w:color w:val="000000"/>
          <w:sz w:val="24"/>
        </w:rPr>
        <w:t>۰۷٫۰۴  هر که فریاد‌رسِ روز مصیبت خواهد / گو در ایّامِ سلامت به جوانمردی کوش</w:t>
      </w:r>
    </w:p>
    <w:p>
      <w:pPr>
        <w:spacing w:after="140" w:line="259" w:lineRule="auto"/>
        <w:jc w:val="right"/>
        <w:bidi/>
      </w:pPr>
      <w:r>
        <w:rPr>
          <w:rFonts w:ascii="DejaVu Sans" w:hAnsi="DejaVu Sans" w:cs="DejaVu Sans"/>
          <w:color w:val="000000"/>
          <w:sz w:val="24"/>
        </w:rPr>
        <w:t>۰۷٫۰۵  بندهٔ حلقه‌ به‌ گوش اَر ننوازی بِرَوَد / لطف کن لطف، که بیگانه شود حلقه‌ به‌ گوش</w:t>
      </w:r>
    </w:p>
    <w:p>
      <w:r>
        <w:br w:type="page"/>
      </w:r>
    </w:p>
    <w:p>
      <w:pPr>
        <w:spacing w:after="60"/>
        <w:jc w:val="right"/>
        <w:bidi/>
      </w:pPr>
      <w:r>
        <w:rPr>
          <w:rFonts w:ascii="DejaVu Sans" w:hAnsi="DejaVu Sans" w:cs="DejaVu Sans"/>
          <w:b/>
          <w:color w:val="1F4D78"/>
          <w:sz w:val="21"/>
        </w:rPr>
        <w:t>هفتهٔ ۸</w:t>
      </w:r>
    </w:p>
    <w:p>
      <w:pPr>
        <w:spacing w:after="160"/>
        <w:jc w:val="right"/>
        <w:bidi/>
      </w:pPr>
      <w:r>
        <w:rPr>
          <w:rFonts w:ascii="DejaVu Sans" w:hAnsi="DejaVu Sans" w:cs="DejaVu Sans"/>
          <w:b/>
          <w:color w:val="1F4D78"/>
          <w:sz w:val="31"/>
        </w:rPr>
        <w:t>گلستان — باب اول در سیرت پادشاهان — حکایت شمارهٔ ۷</w:t>
      </w:r>
    </w:p>
    <w:p>
      <w:pPr>
        <w:spacing w:after="140" w:line="259" w:lineRule="auto"/>
        <w:jc w:val="right"/>
        <w:bidi/>
      </w:pPr>
      <w:r>
        <w:rPr>
          <w:rFonts w:ascii="DejaVu Sans" w:hAnsi="DejaVu Sans" w:cs="DejaVu Sans"/>
          <w:color w:val="000000"/>
          <w:sz w:val="24"/>
        </w:rPr>
        <w:t>۰۸٫۰۱  پادشاهی با غلامی عَجَمی در کشتی نشست و غلام، دیگر دریا را ندیده بود و محنت کشتی نیازموده.</w:t>
      </w:r>
    </w:p>
    <w:p>
      <w:pPr>
        <w:spacing w:after="140" w:line="259" w:lineRule="auto"/>
        <w:jc w:val="right"/>
        <w:bidi/>
      </w:pPr>
      <w:r>
        <w:rPr>
          <w:rFonts w:ascii="DejaVu Sans" w:hAnsi="DejaVu Sans" w:cs="DejaVu Sans"/>
          <w:color w:val="000000"/>
          <w:sz w:val="24"/>
        </w:rPr>
        <w:t>۰۸٫۰۲  گریه و زاری درنهاد و لرزه بر اندامش اوفتاد.</w:t>
      </w:r>
    </w:p>
    <w:p>
      <w:pPr>
        <w:spacing w:after="140" w:line="259" w:lineRule="auto"/>
        <w:jc w:val="right"/>
        <w:bidi/>
      </w:pPr>
      <w:r>
        <w:rPr>
          <w:rFonts w:ascii="DejaVu Sans" w:hAnsi="DejaVu Sans" w:cs="DejaVu Sans"/>
          <w:color w:val="000000"/>
          <w:sz w:val="24"/>
        </w:rPr>
        <w:t>۰۸٫۰۳  چندان که ملاطفت کردند آرام نمی‌گرفت و عیشِ مَلِک از او مُنَغَّص بود.</w:t>
      </w:r>
    </w:p>
    <w:p>
      <w:pPr>
        <w:spacing w:after="140" w:line="259" w:lineRule="auto"/>
        <w:jc w:val="right"/>
        <w:bidi/>
      </w:pPr>
      <w:r>
        <w:rPr>
          <w:rFonts w:ascii="DejaVu Sans" w:hAnsi="DejaVu Sans" w:cs="DejaVu Sans"/>
          <w:color w:val="000000"/>
          <w:sz w:val="24"/>
        </w:rPr>
        <w:t>۰۸٫۰۴  چاره ندانستند.</w:t>
      </w:r>
    </w:p>
    <w:p>
      <w:pPr>
        <w:spacing w:after="140" w:line="259" w:lineRule="auto"/>
        <w:jc w:val="right"/>
        <w:bidi/>
      </w:pPr>
      <w:r>
        <w:rPr>
          <w:rFonts w:ascii="DejaVu Sans" w:hAnsi="DejaVu Sans" w:cs="DejaVu Sans"/>
          <w:color w:val="000000"/>
          <w:sz w:val="24"/>
        </w:rPr>
        <w:t>۰۸٫۰۵  حکیمی در آن کشتی بود، ملک را گفت: اگر فرمان دهی، من او را به طریقی خامُش گردانم.</w:t>
      </w:r>
    </w:p>
    <w:p>
      <w:r>
        <w:br w:type="page"/>
      </w:r>
    </w:p>
    <w:p>
      <w:pPr>
        <w:spacing w:after="60"/>
        <w:jc w:val="right"/>
        <w:bidi/>
      </w:pPr>
      <w:r>
        <w:rPr>
          <w:rFonts w:ascii="DejaVu Sans" w:hAnsi="DejaVu Sans" w:cs="DejaVu Sans"/>
          <w:b/>
          <w:color w:val="1F4D78"/>
          <w:sz w:val="21"/>
        </w:rPr>
        <w:t>هفتهٔ ۹</w:t>
      </w:r>
    </w:p>
    <w:p>
      <w:pPr>
        <w:spacing w:after="160"/>
        <w:jc w:val="right"/>
        <w:bidi/>
      </w:pPr>
      <w:r>
        <w:rPr>
          <w:rFonts w:ascii="DejaVu Sans" w:hAnsi="DejaVu Sans" w:cs="DejaVu Sans"/>
          <w:b/>
          <w:color w:val="1F4D78"/>
          <w:sz w:val="31"/>
        </w:rPr>
        <w:t>گلستان — باب دوم در اخلاق درویشان — حکایت شمارهٔ ۱</w:t>
      </w:r>
    </w:p>
    <w:p>
      <w:pPr>
        <w:spacing w:after="140" w:line="259" w:lineRule="auto"/>
        <w:jc w:val="right"/>
        <w:bidi/>
      </w:pPr>
      <w:r>
        <w:rPr>
          <w:rFonts w:ascii="DejaVu Sans" w:hAnsi="DejaVu Sans" w:cs="DejaVu Sans"/>
          <w:color w:val="000000"/>
          <w:sz w:val="24"/>
        </w:rPr>
        <w:t>۰۹٫۰۱  یکی از بزرگان گفت پارسایی را: چه گویی در حقِ فلان عابد که دیگران در حقِ وی به طعنه سخن‌ها گفته‌اند؟</w:t>
      </w:r>
    </w:p>
    <w:p>
      <w:pPr>
        <w:spacing w:after="140" w:line="259" w:lineRule="auto"/>
        <w:jc w:val="right"/>
        <w:bidi/>
      </w:pPr>
      <w:r>
        <w:rPr>
          <w:rFonts w:ascii="DejaVu Sans" w:hAnsi="DejaVu Sans" w:cs="DejaVu Sans"/>
          <w:color w:val="000000"/>
          <w:sz w:val="24"/>
        </w:rPr>
        <w:t>۰۹٫۰۲  گفت: بر ظاهرش عیب نمی‌بینم و در باطنش غیب نمی‌دانم.</w:t>
      </w:r>
    </w:p>
    <w:p>
      <w:pPr>
        <w:spacing w:after="140" w:line="259" w:lineRule="auto"/>
        <w:jc w:val="right"/>
        <w:bidi/>
      </w:pPr>
      <w:r>
        <w:rPr>
          <w:rFonts w:ascii="DejaVu Sans" w:hAnsi="DejaVu Sans" w:cs="DejaVu Sans"/>
          <w:color w:val="000000"/>
          <w:sz w:val="24"/>
        </w:rPr>
        <w:t>۰۹٫۰۳  هر که را، جامه پارسا، بینی / پارسا دان و نیک‌مرد انگار</w:t>
      </w:r>
    </w:p>
    <w:p>
      <w:pPr>
        <w:spacing w:after="140" w:line="259" w:lineRule="auto"/>
        <w:jc w:val="right"/>
        <w:bidi/>
      </w:pPr>
      <w:r>
        <w:rPr>
          <w:rFonts w:ascii="DejaVu Sans" w:hAnsi="DejaVu Sans" w:cs="DejaVu Sans"/>
          <w:color w:val="000000"/>
          <w:sz w:val="24"/>
        </w:rPr>
        <w:t>۰۹٫۰۴  ور ندانی که در نهانش چیست / محتسِب را درونِ خانه چه کار؟</w:t>
      </w:r>
    </w:p>
    <w:p>
      <w:r>
        <w:br w:type="page"/>
      </w:r>
    </w:p>
    <w:p>
      <w:pPr>
        <w:spacing w:after="60"/>
        <w:jc w:val="right"/>
        <w:bidi/>
      </w:pPr>
      <w:r>
        <w:rPr>
          <w:rFonts w:ascii="DejaVu Sans" w:hAnsi="DejaVu Sans" w:cs="DejaVu Sans"/>
          <w:b/>
          <w:color w:val="1F4D78"/>
          <w:sz w:val="21"/>
        </w:rPr>
        <w:t>هفتهٔ ۱۰</w:t>
      </w:r>
    </w:p>
    <w:p>
      <w:pPr>
        <w:spacing w:after="160"/>
        <w:jc w:val="right"/>
        <w:bidi/>
      </w:pPr>
      <w:r>
        <w:rPr>
          <w:rFonts w:ascii="DejaVu Sans" w:hAnsi="DejaVu Sans" w:cs="DejaVu Sans"/>
          <w:b/>
          <w:color w:val="1F4D78"/>
          <w:sz w:val="31"/>
        </w:rPr>
        <w:t>گلستان — باب دوم در اخلاق درویشان — حکایت شمارهٔ ۲</w:t>
      </w:r>
    </w:p>
    <w:p>
      <w:pPr>
        <w:spacing w:after="140" w:line="259" w:lineRule="auto"/>
        <w:jc w:val="right"/>
        <w:bidi/>
      </w:pPr>
      <w:r>
        <w:rPr>
          <w:rFonts w:ascii="DejaVu Sans" w:hAnsi="DejaVu Sans" w:cs="DejaVu Sans"/>
          <w:color w:val="000000"/>
          <w:sz w:val="24"/>
        </w:rPr>
        <w:t>۱۰٫۰۱  درویشی را دیدم، سر بر آستانِ کعبه همی‌مالید و می‌گفت: یا غَفور!</w:t>
      </w:r>
    </w:p>
    <w:p>
      <w:pPr>
        <w:spacing w:after="140" w:line="259" w:lineRule="auto"/>
        <w:jc w:val="right"/>
        <w:bidi/>
      </w:pPr>
      <w:r>
        <w:rPr>
          <w:rFonts w:ascii="DejaVu Sans" w:hAnsi="DejaVu Sans" w:cs="DejaVu Sans"/>
          <w:color w:val="000000"/>
          <w:sz w:val="24"/>
        </w:rPr>
        <w:t>۱۰٫۰۲  یا رحیم!</w:t>
      </w:r>
    </w:p>
    <w:p>
      <w:pPr>
        <w:spacing w:after="140" w:line="259" w:lineRule="auto"/>
        <w:jc w:val="right"/>
        <w:bidi/>
      </w:pPr>
      <w:r>
        <w:rPr>
          <w:rFonts w:ascii="DejaVu Sans" w:hAnsi="DejaVu Sans" w:cs="DejaVu Sans"/>
          <w:color w:val="000000"/>
          <w:sz w:val="24"/>
        </w:rPr>
        <w:t>۱۰٫۰۳  تو دانی که از ظَلومِ جَهول چه آید.</w:t>
      </w:r>
    </w:p>
    <w:p>
      <w:pPr>
        <w:spacing w:after="140" w:line="259" w:lineRule="auto"/>
        <w:jc w:val="right"/>
        <w:bidi/>
      </w:pPr>
      <w:r>
        <w:rPr>
          <w:rFonts w:ascii="DejaVu Sans" w:hAnsi="DejaVu Sans" w:cs="DejaVu Sans"/>
          <w:color w:val="000000"/>
          <w:sz w:val="24"/>
        </w:rPr>
        <w:t>۱۰٫۰۴  عذرِ تقصیرِ خدمت، آوردم / که ندارم به طاعت استظهار</w:t>
      </w:r>
    </w:p>
    <w:p>
      <w:pPr>
        <w:spacing w:after="140" w:line="259" w:lineRule="auto"/>
        <w:jc w:val="right"/>
        <w:bidi/>
      </w:pPr>
      <w:r>
        <w:rPr>
          <w:rFonts w:ascii="DejaVu Sans" w:hAnsi="DejaVu Sans" w:cs="DejaVu Sans"/>
          <w:color w:val="000000"/>
          <w:sz w:val="24"/>
        </w:rPr>
        <w:t>۱۰٫۰۵  عاصیان از گناه توبه کنند / عارفان از عبادت استغفار</w:t>
      </w:r>
    </w:p>
    <w:p>
      <w:r>
        <w:br w:type="page"/>
      </w:r>
    </w:p>
    <w:p>
      <w:pPr>
        <w:spacing w:after="60"/>
        <w:jc w:val="right"/>
        <w:bidi/>
      </w:pPr>
      <w:r>
        <w:rPr>
          <w:rFonts w:ascii="DejaVu Sans" w:hAnsi="DejaVu Sans" w:cs="DejaVu Sans"/>
          <w:b/>
          <w:color w:val="1F4D78"/>
          <w:sz w:val="21"/>
        </w:rPr>
        <w:t>هفتهٔ ۱۱</w:t>
      </w:r>
    </w:p>
    <w:p>
      <w:pPr>
        <w:spacing w:after="160"/>
        <w:jc w:val="right"/>
        <w:bidi/>
      </w:pPr>
      <w:r>
        <w:rPr>
          <w:rFonts w:ascii="DejaVu Sans" w:hAnsi="DejaVu Sans" w:cs="DejaVu Sans"/>
          <w:b/>
          <w:color w:val="1F4D78"/>
          <w:sz w:val="31"/>
        </w:rPr>
        <w:t>گلستان — باب دوم در اخلاق درویشان — حکایت شمارهٔ ۳</w:t>
      </w:r>
    </w:p>
    <w:p>
      <w:pPr>
        <w:spacing w:after="140" w:line="259" w:lineRule="auto"/>
        <w:jc w:val="right"/>
        <w:bidi/>
      </w:pPr>
      <w:r>
        <w:rPr>
          <w:rFonts w:ascii="DejaVu Sans" w:hAnsi="DejaVu Sans" w:cs="DejaVu Sans"/>
          <w:color w:val="000000"/>
          <w:sz w:val="24"/>
        </w:rPr>
        <w:t>۱۱٫۰۱  عبدالقادرِ گیلانی را، رَحْمَةُ اللهِ عَلَیْهِ، دیدند در حرمِ کعبه روی بر حَصْبا نهاده، همی‌گفت: ای خداوند!</w:t>
      </w:r>
    </w:p>
    <w:p>
      <w:pPr>
        <w:spacing w:after="140" w:line="259" w:lineRule="auto"/>
        <w:jc w:val="right"/>
        <w:bidi/>
      </w:pPr>
      <w:r>
        <w:rPr>
          <w:rFonts w:ascii="DejaVu Sans" w:hAnsi="DejaVu Sans" w:cs="DejaVu Sans"/>
          <w:color w:val="000000"/>
          <w:sz w:val="24"/>
        </w:rPr>
        <w:t>۱۱٫۰۲  ببخشای!</w:t>
      </w:r>
    </w:p>
    <w:p>
      <w:pPr>
        <w:spacing w:after="140" w:line="259" w:lineRule="auto"/>
        <w:jc w:val="right"/>
        <w:bidi/>
      </w:pPr>
      <w:r>
        <w:rPr>
          <w:rFonts w:ascii="DejaVu Sans" w:hAnsi="DejaVu Sans" w:cs="DejaVu Sans"/>
          <w:color w:val="000000"/>
          <w:sz w:val="24"/>
        </w:rPr>
        <w:t>۱۱٫۰۳  وگر هرآینه مستوجب عقوبتم؛ در روزِ قیامتم نابینا برانگیز تا در رویِ نیکانْ شرمسار نشوم.</w:t>
      </w:r>
    </w:p>
    <w:p>
      <w:pPr>
        <w:spacing w:after="140" w:line="259" w:lineRule="auto"/>
        <w:jc w:val="right"/>
        <w:bidi/>
      </w:pPr>
      <w:r>
        <w:rPr>
          <w:rFonts w:ascii="DejaVu Sans" w:hAnsi="DejaVu Sans" w:cs="DejaVu Sans"/>
          <w:color w:val="000000"/>
          <w:sz w:val="24"/>
        </w:rPr>
        <w:t>۱۱٫۰۴  روی بر خاکِ عجز، می‌گویم / هر سحرگه که باد می‌آید:</w:t>
      </w:r>
    </w:p>
    <w:p>
      <w:pPr>
        <w:spacing w:after="140" w:line="259" w:lineRule="auto"/>
        <w:jc w:val="right"/>
        <w:bidi/>
      </w:pPr>
      <w:r>
        <w:rPr>
          <w:rFonts w:ascii="DejaVu Sans" w:hAnsi="DejaVu Sans" w:cs="DejaVu Sans"/>
          <w:color w:val="000000"/>
          <w:sz w:val="24"/>
        </w:rPr>
        <w:t>۱۱٫۰۵  «ای که هرگز فرامشت نکنم / هیچت از بنده یاد می‌آید؟»</w:t>
      </w:r>
    </w:p>
    <w:p>
      <w:r>
        <w:br w:type="page"/>
      </w:r>
    </w:p>
    <w:p>
      <w:pPr>
        <w:spacing w:after="60"/>
        <w:jc w:val="right"/>
        <w:bidi/>
      </w:pPr>
      <w:r>
        <w:rPr>
          <w:rFonts w:ascii="DejaVu Sans" w:hAnsi="DejaVu Sans" w:cs="DejaVu Sans"/>
          <w:b/>
          <w:color w:val="1F4D78"/>
          <w:sz w:val="21"/>
        </w:rPr>
        <w:t>هفتهٔ ۱۲</w:t>
      </w:r>
    </w:p>
    <w:p>
      <w:pPr>
        <w:spacing w:after="160"/>
        <w:jc w:val="right"/>
        <w:bidi/>
      </w:pPr>
      <w:r>
        <w:rPr>
          <w:rFonts w:ascii="DejaVu Sans" w:hAnsi="DejaVu Sans" w:cs="DejaVu Sans"/>
          <w:b/>
          <w:color w:val="1F4D78"/>
          <w:sz w:val="31"/>
        </w:rPr>
        <w:t>گلستان — باب دوم در اخلاق درویشان — حکایت شمارهٔ ۴</w:t>
      </w:r>
    </w:p>
    <w:p>
      <w:pPr>
        <w:spacing w:after="140" w:line="259" w:lineRule="auto"/>
        <w:jc w:val="right"/>
        <w:bidi/>
      </w:pPr>
      <w:r>
        <w:rPr>
          <w:rFonts w:ascii="DejaVu Sans" w:hAnsi="DejaVu Sans" w:cs="DejaVu Sans"/>
          <w:color w:val="000000"/>
          <w:sz w:val="24"/>
        </w:rPr>
        <w:t>۱۲٫۰۱  دزدی به خانهٔ پارسایی در آمد؛ چندان که جست چیزی نیافت.</w:t>
      </w:r>
    </w:p>
    <w:p>
      <w:pPr>
        <w:spacing w:after="140" w:line="259" w:lineRule="auto"/>
        <w:jc w:val="right"/>
        <w:bidi/>
      </w:pPr>
      <w:r>
        <w:rPr>
          <w:rFonts w:ascii="DejaVu Sans" w:hAnsi="DejaVu Sans" w:cs="DejaVu Sans"/>
          <w:color w:val="000000"/>
          <w:sz w:val="24"/>
        </w:rPr>
        <w:t>۱۲٫۰۲  دلتنگ شد.</w:t>
      </w:r>
    </w:p>
    <w:p>
      <w:pPr>
        <w:spacing w:after="140" w:line="259" w:lineRule="auto"/>
        <w:jc w:val="right"/>
        <w:bidi/>
      </w:pPr>
      <w:r>
        <w:rPr>
          <w:rFonts w:ascii="DejaVu Sans" w:hAnsi="DejaVu Sans" w:cs="DejaVu Sans"/>
          <w:color w:val="000000"/>
          <w:sz w:val="24"/>
        </w:rPr>
        <w:t>۱۲٫۰۳  پارسا خبر شد.</w:t>
      </w:r>
    </w:p>
    <w:p>
      <w:pPr>
        <w:spacing w:after="140" w:line="259" w:lineRule="auto"/>
        <w:jc w:val="right"/>
        <w:bidi/>
      </w:pPr>
      <w:r>
        <w:rPr>
          <w:rFonts w:ascii="DejaVu Sans" w:hAnsi="DejaVu Sans" w:cs="DejaVu Sans"/>
          <w:color w:val="000000"/>
          <w:sz w:val="24"/>
        </w:rPr>
        <w:t>۱۲٫۰۴  گلیمی که بر آن خفته بود در راه دزد انداخت تا محروم نشود.</w:t>
      </w:r>
    </w:p>
    <w:p>
      <w:pPr>
        <w:spacing w:after="140" w:line="259" w:lineRule="auto"/>
        <w:jc w:val="right"/>
        <w:bidi/>
      </w:pPr>
      <w:r>
        <w:rPr>
          <w:rFonts w:ascii="DejaVu Sans" w:hAnsi="DejaVu Sans" w:cs="DejaVu Sans"/>
          <w:color w:val="000000"/>
          <w:sz w:val="24"/>
        </w:rPr>
        <w:t>۱۲٫۰۵  شنیدم که مردانِ راهِ خدای / دلِ دشمنان را نکردند تنگ</w:t>
      </w:r>
    </w:p>
    <w:p>
      <w:r>
        <w:br w:type="page"/>
      </w:r>
    </w:p>
    <w:p>
      <w:pPr>
        <w:spacing w:after="60"/>
        <w:jc w:val="right"/>
        <w:bidi/>
      </w:pPr>
      <w:r>
        <w:rPr>
          <w:rFonts w:ascii="DejaVu Sans" w:hAnsi="DejaVu Sans" w:cs="DejaVu Sans"/>
          <w:b/>
          <w:color w:val="1F4D78"/>
          <w:sz w:val="21"/>
        </w:rPr>
        <w:t>هفتهٔ ۱۳</w:t>
      </w:r>
    </w:p>
    <w:p>
      <w:pPr>
        <w:spacing w:after="160"/>
        <w:jc w:val="right"/>
        <w:bidi/>
      </w:pPr>
      <w:r>
        <w:rPr>
          <w:rFonts w:ascii="DejaVu Sans" w:hAnsi="DejaVu Sans" w:cs="DejaVu Sans"/>
          <w:b/>
          <w:color w:val="1F4D78"/>
          <w:sz w:val="31"/>
        </w:rPr>
        <w:t>گلستان — باب دوم در اخلاق درویشان — حکایت شمارهٔ ۵</w:t>
      </w:r>
    </w:p>
    <w:p>
      <w:pPr>
        <w:spacing w:after="140" w:line="259" w:lineRule="auto"/>
        <w:jc w:val="right"/>
        <w:bidi/>
      </w:pPr>
      <w:r>
        <w:rPr>
          <w:rFonts w:ascii="DejaVu Sans" w:hAnsi="DejaVu Sans" w:cs="DejaVu Sans"/>
          <w:color w:val="000000"/>
          <w:sz w:val="24"/>
        </w:rPr>
        <w:t>۱۳٫۰۱  تنی چند از روندگان متّفقِ سیاحت بودند و شریکِ رنج و راحت.</w:t>
      </w:r>
    </w:p>
    <w:p>
      <w:pPr>
        <w:spacing w:after="140" w:line="259" w:lineRule="auto"/>
        <w:jc w:val="right"/>
        <w:bidi/>
      </w:pPr>
      <w:r>
        <w:rPr>
          <w:rFonts w:ascii="DejaVu Sans" w:hAnsi="DejaVu Sans" w:cs="DejaVu Sans"/>
          <w:color w:val="000000"/>
          <w:sz w:val="24"/>
        </w:rPr>
        <w:t>۱۳٫۰۲  خواستم تا مُرافقت کنم، موافقت نکردند.</w:t>
      </w:r>
    </w:p>
    <w:p>
      <w:pPr>
        <w:spacing w:after="140" w:line="259" w:lineRule="auto"/>
        <w:jc w:val="right"/>
        <w:bidi/>
      </w:pPr>
      <w:r>
        <w:rPr>
          <w:rFonts w:ascii="DejaVu Sans" w:hAnsi="DejaVu Sans" w:cs="DejaVu Sans"/>
          <w:color w:val="000000"/>
          <w:sz w:val="24"/>
        </w:rPr>
        <w:t>۱۳٫۰۳  گفتم: این از کرمِ اخلاق بزرگان بَدیع است روی از مصاحبتِ مسکینان تافتن و فایده و برکت دریغ داشتن، که من در نفْسِ خویش این قدرت و سرعت می‌شناسم که در خدمتِ مردان یارِ شاطر باشم نه بارِ خاطر.</w:t>
      </w:r>
    </w:p>
    <w:p>
      <w:pPr>
        <w:spacing w:after="140" w:line="259" w:lineRule="auto"/>
        <w:jc w:val="right"/>
        <w:bidi/>
      </w:pPr>
      <w:r>
        <w:rPr>
          <w:rFonts w:ascii="DejaVu Sans" w:hAnsi="DejaVu Sans" w:cs="DejaVu Sans"/>
          <w:color w:val="000000"/>
          <w:sz w:val="24"/>
        </w:rPr>
        <w:t>۱۳٫۰۴  اِنْ لَمْ اَکُنْ راکِبَ الْمَواشی / اَسْعیٰ لَکُمْ حامِلَ الْغَواشی</w:t>
      </w:r>
    </w:p>
    <w:p>
      <w:pPr>
        <w:spacing w:after="140" w:line="259" w:lineRule="auto"/>
        <w:jc w:val="right"/>
        <w:bidi/>
      </w:pPr>
      <w:r>
        <w:rPr>
          <w:rFonts w:ascii="DejaVu Sans" w:hAnsi="DejaVu Sans" w:cs="DejaVu Sans"/>
          <w:color w:val="000000"/>
          <w:sz w:val="24"/>
        </w:rPr>
        <w:t>۱۳٫۰۵  یکی زآن میان گفت: از این سخن که شنیدی دل تنگ مدار که در این روزها دزدی به صورت درویشان برآمده، خود را در سِلْکِ صحبتِ ما منتظم کرد.</w:t>
      </w:r>
    </w:p>
    <w:p>
      <w:r>
        <w:br w:type="page"/>
      </w:r>
    </w:p>
    <w:p>
      <w:pPr>
        <w:spacing w:after="60"/>
        <w:jc w:val="right"/>
        <w:bidi/>
      </w:pPr>
      <w:r>
        <w:rPr>
          <w:rFonts w:ascii="DejaVu Sans" w:hAnsi="DejaVu Sans" w:cs="DejaVu Sans"/>
          <w:b/>
          <w:color w:val="1F4D78"/>
          <w:sz w:val="21"/>
        </w:rPr>
        <w:t>هفتهٔ ۱۴</w:t>
      </w:r>
    </w:p>
    <w:p>
      <w:pPr>
        <w:spacing w:after="160"/>
        <w:jc w:val="right"/>
        <w:bidi/>
      </w:pPr>
      <w:r>
        <w:rPr>
          <w:rFonts w:ascii="DejaVu Sans" w:hAnsi="DejaVu Sans" w:cs="DejaVu Sans"/>
          <w:b/>
          <w:color w:val="1F4D78"/>
          <w:sz w:val="31"/>
        </w:rPr>
        <w:t>گلستان — باب دوم در اخلاق درویشان — حکایت شمارهٔ ۶</w:t>
      </w:r>
    </w:p>
    <w:p>
      <w:pPr>
        <w:spacing w:after="140" w:line="259" w:lineRule="auto"/>
        <w:jc w:val="right"/>
        <w:bidi/>
      </w:pPr>
      <w:r>
        <w:rPr>
          <w:rFonts w:ascii="DejaVu Sans" w:hAnsi="DejaVu Sans" w:cs="DejaVu Sans"/>
          <w:color w:val="000000"/>
          <w:sz w:val="24"/>
        </w:rPr>
        <w:t>۱۴٫۰۱  زاهدی مهمان پادشاهی بود.</w:t>
      </w:r>
    </w:p>
    <w:p>
      <w:pPr>
        <w:spacing w:after="140" w:line="259" w:lineRule="auto"/>
        <w:jc w:val="right"/>
        <w:bidi/>
      </w:pPr>
      <w:r>
        <w:rPr>
          <w:rFonts w:ascii="DejaVu Sans" w:hAnsi="DejaVu Sans" w:cs="DejaVu Sans"/>
          <w:color w:val="000000"/>
          <w:sz w:val="24"/>
        </w:rPr>
        <w:t>۱۴٫۰۲  چون به طعام بنشستند، کمتر از آن خورد که ارادتِ او بود و چون به نماز برخاستند، بیش از آن کرد که عادت او، تا ظنِّ صَلاحیت در حق او زیادت کنند.</w:t>
      </w:r>
    </w:p>
    <w:p>
      <w:pPr>
        <w:spacing w:after="140" w:line="259" w:lineRule="auto"/>
        <w:jc w:val="right"/>
        <w:bidi/>
      </w:pPr>
      <w:r>
        <w:rPr>
          <w:rFonts w:ascii="DejaVu Sans" w:hAnsi="DejaVu Sans" w:cs="DejaVu Sans"/>
          <w:color w:val="000000"/>
          <w:sz w:val="24"/>
        </w:rPr>
        <w:t>۱۴٫۰۳  ترسم نرسی به کعبه، ای اعرابی / کاین ره که تو می‌روی به ترکستان است</w:t>
      </w:r>
    </w:p>
    <w:p>
      <w:pPr>
        <w:spacing w:after="140" w:line="259" w:lineRule="auto"/>
        <w:jc w:val="right"/>
        <w:bidi/>
      </w:pPr>
      <w:r>
        <w:rPr>
          <w:rFonts w:ascii="DejaVu Sans" w:hAnsi="DejaVu Sans" w:cs="DejaVu Sans"/>
          <w:color w:val="000000"/>
          <w:sz w:val="24"/>
        </w:rPr>
        <w:t>۱۴٫۰۴  چون به مُقام خویش آمد، سفره خواست تا تَناوُلی کند.</w:t>
      </w:r>
    </w:p>
    <w:p>
      <w:pPr>
        <w:spacing w:after="140" w:line="259" w:lineRule="auto"/>
        <w:jc w:val="right"/>
        <w:bidi/>
      </w:pPr>
      <w:r>
        <w:rPr>
          <w:rFonts w:ascii="DejaVu Sans" w:hAnsi="DejaVu Sans" w:cs="DejaVu Sans"/>
          <w:color w:val="000000"/>
          <w:sz w:val="24"/>
        </w:rPr>
        <w:t>۱۴٫۰۵  پسری صاحبِ فراست داشت.</w:t>
      </w:r>
    </w:p>
    <w:p>
      <w:r>
        <w:br w:type="page"/>
      </w:r>
    </w:p>
    <w:p>
      <w:pPr>
        <w:spacing w:after="60"/>
        <w:jc w:val="right"/>
        <w:bidi/>
      </w:pPr>
      <w:r>
        <w:rPr>
          <w:rFonts w:ascii="DejaVu Sans" w:hAnsi="DejaVu Sans" w:cs="DejaVu Sans"/>
          <w:b/>
          <w:color w:val="1F4D78"/>
          <w:sz w:val="21"/>
        </w:rPr>
        <w:t>هفتهٔ ۱۵</w:t>
      </w:r>
    </w:p>
    <w:p>
      <w:pPr>
        <w:spacing w:after="160"/>
        <w:jc w:val="right"/>
        <w:bidi/>
      </w:pPr>
      <w:r>
        <w:rPr>
          <w:rFonts w:ascii="DejaVu Sans" w:hAnsi="DejaVu Sans" w:cs="DejaVu Sans"/>
          <w:b/>
          <w:color w:val="1F4D78"/>
          <w:sz w:val="31"/>
        </w:rPr>
        <w:t>گلستان — باب دوم در اخلاق درویشان — حکایت شمارهٔ ۷</w:t>
      </w:r>
    </w:p>
    <w:p>
      <w:pPr>
        <w:spacing w:after="140" w:line="259" w:lineRule="auto"/>
        <w:jc w:val="right"/>
        <w:bidi/>
      </w:pPr>
      <w:r>
        <w:rPr>
          <w:rFonts w:ascii="DejaVu Sans" w:hAnsi="DejaVu Sans" w:cs="DejaVu Sans"/>
          <w:color w:val="000000"/>
          <w:sz w:val="24"/>
        </w:rPr>
        <w:t>۱۵٫۰۱  یاد دارم که در ایام طُفولیّت مُتَعَبِّد بودمی و شب‌خیز و مُوْلَعِ زهد و پرهیز.</w:t>
      </w:r>
    </w:p>
    <w:p>
      <w:pPr>
        <w:spacing w:after="140" w:line="259" w:lineRule="auto"/>
        <w:jc w:val="right"/>
        <w:bidi/>
      </w:pPr>
      <w:r>
        <w:rPr>
          <w:rFonts w:ascii="DejaVu Sans" w:hAnsi="DejaVu Sans" w:cs="DejaVu Sans"/>
          <w:color w:val="000000"/>
          <w:sz w:val="24"/>
        </w:rPr>
        <w:t>۱۵٫۰۲  شبی در خدمتِ پدر، رَحْمَةُ اللهِ عَلَیْهِ، نشسته بودم و همه شب دیده بر هم نبسته و مُصْحَفِ عزیز بر کنار گرفته و طایفه‌ای گردِ ما خفته.</w:t>
      </w:r>
    </w:p>
    <w:p>
      <w:pPr>
        <w:spacing w:after="140" w:line="259" w:lineRule="auto"/>
        <w:jc w:val="right"/>
        <w:bidi/>
      </w:pPr>
      <w:r>
        <w:rPr>
          <w:rFonts w:ascii="DejaVu Sans" w:hAnsi="DejaVu Sans" w:cs="DejaVu Sans"/>
          <w:color w:val="000000"/>
          <w:sz w:val="24"/>
        </w:rPr>
        <w:t>۱۵٫۰۳  پدر را گفتم: از اینان یکی سر بر نمی‌دارد که دوگانه‌ای بگزارد.</w:t>
      </w:r>
    </w:p>
    <w:p>
      <w:pPr>
        <w:spacing w:after="140" w:line="259" w:lineRule="auto"/>
        <w:jc w:val="right"/>
        <w:bidi/>
      </w:pPr>
      <w:r>
        <w:rPr>
          <w:rFonts w:ascii="DejaVu Sans" w:hAnsi="DejaVu Sans" w:cs="DejaVu Sans"/>
          <w:color w:val="000000"/>
          <w:sz w:val="24"/>
        </w:rPr>
        <w:t>۱۵٫۰۴  چنان خوابِ غفلت برده‌اند که گویی نخفته‌اند که مرده‌اند.</w:t>
      </w:r>
    </w:p>
    <w:p>
      <w:pPr>
        <w:spacing w:after="140" w:line="259" w:lineRule="auto"/>
        <w:jc w:val="right"/>
        <w:bidi/>
      </w:pPr>
      <w:r>
        <w:rPr>
          <w:rFonts w:ascii="DejaVu Sans" w:hAnsi="DejaVu Sans" w:cs="DejaVu Sans"/>
          <w:color w:val="000000"/>
          <w:sz w:val="24"/>
        </w:rPr>
        <w:t>۱۵٫۰۵  گفت: جانِ پدر!</w:t>
      </w:r>
    </w:p>
    <w:p>
      <w:r>
        <w:br w:type="page"/>
      </w:r>
    </w:p>
    <w:p>
      <w:pPr>
        <w:spacing w:after="60"/>
        <w:jc w:val="right"/>
        <w:bidi/>
      </w:pPr>
      <w:r>
        <w:rPr>
          <w:rFonts w:ascii="DejaVu Sans" w:hAnsi="DejaVu Sans" w:cs="DejaVu Sans"/>
          <w:b/>
          <w:color w:val="1F4D78"/>
          <w:sz w:val="21"/>
        </w:rPr>
        <w:t>هفتهٔ ۱۶</w:t>
      </w:r>
    </w:p>
    <w:p>
      <w:pPr>
        <w:spacing w:after="160"/>
        <w:jc w:val="right"/>
        <w:bidi/>
      </w:pPr>
      <w:r>
        <w:rPr>
          <w:rFonts w:ascii="DejaVu Sans" w:hAnsi="DejaVu Sans" w:cs="DejaVu Sans"/>
          <w:b/>
          <w:color w:val="1F4D78"/>
          <w:sz w:val="31"/>
        </w:rPr>
        <w:t>گلستان — باب سوم در فضیلت قناعت — حکایت شمارهٔ ۱</w:t>
      </w:r>
    </w:p>
    <w:p>
      <w:pPr>
        <w:spacing w:after="140" w:line="259" w:lineRule="auto"/>
        <w:jc w:val="right"/>
        <w:bidi/>
      </w:pPr>
      <w:r>
        <w:rPr>
          <w:rFonts w:ascii="DejaVu Sans" w:hAnsi="DejaVu Sans" w:cs="DejaVu Sans"/>
          <w:color w:val="000000"/>
          <w:sz w:val="24"/>
        </w:rPr>
        <w:t>۱۶٫۰۱  خواهندهٔ مَغْرِبی در صفِ بزّازانِ حَلَب می‌گفت: ای خداوندانِ نعمت، اگر شما را انصاف بودی و ما را قناعت، رسمِ سؤال از جهان برخاستی.</w:t>
      </w:r>
    </w:p>
    <w:p>
      <w:pPr>
        <w:spacing w:after="140" w:line="259" w:lineRule="auto"/>
        <w:jc w:val="right"/>
        <w:bidi/>
      </w:pPr>
      <w:r>
        <w:rPr>
          <w:rFonts w:ascii="DejaVu Sans" w:hAnsi="DejaVu Sans" w:cs="DejaVu Sans"/>
          <w:color w:val="000000"/>
          <w:sz w:val="24"/>
        </w:rPr>
        <w:t>۱۶٫۰۲  ای قناعت! توانگرم گردان / که ورایِ تو هیچ نعمت نیست</w:t>
      </w:r>
    </w:p>
    <w:p>
      <w:pPr>
        <w:spacing w:after="140" w:line="259" w:lineRule="auto"/>
        <w:jc w:val="right"/>
        <w:bidi/>
      </w:pPr>
      <w:r>
        <w:rPr>
          <w:rFonts w:ascii="DejaVu Sans" w:hAnsi="DejaVu Sans" w:cs="DejaVu Sans"/>
          <w:color w:val="000000"/>
          <w:sz w:val="24"/>
        </w:rPr>
        <w:t>۱۶٫۰۳  کنجِ صبر، اختیارِ لُقمان است / هر‌که را صبر نیست، حکمت نیست</w:t>
      </w:r>
    </w:p>
    <w:p>
      <w:r>
        <w:br w:type="page"/>
      </w:r>
    </w:p>
    <w:p>
      <w:pPr>
        <w:spacing w:after="60"/>
        <w:jc w:val="right"/>
        <w:bidi/>
      </w:pPr>
      <w:r>
        <w:rPr>
          <w:rFonts w:ascii="DejaVu Sans" w:hAnsi="DejaVu Sans" w:cs="DejaVu Sans"/>
          <w:b/>
          <w:color w:val="1F4D78"/>
          <w:sz w:val="21"/>
        </w:rPr>
        <w:t>هفتهٔ ۱۷</w:t>
      </w:r>
    </w:p>
    <w:p>
      <w:pPr>
        <w:spacing w:after="160"/>
        <w:jc w:val="right"/>
        <w:bidi/>
      </w:pPr>
      <w:r>
        <w:rPr>
          <w:rFonts w:ascii="DejaVu Sans" w:hAnsi="DejaVu Sans" w:cs="DejaVu Sans"/>
          <w:b/>
          <w:color w:val="1F4D78"/>
          <w:sz w:val="31"/>
        </w:rPr>
        <w:t>گلستان — باب سوم در فضیلت قناعت — حکایت شمارهٔ ۲</w:t>
      </w:r>
    </w:p>
    <w:p>
      <w:pPr>
        <w:spacing w:after="140" w:line="259" w:lineRule="auto"/>
        <w:jc w:val="right"/>
        <w:bidi/>
      </w:pPr>
      <w:r>
        <w:rPr>
          <w:rFonts w:ascii="DejaVu Sans" w:hAnsi="DejaVu Sans" w:cs="DejaVu Sans"/>
          <w:color w:val="000000"/>
          <w:sz w:val="24"/>
        </w:rPr>
        <w:t>۱۷٫۰۱  دو امیرزاده در مصر بودند، یکی علم آموخت و دیگری مال اندوخت.</w:t>
      </w:r>
    </w:p>
    <w:p>
      <w:pPr>
        <w:spacing w:after="140" w:line="259" w:lineRule="auto"/>
        <w:jc w:val="right"/>
        <w:bidi/>
      </w:pPr>
      <w:r>
        <w:rPr>
          <w:rFonts w:ascii="DejaVu Sans" w:hAnsi="DejaVu Sans" w:cs="DejaVu Sans"/>
          <w:color w:val="000000"/>
          <w:sz w:val="24"/>
        </w:rPr>
        <w:t>۱۷٫۰۲  عاقبة‌الاَمر آن یکی عَلّامهٔ عصر گشت و این یکی عزیزِ مصر شد.</w:t>
      </w:r>
    </w:p>
    <w:p>
      <w:pPr>
        <w:spacing w:after="140" w:line="259" w:lineRule="auto"/>
        <w:jc w:val="right"/>
        <w:bidi/>
      </w:pPr>
      <w:r>
        <w:rPr>
          <w:rFonts w:ascii="DejaVu Sans" w:hAnsi="DejaVu Sans" w:cs="DejaVu Sans"/>
          <w:color w:val="000000"/>
          <w:sz w:val="24"/>
        </w:rPr>
        <w:t>۱۷٫۰۳  پس این توانگر به چشمِ حقارت در فقیه نظر کردی و گفتی: من به سلطنت رسیدم و این همچنان در مَسْکَنَت بمانده است.</w:t>
      </w:r>
    </w:p>
    <w:p>
      <w:pPr>
        <w:spacing w:after="140" w:line="259" w:lineRule="auto"/>
        <w:jc w:val="right"/>
        <w:bidi/>
      </w:pPr>
      <w:r>
        <w:rPr>
          <w:rFonts w:ascii="DejaVu Sans" w:hAnsi="DejaVu Sans" w:cs="DejaVu Sans"/>
          <w:color w:val="000000"/>
          <w:sz w:val="24"/>
        </w:rPr>
        <w:t>۱۷٫۰۴  گفت: ای برادر!</w:t>
      </w:r>
    </w:p>
    <w:p>
      <w:pPr>
        <w:spacing w:after="140" w:line="259" w:lineRule="auto"/>
        <w:jc w:val="right"/>
        <w:bidi/>
      </w:pPr>
      <w:r>
        <w:rPr>
          <w:rFonts w:ascii="DejaVu Sans" w:hAnsi="DejaVu Sans" w:cs="DejaVu Sans"/>
          <w:color w:val="000000"/>
          <w:sz w:val="24"/>
        </w:rPr>
        <w:t>۱۷٫۰۵  شکرِ نعمتِ باری، عَزّ‌َ‌اِسْمُهُ، همچنان افزون‌تر است بر من که میراثِ پیغمبران یافتم یعنی علم و تو را میراثِ فرعون و هامان رسید یعنی مُلکِ مصر.</w:t>
      </w:r>
    </w:p>
    <w:p>
      <w:r>
        <w:br w:type="page"/>
      </w:r>
    </w:p>
    <w:p>
      <w:pPr>
        <w:spacing w:after="60"/>
        <w:jc w:val="right"/>
        <w:bidi/>
      </w:pPr>
      <w:r>
        <w:rPr>
          <w:rFonts w:ascii="DejaVu Sans" w:hAnsi="DejaVu Sans" w:cs="DejaVu Sans"/>
          <w:b/>
          <w:color w:val="1F4D78"/>
          <w:sz w:val="21"/>
        </w:rPr>
        <w:t>هفتهٔ ۱۸</w:t>
      </w:r>
    </w:p>
    <w:p>
      <w:pPr>
        <w:spacing w:after="160"/>
        <w:jc w:val="right"/>
        <w:bidi/>
      </w:pPr>
      <w:r>
        <w:rPr>
          <w:rFonts w:ascii="DejaVu Sans" w:hAnsi="DejaVu Sans" w:cs="DejaVu Sans"/>
          <w:b/>
          <w:color w:val="1F4D78"/>
          <w:sz w:val="31"/>
        </w:rPr>
        <w:t>گلستان — باب سوم در فضیلت قناعت — حکایت شمارهٔ ۳</w:t>
      </w:r>
    </w:p>
    <w:p>
      <w:pPr>
        <w:spacing w:after="140" w:line="259" w:lineRule="auto"/>
        <w:jc w:val="right"/>
        <w:bidi/>
      </w:pPr>
      <w:r>
        <w:rPr>
          <w:rFonts w:ascii="DejaVu Sans" w:hAnsi="DejaVu Sans" w:cs="DejaVu Sans"/>
          <w:color w:val="000000"/>
          <w:sz w:val="24"/>
        </w:rPr>
        <w:t>۱۸٫۰۱  درویشی را شنیدم که در آتشِ فاقه می‌سوخت و رُقعه بر خِرقه همی‌دوخت و تسکینِ خاطرِ مسکین را همی‌گفت:</w:t>
      </w:r>
    </w:p>
    <w:p>
      <w:pPr>
        <w:spacing w:after="140" w:line="259" w:lineRule="auto"/>
        <w:jc w:val="right"/>
        <w:bidi/>
      </w:pPr>
      <w:r>
        <w:rPr>
          <w:rFonts w:ascii="DejaVu Sans" w:hAnsi="DejaVu Sans" w:cs="DejaVu Sans"/>
          <w:color w:val="000000"/>
          <w:sz w:val="24"/>
        </w:rPr>
        <w:t>۱۸٫۰۲  به نانِ خشک قناعت کنیم و جامهٔ دَلْق / که بارِ محنتِ خود بِهْ که بارِ منّتِ خَلق</w:t>
      </w:r>
    </w:p>
    <w:p>
      <w:pPr>
        <w:spacing w:after="140" w:line="259" w:lineRule="auto"/>
        <w:jc w:val="right"/>
        <w:bidi/>
      </w:pPr>
      <w:r>
        <w:rPr>
          <w:rFonts w:ascii="DejaVu Sans" w:hAnsi="DejaVu Sans" w:cs="DejaVu Sans"/>
          <w:color w:val="000000"/>
          <w:sz w:val="24"/>
        </w:rPr>
        <w:t>۱۸٫۰۳  کسی گفتش: چه نشینی که فلان در این شهر طبعی کریم دارد و کَرَمی عَمیم، میان به خدمتِ آزادگان بسته و بر دَرِ دل‌ها نشسته.</w:t>
      </w:r>
    </w:p>
    <w:p>
      <w:pPr>
        <w:spacing w:after="140" w:line="259" w:lineRule="auto"/>
        <w:jc w:val="right"/>
        <w:bidi/>
      </w:pPr>
      <w:r>
        <w:rPr>
          <w:rFonts w:ascii="DejaVu Sans" w:hAnsi="DejaVu Sans" w:cs="DejaVu Sans"/>
          <w:color w:val="000000"/>
          <w:sz w:val="24"/>
        </w:rPr>
        <w:t>۱۸٫۰۴  اگر بر صورتِ حالِ تو چنان‌که هست وقوف یابد، پاسِ خاطرِ عزیزان داشتن منّت دارد و غنیمت شمارد.</w:t>
      </w:r>
    </w:p>
    <w:p>
      <w:pPr>
        <w:spacing w:after="140" w:line="259" w:lineRule="auto"/>
        <w:jc w:val="right"/>
        <w:bidi/>
      </w:pPr>
      <w:r>
        <w:rPr>
          <w:rFonts w:ascii="DejaVu Sans" w:hAnsi="DejaVu Sans" w:cs="DejaVu Sans"/>
          <w:color w:val="000000"/>
          <w:sz w:val="24"/>
        </w:rPr>
        <w:t>۱۸٫۰۵  گفت: خاموش!</w:t>
      </w:r>
    </w:p>
    <w:p>
      <w:r>
        <w:br w:type="page"/>
      </w:r>
    </w:p>
    <w:p>
      <w:pPr>
        <w:spacing w:after="60"/>
        <w:jc w:val="right"/>
        <w:bidi/>
      </w:pPr>
      <w:r>
        <w:rPr>
          <w:rFonts w:ascii="DejaVu Sans" w:hAnsi="DejaVu Sans" w:cs="DejaVu Sans"/>
          <w:b/>
          <w:color w:val="1F4D78"/>
          <w:sz w:val="21"/>
        </w:rPr>
        <w:t>هفتهٔ ۱۹</w:t>
      </w:r>
    </w:p>
    <w:p>
      <w:pPr>
        <w:spacing w:after="160"/>
        <w:jc w:val="right"/>
        <w:bidi/>
      </w:pPr>
      <w:r>
        <w:rPr>
          <w:rFonts w:ascii="DejaVu Sans" w:hAnsi="DejaVu Sans" w:cs="DejaVu Sans"/>
          <w:b/>
          <w:color w:val="1F4D78"/>
          <w:sz w:val="31"/>
        </w:rPr>
        <w:t>گلستان — باب سوم در فضیلت قناعت — حکایت شمارهٔ ۴</w:t>
      </w:r>
    </w:p>
    <w:p>
      <w:pPr>
        <w:spacing w:after="140" w:line="259" w:lineRule="auto"/>
        <w:jc w:val="right"/>
        <w:bidi/>
      </w:pPr>
      <w:r>
        <w:rPr>
          <w:rFonts w:ascii="DejaVu Sans" w:hAnsi="DejaVu Sans" w:cs="DejaVu Sans"/>
          <w:color w:val="000000"/>
          <w:sz w:val="24"/>
        </w:rPr>
        <w:t>۱۹٫۰۱  یکی از ملوکِ عَجَم طبیبی حاذق به خدمتِ مصطفی، صلّی‌ الله‌ُ عَلَیْه‌ِ و سَلَّمَ، فرستاد.</w:t>
      </w:r>
    </w:p>
    <w:p>
      <w:pPr>
        <w:spacing w:after="140" w:line="259" w:lineRule="auto"/>
        <w:jc w:val="right"/>
        <w:bidi/>
      </w:pPr>
      <w:r>
        <w:rPr>
          <w:rFonts w:ascii="DejaVu Sans" w:hAnsi="DejaVu Sans" w:cs="DejaVu Sans"/>
          <w:color w:val="000000"/>
          <w:sz w:val="24"/>
        </w:rPr>
        <w:t>۱۹٫۰۲  سالی در دیارِ عرب بود و کسی تَجْرِبه پیشِ او نیاورد و معالجه از وی در‌نخواست.</w:t>
      </w:r>
    </w:p>
    <w:p>
      <w:pPr>
        <w:spacing w:after="140" w:line="259" w:lineRule="auto"/>
        <w:jc w:val="right"/>
        <w:bidi/>
      </w:pPr>
      <w:r>
        <w:rPr>
          <w:rFonts w:ascii="DejaVu Sans" w:hAnsi="DejaVu Sans" w:cs="DejaVu Sans"/>
          <w:color w:val="000000"/>
          <w:sz w:val="24"/>
        </w:rPr>
        <w:t>۱۹٫۰۳  پیشِ پیغمبر آمد و گله کرد که: مر این بنده را برای معالجتِ اصحاب فرستاده‌اند و در این مدّت کسی التفاتی نکرد تا خدمتی که بر بنده معیَّن است، به جای آوَرَد.</w:t>
      </w:r>
    </w:p>
    <w:p>
      <w:pPr>
        <w:spacing w:after="140" w:line="259" w:lineRule="auto"/>
        <w:jc w:val="right"/>
        <w:bidi/>
      </w:pPr>
      <w:r>
        <w:rPr>
          <w:rFonts w:ascii="DejaVu Sans" w:hAnsi="DejaVu Sans" w:cs="DejaVu Sans"/>
          <w:color w:val="000000"/>
          <w:sz w:val="24"/>
        </w:rPr>
        <w:t>۱۹٫۰۴  رسول، علیه‌السّلام، گفت: این طایفه را طریقتی است که تا اشتها غالب نشود، نخورند و هنوز اشتها باقی بُوَد که دست از طعام بدارند.</w:t>
      </w:r>
    </w:p>
    <w:p>
      <w:pPr>
        <w:spacing w:after="140" w:line="259" w:lineRule="auto"/>
        <w:jc w:val="right"/>
        <w:bidi/>
      </w:pPr>
      <w:r>
        <w:rPr>
          <w:rFonts w:ascii="DejaVu Sans" w:hAnsi="DejaVu Sans" w:cs="DejaVu Sans"/>
          <w:color w:val="000000"/>
          <w:sz w:val="24"/>
        </w:rPr>
        <w:t>۱۹٫۰۵  حکیم گفت: این است موجبِ تندرستی.</w:t>
      </w:r>
    </w:p>
    <w:p>
      <w:r>
        <w:br w:type="page"/>
      </w:r>
    </w:p>
    <w:p>
      <w:pPr>
        <w:spacing w:after="60"/>
        <w:jc w:val="right"/>
        <w:bidi/>
      </w:pPr>
      <w:r>
        <w:rPr>
          <w:rFonts w:ascii="DejaVu Sans" w:hAnsi="DejaVu Sans" w:cs="DejaVu Sans"/>
          <w:b/>
          <w:color w:val="1F4D78"/>
          <w:sz w:val="21"/>
        </w:rPr>
        <w:t>هفتهٔ ۲۰</w:t>
      </w:r>
    </w:p>
    <w:p>
      <w:pPr>
        <w:spacing w:after="160"/>
        <w:jc w:val="right"/>
        <w:bidi/>
      </w:pPr>
      <w:r>
        <w:rPr>
          <w:rFonts w:ascii="DejaVu Sans" w:hAnsi="DejaVu Sans" w:cs="DejaVu Sans"/>
          <w:b/>
          <w:color w:val="1F4D78"/>
          <w:sz w:val="31"/>
        </w:rPr>
        <w:t>گلستان — باب سوم در فضیلت قناعت — حکایت شمارهٔ ۵</w:t>
      </w:r>
    </w:p>
    <w:p>
      <w:pPr>
        <w:spacing w:after="140" w:line="259" w:lineRule="auto"/>
        <w:jc w:val="right"/>
        <w:bidi/>
      </w:pPr>
      <w:r>
        <w:rPr>
          <w:rFonts w:ascii="DejaVu Sans" w:hAnsi="DejaVu Sans" w:cs="DejaVu Sans"/>
          <w:color w:val="000000"/>
          <w:sz w:val="24"/>
        </w:rPr>
        <w:t>۲۰٫۰۱  در سیرتِ اردشیرِ بابکان آمده است که حکیمِ عرب را پرسید که: روزی چه مایه طعام باید خوردن؟</w:t>
      </w:r>
    </w:p>
    <w:p>
      <w:pPr>
        <w:spacing w:after="140" w:line="259" w:lineRule="auto"/>
        <w:jc w:val="right"/>
        <w:bidi/>
      </w:pPr>
      <w:r>
        <w:rPr>
          <w:rFonts w:ascii="DejaVu Sans" w:hAnsi="DejaVu Sans" w:cs="DejaVu Sans"/>
          <w:color w:val="000000"/>
          <w:sz w:val="24"/>
        </w:rPr>
        <w:t>۲۰٫۰۲  گفت: صد دِرَم سنگ کفایت است.</w:t>
      </w:r>
    </w:p>
    <w:p>
      <w:pPr>
        <w:spacing w:after="140" w:line="259" w:lineRule="auto"/>
        <w:jc w:val="right"/>
        <w:bidi/>
      </w:pPr>
      <w:r>
        <w:rPr>
          <w:rFonts w:ascii="DejaVu Sans" w:hAnsi="DejaVu Sans" w:cs="DejaVu Sans"/>
          <w:color w:val="000000"/>
          <w:sz w:val="24"/>
        </w:rPr>
        <w:t>۲۰٫۰۳  گفت: این قدر چه قوّت دهد؟</w:t>
      </w:r>
    </w:p>
    <w:p>
      <w:pPr>
        <w:spacing w:after="140" w:line="259" w:lineRule="auto"/>
        <w:jc w:val="right"/>
        <w:bidi/>
      </w:pPr>
      <w:r>
        <w:rPr>
          <w:rFonts w:ascii="DejaVu Sans" w:hAnsi="DejaVu Sans" w:cs="DejaVu Sans"/>
          <w:color w:val="000000"/>
          <w:sz w:val="24"/>
        </w:rPr>
        <w:t>۲۰٫۰۴  گفت: هٰذَا الْمِقْدارُ یَحْمِلُکَ و مٰازادَ عَلیٰ ذٰلِکَ فَاَنْتَ حامِلُهُ.</w:t>
      </w:r>
    </w:p>
    <w:p>
      <w:pPr>
        <w:spacing w:after="140" w:line="259" w:lineRule="auto"/>
        <w:jc w:val="right"/>
        <w:bidi/>
      </w:pPr>
      <w:r>
        <w:rPr>
          <w:rFonts w:ascii="DejaVu Sans" w:hAnsi="DejaVu Sans" w:cs="DejaVu Sans"/>
          <w:color w:val="000000"/>
          <w:sz w:val="24"/>
        </w:rPr>
        <w:t>۲۰٫۰۵  یعنی این قدر تو را بر پای همی‌دارد و هر چه بر این زیادت کنی، تو حمّال آنی.</w:t>
      </w:r>
    </w:p>
    <w:p>
      <w:r>
        <w:br w:type="page"/>
      </w:r>
    </w:p>
    <w:p>
      <w:pPr>
        <w:spacing w:after="60"/>
        <w:jc w:val="right"/>
        <w:bidi/>
      </w:pPr>
      <w:r>
        <w:rPr>
          <w:rFonts w:ascii="DejaVu Sans" w:hAnsi="DejaVu Sans" w:cs="DejaVu Sans"/>
          <w:b/>
          <w:color w:val="1F4D78"/>
          <w:sz w:val="21"/>
        </w:rPr>
        <w:t>هفتهٔ ۲۱</w:t>
      </w:r>
    </w:p>
    <w:p>
      <w:pPr>
        <w:spacing w:after="160"/>
        <w:jc w:val="right"/>
        <w:bidi/>
      </w:pPr>
      <w:r>
        <w:rPr>
          <w:rFonts w:ascii="DejaVu Sans" w:hAnsi="DejaVu Sans" w:cs="DejaVu Sans"/>
          <w:b/>
          <w:color w:val="1F4D78"/>
          <w:sz w:val="31"/>
        </w:rPr>
        <w:t>گلستان — باب سوم در فضیلت قناعت — حکایت شمارهٔ ۶</w:t>
      </w:r>
    </w:p>
    <w:p>
      <w:pPr>
        <w:spacing w:after="140" w:line="259" w:lineRule="auto"/>
        <w:jc w:val="right"/>
        <w:bidi/>
      </w:pPr>
      <w:r>
        <w:rPr>
          <w:rFonts w:ascii="DejaVu Sans" w:hAnsi="DejaVu Sans" w:cs="DejaVu Sans"/>
          <w:color w:val="000000"/>
          <w:sz w:val="24"/>
        </w:rPr>
        <w:t>۲۱٫۰۱  دو درویشِ خراسانی مُلازمِ صحبتِ یکدیگر سفر کردندی.</w:t>
      </w:r>
    </w:p>
    <w:p>
      <w:pPr>
        <w:spacing w:after="140" w:line="259" w:lineRule="auto"/>
        <w:jc w:val="right"/>
        <w:bidi/>
      </w:pPr>
      <w:r>
        <w:rPr>
          <w:rFonts w:ascii="DejaVu Sans" w:hAnsi="DejaVu Sans" w:cs="DejaVu Sans"/>
          <w:color w:val="000000"/>
          <w:sz w:val="24"/>
        </w:rPr>
        <w:t>۲۱٫۰۲  یکی ضعیف بود که هر به دو شب افطار کردی و دیگر قوی که روزی سه بار خوردی.</w:t>
      </w:r>
    </w:p>
    <w:p>
      <w:pPr>
        <w:spacing w:after="140" w:line="259" w:lineRule="auto"/>
        <w:jc w:val="right"/>
        <w:bidi/>
      </w:pPr>
      <w:r>
        <w:rPr>
          <w:rFonts w:ascii="DejaVu Sans" w:hAnsi="DejaVu Sans" w:cs="DejaVu Sans"/>
          <w:color w:val="000000"/>
          <w:sz w:val="24"/>
        </w:rPr>
        <w:t>۲۱٫۰۳  اتفاقاً بر درِ شهری به تهمتِ جاسوسی گرفتار آمدند.</w:t>
      </w:r>
    </w:p>
    <w:p>
      <w:pPr>
        <w:spacing w:after="140" w:line="259" w:lineRule="auto"/>
        <w:jc w:val="right"/>
        <w:bidi/>
      </w:pPr>
      <w:r>
        <w:rPr>
          <w:rFonts w:ascii="DejaVu Sans" w:hAnsi="DejaVu Sans" w:cs="DejaVu Sans"/>
          <w:color w:val="000000"/>
          <w:sz w:val="24"/>
        </w:rPr>
        <w:t>۲۱٫۰۴  هر دو را به خانه‌ای کردند و در به گِل برآوردند.</w:t>
      </w:r>
    </w:p>
    <w:p>
      <w:pPr>
        <w:spacing w:after="140" w:line="259" w:lineRule="auto"/>
        <w:jc w:val="right"/>
        <w:bidi/>
      </w:pPr>
      <w:r>
        <w:rPr>
          <w:rFonts w:ascii="DejaVu Sans" w:hAnsi="DejaVu Sans" w:cs="DejaVu Sans"/>
          <w:color w:val="000000"/>
          <w:sz w:val="24"/>
        </w:rPr>
        <w:t>۲۱٫۰۵  بعد از دو هفته معلوم شد که بی‌‎گناهند.</w:t>
      </w:r>
    </w:p>
    <w:p>
      <w:r>
        <w:br w:type="page"/>
      </w:r>
    </w:p>
    <w:p>
      <w:pPr>
        <w:spacing w:after="60"/>
        <w:jc w:val="right"/>
        <w:bidi/>
      </w:pPr>
      <w:r>
        <w:rPr>
          <w:rFonts w:ascii="DejaVu Sans" w:hAnsi="DejaVu Sans" w:cs="DejaVu Sans"/>
          <w:b/>
          <w:color w:val="1F4D78"/>
          <w:sz w:val="21"/>
        </w:rPr>
        <w:t>هفتهٔ ۲۲</w:t>
      </w:r>
    </w:p>
    <w:p>
      <w:pPr>
        <w:spacing w:after="160"/>
        <w:jc w:val="right"/>
        <w:bidi/>
      </w:pPr>
      <w:r>
        <w:rPr>
          <w:rFonts w:ascii="DejaVu Sans" w:hAnsi="DejaVu Sans" w:cs="DejaVu Sans"/>
          <w:b/>
          <w:color w:val="1F4D78"/>
          <w:sz w:val="31"/>
        </w:rPr>
        <w:t>گلستان — باب چهارم در فواید خاموشی — حکایت شمارهٔ ۱</w:t>
      </w:r>
    </w:p>
    <w:p>
      <w:pPr>
        <w:spacing w:after="140" w:line="259" w:lineRule="auto"/>
        <w:jc w:val="right"/>
        <w:bidi/>
      </w:pPr>
      <w:r>
        <w:rPr>
          <w:rFonts w:ascii="DejaVu Sans" w:hAnsi="DejaVu Sans" w:cs="DejaVu Sans"/>
          <w:color w:val="000000"/>
          <w:sz w:val="24"/>
        </w:rPr>
        <w:t>۲۲٫۰۱  یکی را از دوستان گفتم: امتناع سخن گفتنم به علّتِ آن اختیار آمده است در غالبِ اوقات، که در سخنْ نیک و بد اتّفاق افتد و دیدهٔ دشمنان جز بر بدی نمی‌آید.</w:t>
      </w:r>
    </w:p>
    <w:p>
      <w:pPr>
        <w:spacing w:after="140" w:line="259" w:lineRule="auto"/>
        <w:jc w:val="right"/>
        <w:bidi/>
      </w:pPr>
      <w:r>
        <w:rPr>
          <w:rFonts w:ascii="DejaVu Sans" w:hAnsi="DejaVu Sans" w:cs="DejaVu Sans"/>
          <w:color w:val="000000"/>
          <w:sz w:val="24"/>
        </w:rPr>
        <w:t>۲۲٫۰۲  گفت: دشمن آن به که نیکی نبیند.</w:t>
      </w:r>
    </w:p>
    <w:p>
      <w:pPr>
        <w:spacing w:after="140" w:line="259" w:lineRule="auto"/>
        <w:jc w:val="right"/>
        <w:bidi/>
      </w:pPr>
      <w:r>
        <w:rPr>
          <w:rFonts w:ascii="DejaVu Sans" w:hAnsi="DejaVu Sans" w:cs="DejaVu Sans"/>
          <w:color w:val="000000"/>
          <w:sz w:val="24"/>
        </w:rPr>
        <w:t>۲۲٫۰۳  وَ اَخُو الْعَداوَةِ لا یَمُرُّ بِصالِحٍ / اِلّا وَ یَلْمُزُهُ بِکَذّابٍ اَشِرْ</w:t>
      </w:r>
    </w:p>
    <w:p>
      <w:pPr>
        <w:spacing w:after="140" w:line="259" w:lineRule="auto"/>
        <w:jc w:val="right"/>
        <w:bidi/>
      </w:pPr>
      <w:r>
        <w:rPr>
          <w:rFonts w:ascii="DejaVu Sans" w:hAnsi="DejaVu Sans" w:cs="DejaVu Sans"/>
          <w:color w:val="000000"/>
          <w:sz w:val="24"/>
        </w:rPr>
        <w:t>۲۲٫۰۴  هنر به چشم عداوت بزرگتر عیب است / گل است سعدی و در چشم دشمنان خار است</w:t>
      </w:r>
    </w:p>
    <w:p>
      <w:pPr>
        <w:spacing w:after="140" w:line="259" w:lineRule="auto"/>
        <w:jc w:val="right"/>
        <w:bidi/>
      </w:pPr>
      <w:r>
        <w:rPr>
          <w:rFonts w:ascii="DejaVu Sans" w:hAnsi="DejaVu Sans" w:cs="DejaVu Sans"/>
          <w:color w:val="000000"/>
          <w:sz w:val="24"/>
        </w:rPr>
        <w:t>۲۲٫۰۵  نورِ گیتی‌فروزِ چشمهٔ هور / زشت باشد به چشمِ موشکِ کور</w:t>
      </w:r>
    </w:p>
    <w:p>
      <w:r>
        <w:br w:type="page"/>
      </w:r>
    </w:p>
    <w:p>
      <w:pPr>
        <w:spacing w:after="60"/>
        <w:jc w:val="right"/>
        <w:bidi/>
      </w:pPr>
      <w:r>
        <w:rPr>
          <w:rFonts w:ascii="DejaVu Sans" w:hAnsi="DejaVu Sans" w:cs="DejaVu Sans"/>
          <w:b/>
          <w:color w:val="1F4D78"/>
          <w:sz w:val="21"/>
        </w:rPr>
        <w:t>هفتهٔ ۲۳</w:t>
      </w:r>
    </w:p>
    <w:p>
      <w:pPr>
        <w:spacing w:after="160"/>
        <w:jc w:val="right"/>
        <w:bidi/>
      </w:pPr>
      <w:r>
        <w:rPr>
          <w:rFonts w:ascii="DejaVu Sans" w:hAnsi="DejaVu Sans" w:cs="DejaVu Sans"/>
          <w:b/>
          <w:color w:val="1F4D78"/>
          <w:sz w:val="31"/>
        </w:rPr>
        <w:t>گلستان — باب چهارم در فواید خاموشی — حکایت شمارهٔ ۲</w:t>
      </w:r>
    </w:p>
    <w:p>
      <w:pPr>
        <w:spacing w:after="140" w:line="259" w:lineRule="auto"/>
        <w:jc w:val="right"/>
        <w:bidi/>
      </w:pPr>
      <w:r>
        <w:rPr>
          <w:rFonts w:ascii="DejaVu Sans" w:hAnsi="DejaVu Sans" w:cs="DejaVu Sans"/>
          <w:color w:val="000000"/>
          <w:sz w:val="24"/>
        </w:rPr>
        <w:t>۲۳٫۰۱  بازرگانی را هزار دینار خسارت افتاد.</w:t>
      </w:r>
    </w:p>
    <w:p>
      <w:pPr>
        <w:spacing w:after="140" w:line="259" w:lineRule="auto"/>
        <w:jc w:val="right"/>
        <w:bidi/>
      </w:pPr>
      <w:r>
        <w:rPr>
          <w:rFonts w:ascii="DejaVu Sans" w:hAnsi="DejaVu Sans" w:cs="DejaVu Sans"/>
          <w:color w:val="000000"/>
          <w:sz w:val="24"/>
        </w:rPr>
        <w:t>۲۳٫۰۲  پسر را گفت: نباید که این سخن با کسی در میان نهی.</w:t>
      </w:r>
    </w:p>
    <w:p>
      <w:pPr>
        <w:spacing w:after="140" w:line="259" w:lineRule="auto"/>
        <w:jc w:val="right"/>
        <w:bidi/>
      </w:pPr>
      <w:r>
        <w:rPr>
          <w:rFonts w:ascii="DejaVu Sans" w:hAnsi="DejaVu Sans" w:cs="DejaVu Sans"/>
          <w:color w:val="000000"/>
          <w:sz w:val="24"/>
        </w:rPr>
        <w:t>۲۳٫۰۳  گفت: ای پدر!</w:t>
      </w:r>
    </w:p>
    <w:p>
      <w:pPr>
        <w:spacing w:after="140" w:line="259" w:lineRule="auto"/>
        <w:jc w:val="right"/>
        <w:bidi/>
      </w:pPr>
      <w:r>
        <w:rPr>
          <w:rFonts w:ascii="DejaVu Sans" w:hAnsi="DejaVu Sans" w:cs="DejaVu Sans"/>
          <w:color w:val="000000"/>
          <w:sz w:val="24"/>
        </w:rPr>
        <w:t>۲۳٫۰۴  فرمان تو راست، نگویم، ولکن خواهم مرا بر فایدهٔ این مطلع گردانی که: مصلحت در نهان داشتن چیست؟</w:t>
      </w:r>
    </w:p>
    <w:p>
      <w:pPr>
        <w:spacing w:after="140" w:line="259" w:lineRule="auto"/>
        <w:jc w:val="right"/>
        <w:bidi/>
      </w:pPr>
      <w:r>
        <w:rPr>
          <w:rFonts w:ascii="DejaVu Sans" w:hAnsi="DejaVu Sans" w:cs="DejaVu Sans"/>
          <w:color w:val="000000"/>
          <w:sz w:val="24"/>
        </w:rPr>
        <w:t>۲۳٫۰۵  گفت: تا مصیبت دو نشود؛ یکی نقصانِ مایه و دیگر شماتتِ همسایه.</w:t>
      </w:r>
    </w:p>
    <w:p>
      <w:r>
        <w:br w:type="page"/>
      </w:r>
    </w:p>
    <w:p>
      <w:pPr>
        <w:spacing w:after="60"/>
        <w:jc w:val="right"/>
        <w:bidi/>
      </w:pPr>
      <w:r>
        <w:rPr>
          <w:rFonts w:ascii="DejaVu Sans" w:hAnsi="DejaVu Sans" w:cs="DejaVu Sans"/>
          <w:b/>
          <w:color w:val="1F4D78"/>
          <w:sz w:val="21"/>
        </w:rPr>
        <w:t>هفتهٔ ۲۴</w:t>
      </w:r>
    </w:p>
    <w:p>
      <w:pPr>
        <w:spacing w:after="160"/>
        <w:jc w:val="right"/>
        <w:bidi/>
      </w:pPr>
      <w:r>
        <w:rPr>
          <w:rFonts w:ascii="DejaVu Sans" w:hAnsi="DejaVu Sans" w:cs="DejaVu Sans"/>
          <w:b/>
          <w:color w:val="1F4D78"/>
          <w:sz w:val="31"/>
        </w:rPr>
        <w:t>گلستان — باب چهارم در فواید خاموشی — حکایت شمارهٔ ۳</w:t>
      </w:r>
    </w:p>
    <w:p>
      <w:pPr>
        <w:spacing w:after="140" w:line="259" w:lineRule="auto"/>
        <w:jc w:val="right"/>
        <w:bidi/>
      </w:pPr>
      <w:r>
        <w:rPr>
          <w:rFonts w:ascii="DejaVu Sans" w:hAnsi="DejaVu Sans" w:cs="DejaVu Sans"/>
          <w:color w:val="000000"/>
          <w:sz w:val="24"/>
        </w:rPr>
        <w:t>۲۴٫۰۱  جوانی خردمند از فنونِ فضایل حظّی وافر داشت و طبعی نافر.</w:t>
      </w:r>
    </w:p>
    <w:p>
      <w:pPr>
        <w:spacing w:after="140" w:line="259" w:lineRule="auto"/>
        <w:jc w:val="right"/>
        <w:bidi/>
      </w:pPr>
      <w:r>
        <w:rPr>
          <w:rFonts w:ascii="DejaVu Sans" w:hAnsi="DejaVu Sans" w:cs="DejaVu Sans"/>
          <w:color w:val="000000"/>
          <w:sz w:val="24"/>
        </w:rPr>
        <w:t>۲۴٫۰۲  چندان که در محافلِ دانشمندان نشستی، زبان سخن ببستی.</w:t>
      </w:r>
    </w:p>
    <w:p>
      <w:pPr>
        <w:spacing w:after="140" w:line="259" w:lineRule="auto"/>
        <w:jc w:val="right"/>
        <w:bidi/>
      </w:pPr>
      <w:r>
        <w:rPr>
          <w:rFonts w:ascii="DejaVu Sans" w:hAnsi="DejaVu Sans" w:cs="DejaVu Sans"/>
          <w:color w:val="000000"/>
          <w:sz w:val="24"/>
        </w:rPr>
        <w:t>۲۴٫۰۳  باری پدرش گفت: ای پسر!</w:t>
      </w:r>
    </w:p>
    <w:p>
      <w:pPr>
        <w:spacing w:after="140" w:line="259" w:lineRule="auto"/>
        <w:jc w:val="right"/>
        <w:bidi/>
      </w:pPr>
      <w:r>
        <w:rPr>
          <w:rFonts w:ascii="DejaVu Sans" w:hAnsi="DejaVu Sans" w:cs="DejaVu Sans"/>
          <w:color w:val="000000"/>
          <w:sz w:val="24"/>
        </w:rPr>
        <w:t>۲۴٫۰۴  تو نیز آنچه دانی، بگوی.</w:t>
      </w:r>
    </w:p>
    <w:p>
      <w:pPr>
        <w:spacing w:after="140" w:line="259" w:lineRule="auto"/>
        <w:jc w:val="right"/>
        <w:bidi/>
      </w:pPr>
      <w:r>
        <w:rPr>
          <w:rFonts w:ascii="DejaVu Sans" w:hAnsi="DejaVu Sans" w:cs="DejaVu Sans"/>
          <w:color w:val="000000"/>
          <w:sz w:val="24"/>
        </w:rPr>
        <w:t>۲۴٫۰۵  گفت: ترسم که بپرسند از آنچه ندانم و شرمساری برم.</w:t>
      </w:r>
    </w:p>
    <w:p>
      <w:r>
        <w:br w:type="page"/>
      </w:r>
    </w:p>
    <w:p>
      <w:pPr>
        <w:spacing w:after="60"/>
        <w:jc w:val="right"/>
        <w:bidi/>
      </w:pPr>
      <w:r>
        <w:rPr>
          <w:rFonts w:ascii="DejaVu Sans" w:hAnsi="DejaVu Sans" w:cs="DejaVu Sans"/>
          <w:b/>
          <w:color w:val="1F4D78"/>
          <w:sz w:val="21"/>
        </w:rPr>
        <w:t>هفتهٔ ۲۵</w:t>
      </w:r>
    </w:p>
    <w:p>
      <w:pPr>
        <w:spacing w:after="160"/>
        <w:jc w:val="right"/>
        <w:bidi/>
      </w:pPr>
      <w:r>
        <w:rPr>
          <w:rFonts w:ascii="DejaVu Sans" w:hAnsi="DejaVu Sans" w:cs="DejaVu Sans"/>
          <w:b/>
          <w:color w:val="1F4D78"/>
          <w:sz w:val="31"/>
        </w:rPr>
        <w:t>گلستان — باب چهارم در فواید خاموشی — حکایت شمارهٔ ۴</w:t>
      </w:r>
    </w:p>
    <w:p>
      <w:pPr>
        <w:spacing w:after="140" w:line="259" w:lineRule="auto"/>
        <w:jc w:val="right"/>
        <w:bidi/>
      </w:pPr>
      <w:r>
        <w:rPr>
          <w:rFonts w:ascii="DejaVu Sans" w:hAnsi="DejaVu Sans" w:cs="DejaVu Sans"/>
          <w:color w:val="000000"/>
          <w:sz w:val="24"/>
        </w:rPr>
        <w:t>۲۵٫۰۱  عالمی معتبر را مناظره افتاد با یکی از مَلاحده، لَعَنَهُمُ اللهُ عَلیٰ حِدَةٍ، و به حجّت با او بس نیامد؛ سپر بینداخت و برگشت.</w:t>
      </w:r>
    </w:p>
    <w:p>
      <w:pPr>
        <w:spacing w:after="140" w:line="259" w:lineRule="auto"/>
        <w:jc w:val="right"/>
        <w:bidi/>
      </w:pPr>
      <w:r>
        <w:rPr>
          <w:rFonts w:ascii="DejaVu Sans" w:hAnsi="DejaVu Sans" w:cs="DejaVu Sans"/>
          <w:color w:val="000000"/>
          <w:sz w:val="24"/>
        </w:rPr>
        <w:t>۲۵٫۰۲  کسی گفتش: تو را با چندین فضل و ادب که داری، با بی‌دینی حجّت نماند؟</w:t>
      </w:r>
    </w:p>
    <w:p>
      <w:pPr>
        <w:spacing w:after="140" w:line="259" w:lineRule="auto"/>
        <w:jc w:val="right"/>
        <w:bidi/>
      </w:pPr>
      <w:r>
        <w:rPr>
          <w:rFonts w:ascii="DejaVu Sans" w:hAnsi="DejaVu Sans" w:cs="DejaVu Sans"/>
          <w:color w:val="000000"/>
          <w:sz w:val="24"/>
        </w:rPr>
        <w:t>۲۵٫۰۳  گفت: علمِ من قرآن است و حدیث و گفتارِ مشایخ و او بدین ها معتقد نیست و نمی‌شنود؛ مرا شنیدنِ کفرِ او به چه کار می‌آید؟</w:t>
      </w:r>
    </w:p>
    <w:p>
      <w:pPr>
        <w:spacing w:after="140" w:line="259" w:lineRule="auto"/>
        <w:jc w:val="right"/>
        <w:bidi/>
      </w:pPr>
      <w:r>
        <w:rPr>
          <w:rFonts w:ascii="DejaVu Sans" w:hAnsi="DejaVu Sans" w:cs="DejaVu Sans"/>
          <w:color w:val="000000"/>
          <w:sz w:val="24"/>
        </w:rPr>
        <w:t>۲۵٫۰۴  آن کس که به قرآن و خبر زو نرهی / آن است جوابش که: جوابش ندهی</w:t>
      </w:r>
    </w:p>
    <w:p>
      <w:r>
        <w:br w:type="page"/>
      </w:r>
    </w:p>
    <w:p>
      <w:pPr>
        <w:spacing w:after="60"/>
        <w:jc w:val="right"/>
        <w:bidi/>
      </w:pPr>
      <w:r>
        <w:rPr>
          <w:rFonts w:ascii="DejaVu Sans" w:hAnsi="DejaVu Sans" w:cs="DejaVu Sans"/>
          <w:b/>
          <w:color w:val="1F4D78"/>
          <w:sz w:val="21"/>
        </w:rPr>
        <w:t>هفتهٔ ۲۶</w:t>
      </w:r>
    </w:p>
    <w:p>
      <w:pPr>
        <w:spacing w:after="160"/>
        <w:jc w:val="right"/>
        <w:bidi/>
      </w:pPr>
      <w:r>
        <w:rPr>
          <w:rFonts w:ascii="DejaVu Sans" w:hAnsi="DejaVu Sans" w:cs="DejaVu Sans"/>
          <w:b/>
          <w:color w:val="1F4D78"/>
          <w:sz w:val="31"/>
        </w:rPr>
        <w:t>گلستان — باب چهارم در فواید خاموشی — حکایت شمارهٔ ۵</w:t>
      </w:r>
    </w:p>
    <w:p>
      <w:pPr>
        <w:spacing w:after="140" w:line="259" w:lineRule="auto"/>
        <w:jc w:val="right"/>
        <w:bidi/>
      </w:pPr>
      <w:r>
        <w:rPr>
          <w:rFonts w:ascii="DejaVu Sans" w:hAnsi="DejaVu Sans" w:cs="DejaVu Sans"/>
          <w:color w:val="000000"/>
          <w:sz w:val="24"/>
        </w:rPr>
        <w:t>۲۶٫۰۱  جالینوس ابلهی را دید دست در گریبان دانشمندی زده و بی‌حرمتی همی‌کرد.</w:t>
      </w:r>
    </w:p>
    <w:p>
      <w:pPr>
        <w:spacing w:after="140" w:line="259" w:lineRule="auto"/>
        <w:jc w:val="right"/>
        <w:bidi/>
      </w:pPr>
      <w:r>
        <w:rPr>
          <w:rFonts w:ascii="DejaVu Sans" w:hAnsi="DejaVu Sans" w:cs="DejaVu Sans"/>
          <w:color w:val="000000"/>
          <w:sz w:val="24"/>
        </w:rPr>
        <w:t>۲۶٫۰۲  گفت: اگر این نادان نبودی، کارِ وی با نادانان بدین جا نرسیدی.</w:t>
      </w:r>
    </w:p>
    <w:p>
      <w:pPr>
        <w:spacing w:after="140" w:line="259" w:lineRule="auto"/>
        <w:jc w:val="right"/>
        <w:bidi/>
      </w:pPr>
      <w:r>
        <w:rPr>
          <w:rFonts w:ascii="DejaVu Sans" w:hAnsi="DejaVu Sans" w:cs="DejaVu Sans"/>
          <w:color w:val="000000"/>
          <w:sz w:val="24"/>
        </w:rPr>
        <w:t>۲۶٫۰۳  دو عاقل را نباشد کین و پیکار / نه دانایی ستیزد با سبکسار</w:t>
      </w:r>
    </w:p>
    <w:p>
      <w:pPr>
        <w:spacing w:after="140" w:line="259" w:lineRule="auto"/>
        <w:jc w:val="right"/>
        <w:bidi/>
      </w:pPr>
      <w:r>
        <w:rPr>
          <w:rFonts w:ascii="DejaVu Sans" w:hAnsi="DejaVu Sans" w:cs="DejaVu Sans"/>
          <w:color w:val="000000"/>
          <w:sz w:val="24"/>
        </w:rPr>
        <w:t>۲۶٫۰۴  اگر نادان به وحشت سخت گوید / خردمندش به نرمی دل بجوید</w:t>
      </w:r>
    </w:p>
    <w:p>
      <w:pPr>
        <w:spacing w:after="140" w:line="259" w:lineRule="auto"/>
        <w:jc w:val="right"/>
        <w:bidi/>
      </w:pPr>
      <w:r>
        <w:rPr>
          <w:rFonts w:ascii="DejaVu Sans" w:hAnsi="DejaVu Sans" w:cs="DejaVu Sans"/>
          <w:color w:val="000000"/>
          <w:sz w:val="24"/>
        </w:rPr>
        <w:t>۲۶٫۰۵  دو صاحبدل نگه دارند مویی / همیدون سرکشی و آزرم‌جویی</w:t>
      </w:r>
    </w:p>
    <w:p>
      <w:r>
        <w:br w:type="page"/>
      </w:r>
    </w:p>
    <w:p>
      <w:pPr>
        <w:spacing w:after="60"/>
        <w:jc w:val="right"/>
        <w:bidi/>
      </w:pPr>
      <w:r>
        <w:rPr>
          <w:rFonts w:ascii="DejaVu Sans" w:hAnsi="DejaVu Sans" w:cs="DejaVu Sans"/>
          <w:b/>
          <w:color w:val="1F4D78"/>
          <w:sz w:val="21"/>
        </w:rPr>
        <w:t>هفتهٔ ۲۷</w:t>
      </w:r>
    </w:p>
    <w:p>
      <w:pPr>
        <w:spacing w:after="160"/>
        <w:jc w:val="right"/>
        <w:bidi/>
      </w:pPr>
      <w:r>
        <w:rPr>
          <w:rFonts w:ascii="DejaVu Sans" w:hAnsi="DejaVu Sans" w:cs="DejaVu Sans"/>
          <w:b/>
          <w:color w:val="1F4D78"/>
          <w:sz w:val="31"/>
        </w:rPr>
        <w:t>گلستان — باب چهارم در فواید خاموشی — حکایت شمارهٔ ۶</w:t>
      </w:r>
    </w:p>
    <w:p>
      <w:pPr>
        <w:spacing w:after="140" w:line="259" w:lineRule="auto"/>
        <w:jc w:val="right"/>
        <w:bidi/>
      </w:pPr>
      <w:r>
        <w:rPr>
          <w:rFonts w:ascii="DejaVu Sans" w:hAnsi="DejaVu Sans" w:cs="DejaVu Sans"/>
          <w:color w:val="000000"/>
          <w:sz w:val="24"/>
        </w:rPr>
        <w:t>۲۷٫۰۱  سَحْبانِ وائِل را در فصاحت بی‌نظیر نهاده‌اند، به حکمِ آن که بر سرِ جمع، سالی سخن گفتی؛ لفظی مکرّر نکردی وگر همان اتفاق افتادی به عبارتی دیگر بگفتی.</w:t>
      </w:r>
    </w:p>
    <w:p>
      <w:pPr>
        <w:spacing w:after="140" w:line="259" w:lineRule="auto"/>
        <w:jc w:val="right"/>
        <w:bidi/>
      </w:pPr>
      <w:r>
        <w:rPr>
          <w:rFonts w:ascii="DejaVu Sans" w:hAnsi="DejaVu Sans" w:cs="DejaVu Sans"/>
          <w:color w:val="000000"/>
          <w:sz w:val="24"/>
        </w:rPr>
        <w:t>۲۷٫۰۲  وز جملهٔ آدابِ نُدَماءِ ملوک یکی این است:</w:t>
      </w:r>
    </w:p>
    <w:p>
      <w:pPr>
        <w:spacing w:after="140" w:line="259" w:lineRule="auto"/>
        <w:jc w:val="right"/>
        <w:bidi/>
      </w:pPr>
      <w:r>
        <w:rPr>
          <w:rFonts w:ascii="DejaVu Sans" w:hAnsi="DejaVu Sans" w:cs="DejaVu Sans"/>
          <w:color w:val="000000"/>
          <w:sz w:val="24"/>
        </w:rPr>
        <w:t>۲۷٫۰۳  سخن گرچه دلبند و شیرین بود / سزاوارِ تصدیق و تحسین بود</w:t>
      </w:r>
    </w:p>
    <w:p>
      <w:pPr>
        <w:spacing w:after="140" w:line="259" w:lineRule="auto"/>
        <w:jc w:val="right"/>
        <w:bidi/>
      </w:pPr>
      <w:r>
        <w:rPr>
          <w:rFonts w:ascii="DejaVu Sans" w:hAnsi="DejaVu Sans" w:cs="DejaVu Sans"/>
          <w:color w:val="000000"/>
          <w:sz w:val="24"/>
        </w:rPr>
        <w:t>۲۷٫۰۴  چو یک بار گفتی، مگو باز پس / که حلوا چو یک بار خوردند، بس</w:t>
      </w:r>
    </w:p>
    <w:p>
      <w:r>
        <w:br w:type="page"/>
      </w:r>
    </w:p>
    <w:p>
      <w:pPr>
        <w:spacing w:after="60"/>
        <w:jc w:val="right"/>
        <w:bidi/>
      </w:pPr>
      <w:r>
        <w:rPr>
          <w:rFonts w:ascii="DejaVu Sans" w:hAnsi="DejaVu Sans" w:cs="DejaVu Sans"/>
          <w:b/>
          <w:color w:val="1F4D78"/>
          <w:sz w:val="21"/>
        </w:rPr>
        <w:t>هفتهٔ ۲۸</w:t>
      </w:r>
    </w:p>
    <w:p>
      <w:pPr>
        <w:spacing w:after="160"/>
        <w:jc w:val="right"/>
        <w:bidi/>
      </w:pPr>
      <w:r>
        <w:rPr>
          <w:rFonts w:ascii="DejaVu Sans" w:hAnsi="DejaVu Sans" w:cs="DejaVu Sans"/>
          <w:b/>
          <w:color w:val="1F4D78"/>
          <w:sz w:val="31"/>
        </w:rPr>
        <w:t>گلستان — باب پنجم در عشق و جوانی — حکایت شمارهٔ ۱</w:t>
      </w:r>
    </w:p>
    <w:p>
      <w:pPr>
        <w:spacing w:after="140" w:line="259" w:lineRule="auto"/>
        <w:jc w:val="right"/>
        <w:bidi/>
      </w:pPr>
      <w:r>
        <w:rPr>
          <w:rFonts w:ascii="DejaVu Sans" w:hAnsi="DejaVu Sans" w:cs="DejaVu Sans"/>
          <w:color w:val="000000"/>
          <w:sz w:val="24"/>
        </w:rPr>
        <w:t>۲۸٫۰۱  حسن میْمندی را گفتند: «سلطان محمود چندین بندهٔ صاحب‌جمال دارد که هر یکی بدیعِ جهانی‌اند.</w:t>
      </w:r>
    </w:p>
    <w:p>
      <w:pPr>
        <w:spacing w:after="140" w:line="259" w:lineRule="auto"/>
        <w:jc w:val="right"/>
        <w:bidi/>
      </w:pPr>
      <w:r>
        <w:rPr>
          <w:rFonts w:ascii="DejaVu Sans" w:hAnsi="DejaVu Sans" w:cs="DejaVu Sans"/>
          <w:color w:val="000000"/>
          <w:sz w:val="24"/>
        </w:rPr>
        <w:t>۲۸٫۰۲  چگونه افتاده است که با هیچ یک از ایشان میل و محبتی ندارد، چنان که با اَیاز که حسنی زیادتی ندارد؟» گفت: «هر چه به دل فرو آید، در دیده نکو نماید.»</w:t>
      </w:r>
    </w:p>
    <w:p>
      <w:pPr>
        <w:spacing w:after="140" w:line="259" w:lineRule="auto"/>
        <w:jc w:val="right"/>
        <w:bidi/>
      </w:pPr>
      <w:r>
        <w:rPr>
          <w:rFonts w:ascii="DejaVu Sans" w:hAnsi="DejaVu Sans" w:cs="DejaVu Sans"/>
          <w:color w:val="000000"/>
          <w:sz w:val="24"/>
        </w:rPr>
        <w:t>۲۸٫۰۳  هر که سلطان مریدِ او باشد / گر همه بد کند، نکو باشد</w:t>
      </w:r>
    </w:p>
    <w:p>
      <w:pPr>
        <w:spacing w:after="140" w:line="259" w:lineRule="auto"/>
        <w:jc w:val="right"/>
        <w:bidi/>
      </w:pPr>
      <w:r>
        <w:rPr>
          <w:rFonts w:ascii="DejaVu Sans" w:hAnsi="DejaVu Sans" w:cs="DejaVu Sans"/>
          <w:color w:val="000000"/>
          <w:sz w:val="24"/>
        </w:rPr>
        <w:t>۲۸٫۰۴  و آن که را پادشه بیندازد / کَسش از خیل خانه ننوازد</w:t>
      </w:r>
    </w:p>
    <w:p>
      <w:pPr>
        <w:spacing w:after="140" w:line="259" w:lineRule="auto"/>
        <w:jc w:val="right"/>
        <w:bidi/>
      </w:pPr>
      <w:r>
        <w:rPr>
          <w:rFonts w:ascii="DejaVu Sans" w:hAnsi="DejaVu Sans" w:cs="DejaVu Sans"/>
          <w:color w:val="000000"/>
          <w:sz w:val="24"/>
        </w:rPr>
        <w:t>۲۸٫۰۵  کسی به دیدهٔ انکار اگر نگاه کند / نشانِ صورتِ یوسف دهد به ناخوبی</w:t>
      </w:r>
    </w:p>
    <w:p>
      <w:r>
        <w:br w:type="page"/>
      </w:r>
    </w:p>
    <w:p>
      <w:pPr>
        <w:spacing w:after="60"/>
        <w:jc w:val="right"/>
        <w:bidi/>
      </w:pPr>
      <w:r>
        <w:rPr>
          <w:rFonts w:ascii="DejaVu Sans" w:hAnsi="DejaVu Sans" w:cs="DejaVu Sans"/>
          <w:b/>
          <w:color w:val="1F4D78"/>
          <w:sz w:val="21"/>
        </w:rPr>
        <w:t>هفتهٔ ۲۹</w:t>
      </w:r>
    </w:p>
    <w:p>
      <w:pPr>
        <w:spacing w:after="160"/>
        <w:jc w:val="right"/>
        <w:bidi/>
      </w:pPr>
      <w:r>
        <w:rPr>
          <w:rFonts w:ascii="DejaVu Sans" w:hAnsi="DejaVu Sans" w:cs="DejaVu Sans"/>
          <w:b/>
          <w:color w:val="1F4D78"/>
          <w:sz w:val="31"/>
        </w:rPr>
        <w:t>گلستان — باب پنجم در عشق و جوانی — حکایت شمارهٔ ۲</w:t>
      </w:r>
    </w:p>
    <w:p>
      <w:pPr>
        <w:spacing w:after="140" w:line="259" w:lineRule="auto"/>
        <w:jc w:val="right"/>
        <w:bidi/>
      </w:pPr>
      <w:r>
        <w:rPr>
          <w:rFonts w:ascii="DejaVu Sans" w:hAnsi="DejaVu Sans" w:cs="DejaVu Sans"/>
          <w:color w:val="000000"/>
          <w:sz w:val="24"/>
        </w:rPr>
        <w:t>۲۹٫۰۱  گویند خواجه‌ای را بنده‌ای نادر الحُسن بود و با وی به سبیلِ مودّت و دیانت نظری داشت.</w:t>
      </w:r>
    </w:p>
    <w:p>
      <w:pPr>
        <w:spacing w:after="140" w:line="259" w:lineRule="auto"/>
        <w:jc w:val="right"/>
        <w:bidi/>
      </w:pPr>
      <w:r>
        <w:rPr>
          <w:rFonts w:ascii="DejaVu Sans" w:hAnsi="DejaVu Sans" w:cs="DejaVu Sans"/>
          <w:color w:val="000000"/>
          <w:sz w:val="24"/>
        </w:rPr>
        <w:t>۲۹٫۰۲  با یکی از دوستان گفت: «دریغ این بنده، با حُسن و شَمایِلی که دارد اگر زبان‌درازی و بی‌ادبی نکردی.»</w:t>
      </w:r>
    </w:p>
    <w:p>
      <w:pPr>
        <w:spacing w:after="140" w:line="259" w:lineRule="auto"/>
        <w:jc w:val="right"/>
        <w:bidi/>
      </w:pPr>
      <w:r>
        <w:rPr>
          <w:rFonts w:ascii="DejaVu Sans" w:hAnsi="DejaVu Sans" w:cs="DejaVu Sans"/>
          <w:color w:val="000000"/>
          <w:sz w:val="24"/>
        </w:rPr>
        <w:t>۲۹٫۰۳  گفت: «ای برادر!</w:t>
      </w:r>
    </w:p>
    <w:p>
      <w:pPr>
        <w:spacing w:after="140" w:line="259" w:lineRule="auto"/>
        <w:jc w:val="right"/>
        <w:bidi/>
      </w:pPr>
      <w:r>
        <w:rPr>
          <w:rFonts w:ascii="DejaVu Sans" w:hAnsi="DejaVu Sans" w:cs="DejaVu Sans"/>
          <w:color w:val="000000"/>
          <w:sz w:val="24"/>
        </w:rPr>
        <w:t>۲۹٫۰۴  چو اقرارِ دوستی کردی، توقّعِ خدمت مدار که چون عاشق و معشوقی در میان آمد، مالک و مملوک برخاست.»</w:t>
      </w:r>
    </w:p>
    <w:p>
      <w:pPr>
        <w:spacing w:after="140" w:line="259" w:lineRule="auto"/>
        <w:jc w:val="right"/>
        <w:bidi/>
      </w:pPr>
      <w:r>
        <w:rPr>
          <w:rFonts w:ascii="DejaVu Sans" w:hAnsi="DejaVu Sans" w:cs="DejaVu Sans"/>
          <w:color w:val="000000"/>
          <w:sz w:val="24"/>
        </w:rPr>
        <w:t>۲۹٫۰۵  خواجه با بندهٔ پری‌رخسار / چون در آمد به بازی و خنده</w:t>
      </w:r>
    </w:p>
    <w:p>
      <w:r>
        <w:br w:type="page"/>
      </w:r>
    </w:p>
    <w:p>
      <w:pPr>
        <w:spacing w:after="60"/>
        <w:jc w:val="right"/>
        <w:bidi/>
      </w:pPr>
      <w:r>
        <w:rPr>
          <w:rFonts w:ascii="DejaVu Sans" w:hAnsi="DejaVu Sans" w:cs="DejaVu Sans"/>
          <w:b/>
          <w:color w:val="1F4D78"/>
          <w:sz w:val="21"/>
        </w:rPr>
        <w:t>هفتهٔ ۳۰</w:t>
      </w:r>
    </w:p>
    <w:p>
      <w:pPr>
        <w:spacing w:after="160"/>
        <w:jc w:val="right"/>
        <w:bidi/>
      </w:pPr>
      <w:r>
        <w:rPr>
          <w:rFonts w:ascii="DejaVu Sans" w:hAnsi="DejaVu Sans" w:cs="DejaVu Sans"/>
          <w:b/>
          <w:color w:val="1F4D78"/>
          <w:sz w:val="31"/>
        </w:rPr>
        <w:t>گلستان — باب پنجم در عشق و جوانی — حکایت شمارهٔ ۳</w:t>
      </w:r>
    </w:p>
    <w:p>
      <w:pPr>
        <w:spacing w:after="140" w:line="259" w:lineRule="auto"/>
        <w:jc w:val="right"/>
        <w:bidi/>
      </w:pPr>
      <w:r>
        <w:rPr>
          <w:rFonts w:ascii="DejaVu Sans" w:hAnsi="DejaVu Sans" w:cs="DejaVu Sans"/>
          <w:color w:val="000000"/>
          <w:sz w:val="24"/>
        </w:rPr>
        <w:t>۳۰٫۰۱  پارسایی را دیدم به محبّتِ شخصی گرفتار، نه طاقتِ صبر و نه یارایِ گفتار.</w:t>
      </w:r>
    </w:p>
    <w:p>
      <w:pPr>
        <w:spacing w:after="140" w:line="259" w:lineRule="auto"/>
        <w:jc w:val="right"/>
        <w:bidi/>
      </w:pPr>
      <w:r>
        <w:rPr>
          <w:rFonts w:ascii="DejaVu Sans" w:hAnsi="DejaVu Sans" w:cs="DejaVu Sans"/>
          <w:color w:val="000000"/>
          <w:sz w:val="24"/>
        </w:rPr>
        <w:t>۳۰٫۰۲  چندان که ملامت دیدی و غَرامت کشیدی، ترکِ تَصابی نگفتی و گفتی:</w:t>
      </w:r>
    </w:p>
    <w:p>
      <w:pPr>
        <w:spacing w:after="140" w:line="259" w:lineRule="auto"/>
        <w:jc w:val="right"/>
        <w:bidi/>
      </w:pPr>
      <w:r>
        <w:rPr>
          <w:rFonts w:ascii="DejaVu Sans" w:hAnsi="DejaVu Sans" w:cs="DejaVu Sans"/>
          <w:color w:val="000000"/>
          <w:sz w:val="24"/>
        </w:rPr>
        <w:t>۳۰٫۰۳  کوته نکنم ز دامنت دست / ور خود بزنی به تیغِ تیزم</w:t>
      </w:r>
    </w:p>
    <w:p>
      <w:pPr>
        <w:spacing w:after="140" w:line="259" w:lineRule="auto"/>
        <w:jc w:val="right"/>
        <w:bidi/>
      </w:pPr>
      <w:r>
        <w:rPr>
          <w:rFonts w:ascii="DejaVu Sans" w:hAnsi="DejaVu Sans" w:cs="DejaVu Sans"/>
          <w:color w:val="000000"/>
          <w:sz w:val="24"/>
        </w:rPr>
        <w:t>۳۰٫۰۴  بعد از تو مَلاذ و مَلْجَائی نیست / هم در تو گریزم، ار گریزم</w:t>
      </w:r>
    </w:p>
    <w:p>
      <w:pPr>
        <w:spacing w:after="140" w:line="259" w:lineRule="auto"/>
        <w:jc w:val="right"/>
        <w:bidi/>
      </w:pPr>
      <w:r>
        <w:rPr>
          <w:rFonts w:ascii="DejaVu Sans" w:hAnsi="DejaVu Sans" w:cs="DejaVu Sans"/>
          <w:color w:val="000000"/>
          <w:sz w:val="24"/>
        </w:rPr>
        <w:t>۳۰٫۰۵  باری، ملامتش کردم و گفتم: عقلِ نفیست را چه شد تا نفسِ خسیس غالب آمد؟</w:t>
      </w:r>
    </w:p>
    <w:p>
      <w:r>
        <w:br w:type="page"/>
      </w:r>
    </w:p>
    <w:p>
      <w:pPr>
        <w:spacing w:after="60"/>
        <w:jc w:val="right"/>
        <w:bidi/>
      </w:pPr>
      <w:r>
        <w:rPr>
          <w:rFonts w:ascii="DejaVu Sans" w:hAnsi="DejaVu Sans" w:cs="DejaVu Sans"/>
          <w:b/>
          <w:color w:val="1F4D78"/>
          <w:sz w:val="21"/>
        </w:rPr>
        <w:t>هفتهٔ ۳۱</w:t>
      </w:r>
    </w:p>
    <w:p>
      <w:pPr>
        <w:spacing w:after="160"/>
        <w:jc w:val="right"/>
        <w:bidi/>
      </w:pPr>
      <w:r>
        <w:rPr>
          <w:rFonts w:ascii="DejaVu Sans" w:hAnsi="DejaVu Sans" w:cs="DejaVu Sans"/>
          <w:b/>
          <w:color w:val="1F4D78"/>
          <w:sz w:val="31"/>
        </w:rPr>
        <w:t>گلستان — باب پنجم در عشق و جوانی — حکایت شمارهٔ ۴</w:t>
      </w:r>
    </w:p>
    <w:p>
      <w:pPr>
        <w:spacing w:after="140" w:line="259" w:lineRule="auto"/>
        <w:jc w:val="right"/>
        <w:bidi/>
      </w:pPr>
      <w:r>
        <w:rPr>
          <w:rFonts w:ascii="DejaVu Sans" w:hAnsi="DejaVu Sans" w:cs="DejaVu Sans"/>
          <w:color w:val="000000"/>
          <w:sz w:val="24"/>
        </w:rPr>
        <w:t>۳۱٫۰۱  یکی را دل از دست رفته بود و ترکِ جان کرده و مَطْمَحِ نظرش جایی خطرناک و مَظنّهٔ‌ هلاک.</w:t>
      </w:r>
    </w:p>
    <w:p>
      <w:pPr>
        <w:spacing w:after="140" w:line="259" w:lineRule="auto"/>
        <w:jc w:val="right"/>
        <w:bidi/>
      </w:pPr>
      <w:r>
        <w:rPr>
          <w:rFonts w:ascii="DejaVu Sans" w:hAnsi="DejaVu Sans" w:cs="DejaVu Sans"/>
          <w:color w:val="000000"/>
          <w:sz w:val="24"/>
        </w:rPr>
        <w:t>۳۱٫۰۲  نه لقمه‌ای که مصوّر شدی که به کام آید یا مرغی که به دام افتد.</w:t>
      </w:r>
    </w:p>
    <w:p>
      <w:pPr>
        <w:spacing w:after="140" w:line="259" w:lineRule="auto"/>
        <w:jc w:val="right"/>
        <w:bidi/>
      </w:pPr>
      <w:r>
        <w:rPr>
          <w:rFonts w:ascii="DejaVu Sans" w:hAnsi="DejaVu Sans" w:cs="DejaVu Sans"/>
          <w:color w:val="000000"/>
          <w:sz w:val="24"/>
        </w:rPr>
        <w:t>۳۱٫۰۳  چو در چشمِ شاهد نیاید زرت / زر و خاکْ یکسان نماید برت</w:t>
      </w:r>
    </w:p>
    <w:p>
      <w:pPr>
        <w:spacing w:after="140" w:line="259" w:lineRule="auto"/>
        <w:jc w:val="right"/>
        <w:bidi/>
      </w:pPr>
      <w:r>
        <w:rPr>
          <w:rFonts w:ascii="DejaVu Sans" w:hAnsi="DejaVu Sans" w:cs="DejaVu Sans"/>
          <w:color w:val="000000"/>
          <w:sz w:val="24"/>
        </w:rPr>
        <w:t>۳۱٫۰۴  باری، به نصیحتش گفتند: از این خیالِ مُحال تجنّب کن که خلقی هم بدین هوس که تو داری، اسیرند و پای در زنجیر.</w:t>
      </w:r>
    </w:p>
    <w:p>
      <w:pPr>
        <w:spacing w:after="140" w:line="259" w:lineRule="auto"/>
        <w:jc w:val="right"/>
        <w:bidi/>
      </w:pPr>
      <w:r>
        <w:rPr>
          <w:rFonts w:ascii="DejaVu Sans" w:hAnsi="DejaVu Sans" w:cs="DejaVu Sans"/>
          <w:color w:val="000000"/>
          <w:sz w:val="24"/>
        </w:rPr>
        <w:t>۳۱٫۰۵  بنالید و گفت:</w:t>
      </w:r>
    </w:p>
    <w:p>
      <w:r>
        <w:br w:type="page"/>
      </w:r>
    </w:p>
    <w:p>
      <w:pPr>
        <w:spacing w:after="60"/>
        <w:jc w:val="right"/>
        <w:bidi/>
      </w:pPr>
      <w:r>
        <w:rPr>
          <w:rFonts w:ascii="DejaVu Sans" w:hAnsi="DejaVu Sans" w:cs="DejaVu Sans"/>
          <w:b/>
          <w:color w:val="1F4D78"/>
          <w:sz w:val="21"/>
        </w:rPr>
        <w:t>هفتهٔ ۳۲</w:t>
      </w:r>
    </w:p>
    <w:p>
      <w:pPr>
        <w:spacing w:after="160"/>
        <w:jc w:val="right"/>
        <w:bidi/>
      </w:pPr>
      <w:r>
        <w:rPr>
          <w:rFonts w:ascii="DejaVu Sans" w:hAnsi="DejaVu Sans" w:cs="DejaVu Sans"/>
          <w:b/>
          <w:color w:val="1F4D78"/>
          <w:sz w:val="31"/>
        </w:rPr>
        <w:t>گلستان — باب پنجم در عشق و جوانی — حکایت شمارهٔ ۵</w:t>
      </w:r>
    </w:p>
    <w:p>
      <w:pPr>
        <w:spacing w:after="140" w:line="259" w:lineRule="auto"/>
        <w:jc w:val="right"/>
        <w:bidi/>
      </w:pPr>
      <w:r>
        <w:rPr>
          <w:rFonts w:ascii="DejaVu Sans" w:hAnsi="DejaVu Sans" w:cs="DejaVu Sans"/>
          <w:color w:val="000000"/>
          <w:sz w:val="24"/>
        </w:rPr>
        <w:t>۳۲٫۰۱  یکی را از متَعَلّمان کمالِ بَهجتی بود و معلّم از آن جا که حسِّ بشریّت است با حُسنِ بَشَرهٔ او معاملتی داشت و وقتی که به خلوتش دریافتی، گفتی:</w:t>
      </w:r>
    </w:p>
    <w:p>
      <w:pPr>
        <w:spacing w:after="140" w:line="259" w:lineRule="auto"/>
        <w:jc w:val="right"/>
        <w:bidi/>
      </w:pPr>
      <w:r>
        <w:rPr>
          <w:rFonts w:ascii="DejaVu Sans" w:hAnsi="DejaVu Sans" w:cs="DejaVu Sans"/>
          <w:color w:val="000000"/>
          <w:sz w:val="24"/>
        </w:rPr>
        <w:t>۳۲٫۰۲  نه آن چنان به تو مشغولم ای بهشتی‌روی / که یادِ خویشتنم در ضمیر می‌آید</w:t>
      </w:r>
    </w:p>
    <w:p>
      <w:pPr>
        <w:spacing w:after="140" w:line="259" w:lineRule="auto"/>
        <w:jc w:val="right"/>
        <w:bidi/>
      </w:pPr>
      <w:r>
        <w:rPr>
          <w:rFonts w:ascii="DejaVu Sans" w:hAnsi="DejaVu Sans" w:cs="DejaVu Sans"/>
          <w:color w:val="000000"/>
          <w:sz w:val="24"/>
        </w:rPr>
        <w:t>۳۲٫۰۳  ز دیدنت نتوانم که دیده دربندم / و گر مقابله بینم که تیر می‌آید</w:t>
      </w:r>
    </w:p>
    <w:p>
      <w:pPr>
        <w:spacing w:after="140" w:line="259" w:lineRule="auto"/>
        <w:jc w:val="right"/>
        <w:bidi/>
      </w:pPr>
      <w:r>
        <w:rPr>
          <w:rFonts w:ascii="DejaVu Sans" w:hAnsi="DejaVu Sans" w:cs="DejaVu Sans"/>
          <w:color w:val="000000"/>
          <w:sz w:val="24"/>
        </w:rPr>
        <w:t>۳۲٫۰۴  باری پسر گفت: آن چنان که در آدابِ درس من نظری می‌فرمایی در آدابِ نفسم نیز تأمّل فرمای، تا اگر در اخلاقِ من ناپسندی بینی که مرا آن پسند همی‌نماید، بر آنم اطْلاع فرمایی تا به تبدیلِ آن سعی کنم.</w:t>
      </w:r>
    </w:p>
    <w:p>
      <w:pPr>
        <w:spacing w:after="140" w:line="259" w:lineRule="auto"/>
        <w:jc w:val="right"/>
        <w:bidi/>
      </w:pPr>
      <w:r>
        <w:rPr>
          <w:rFonts w:ascii="DejaVu Sans" w:hAnsi="DejaVu Sans" w:cs="DejaVu Sans"/>
          <w:color w:val="000000"/>
          <w:sz w:val="24"/>
        </w:rPr>
        <w:t>۳۲٫۰۵  گفت: ای پسر!</w:t>
      </w:r>
    </w:p>
    <w:p>
      <w:r>
        <w:br w:type="page"/>
      </w:r>
    </w:p>
    <w:p>
      <w:pPr>
        <w:spacing w:after="60"/>
        <w:jc w:val="right"/>
        <w:bidi/>
      </w:pPr>
      <w:r>
        <w:rPr>
          <w:rFonts w:ascii="DejaVu Sans" w:hAnsi="DejaVu Sans" w:cs="DejaVu Sans"/>
          <w:b/>
          <w:color w:val="1F4D78"/>
          <w:sz w:val="21"/>
        </w:rPr>
        <w:t>هفتهٔ ۳۳</w:t>
      </w:r>
    </w:p>
    <w:p>
      <w:pPr>
        <w:spacing w:after="160"/>
        <w:jc w:val="right"/>
        <w:bidi/>
      </w:pPr>
      <w:r>
        <w:rPr>
          <w:rFonts w:ascii="DejaVu Sans" w:hAnsi="DejaVu Sans" w:cs="DejaVu Sans"/>
          <w:b/>
          <w:color w:val="1F4D78"/>
          <w:sz w:val="31"/>
        </w:rPr>
        <w:t>گلستان — باب پنجم در عشق و جوانی — حکایت شمارهٔ ۶</w:t>
      </w:r>
    </w:p>
    <w:p>
      <w:pPr>
        <w:spacing w:after="140" w:line="259" w:lineRule="auto"/>
        <w:jc w:val="right"/>
        <w:bidi/>
      </w:pPr>
      <w:r>
        <w:rPr>
          <w:rFonts w:ascii="DejaVu Sans" w:hAnsi="DejaVu Sans" w:cs="DejaVu Sans"/>
          <w:color w:val="000000"/>
          <w:sz w:val="24"/>
        </w:rPr>
        <w:t>۳۳٫۰۱  شبی یاد دارم که یاری عزیز از در در آمد؛ چنان بیخود از جای برجستم که چراغم به آستین کشته شد.</w:t>
      </w:r>
    </w:p>
    <w:p>
      <w:pPr>
        <w:spacing w:after="140" w:line="259" w:lineRule="auto"/>
        <w:jc w:val="right"/>
        <w:bidi/>
      </w:pPr>
      <w:r>
        <w:rPr>
          <w:rFonts w:ascii="DejaVu Sans" w:hAnsi="DejaVu Sans" w:cs="DejaVu Sans"/>
          <w:color w:val="000000"/>
          <w:sz w:val="24"/>
        </w:rPr>
        <w:t>۳۳٫۰۲  سَرَیٰ طَیْفُ مَنْ یَجْلُو بِطَلْعَتِهِ الدُّجیٰ / شگفت آمد از بختم که این دولت از کجا؟</w:t>
      </w:r>
    </w:p>
    <w:p>
      <w:pPr>
        <w:spacing w:after="140" w:line="259" w:lineRule="auto"/>
        <w:jc w:val="right"/>
        <w:bidi/>
      </w:pPr>
      <w:r>
        <w:rPr>
          <w:rFonts w:ascii="DejaVu Sans" w:hAnsi="DejaVu Sans" w:cs="DejaVu Sans"/>
          <w:color w:val="000000"/>
          <w:sz w:val="24"/>
        </w:rPr>
        <w:t>۳۳٫۰۳  بنشست و عتاب آغاز کرد که: مرا در حال بدیدی چراغ بکشتی، به چه معنی؟</w:t>
      </w:r>
    </w:p>
    <w:p>
      <w:pPr>
        <w:spacing w:after="140" w:line="259" w:lineRule="auto"/>
        <w:jc w:val="right"/>
        <w:bidi/>
      </w:pPr>
      <w:r>
        <w:rPr>
          <w:rFonts w:ascii="DejaVu Sans" w:hAnsi="DejaVu Sans" w:cs="DejaVu Sans"/>
          <w:color w:val="000000"/>
          <w:sz w:val="24"/>
        </w:rPr>
        <w:t>۳۳٫۰۴  گفتم: به دو معنی: یکی آن که گمان بردم که آفتاب برآمد و دیگر آن که این بیتم به خاطر بود:</w:t>
      </w:r>
    </w:p>
    <w:p>
      <w:pPr>
        <w:spacing w:after="140" w:line="259" w:lineRule="auto"/>
        <w:jc w:val="right"/>
        <w:bidi/>
      </w:pPr>
      <w:r>
        <w:rPr>
          <w:rFonts w:ascii="DejaVu Sans" w:hAnsi="DejaVu Sans" w:cs="DejaVu Sans"/>
          <w:color w:val="000000"/>
          <w:sz w:val="24"/>
        </w:rPr>
        <w:t>۳۳٫۰۵  چون گرانی به پیشِ شمع آید / خیزش اندر میان جمع بِکُش</w:t>
      </w:r>
    </w:p>
    <w:p>
      <w:r>
        <w:br w:type="page"/>
      </w:r>
    </w:p>
    <w:p>
      <w:pPr>
        <w:spacing w:after="60"/>
        <w:jc w:val="right"/>
        <w:bidi/>
      </w:pPr>
      <w:r>
        <w:rPr>
          <w:rFonts w:ascii="DejaVu Sans" w:hAnsi="DejaVu Sans" w:cs="DejaVu Sans"/>
          <w:b/>
          <w:color w:val="1F4D78"/>
          <w:sz w:val="21"/>
        </w:rPr>
        <w:t>هفتهٔ ۳۴</w:t>
      </w:r>
    </w:p>
    <w:p>
      <w:pPr>
        <w:spacing w:after="160"/>
        <w:jc w:val="right"/>
        <w:bidi/>
      </w:pPr>
      <w:r>
        <w:rPr>
          <w:rFonts w:ascii="DejaVu Sans" w:hAnsi="DejaVu Sans" w:cs="DejaVu Sans"/>
          <w:b/>
          <w:color w:val="1F4D78"/>
          <w:sz w:val="31"/>
        </w:rPr>
        <w:t>گلستان — باب ششم در ضعف و پیری — حکایت شمارهٔ ۱</w:t>
      </w:r>
    </w:p>
    <w:p>
      <w:pPr>
        <w:spacing w:after="140" w:line="259" w:lineRule="auto"/>
        <w:jc w:val="right"/>
        <w:bidi/>
      </w:pPr>
      <w:r>
        <w:rPr>
          <w:rFonts w:ascii="DejaVu Sans" w:hAnsi="DejaVu Sans" w:cs="DejaVu Sans"/>
          <w:color w:val="000000"/>
          <w:sz w:val="24"/>
        </w:rPr>
        <w:t>۳۴٫۰۱  با طایفه دانشمندان در جامع دمشق بحثی همی‌کردم که جوانی در آمد و گفت: در این میان کسی هست که زبان پارسی بداند؟</w:t>
      </w:r>
    </w:p>
    <w:p>
      <w:pPr>
        <w:spacing w:after="140" w:line="259" w:lineRule="auto"/>
        <w:jc w:val="right"/>
        <w:bidi/>
      </w:pPr>
      <w:r>
        <w:rPr>
          <w:rFonts w:ascii="DejaVu Sans" w:hAnsi="DejaVu Sans" w:cs="DejaVu Sans"/>
          <w:color w:val="000000"/>
          <w:sz w:val="24"/>
        </w:rPr>
        <w:t>۳۴٫۰۲  غالب اشارت به من کردند.</w:t>
      </w:r>
    </w:p>
    <w:p>
      <w:pPr>
        <w:spacing w:after="140" w:line="259" w:lineRule="auto"/>
        <w:jc w:val="right"/>
        <w:bidi/>
      </w:pPr>
      <w:r>
        <w:rPr>
          <w:rFonts w:ascii="DejaVu Sans" w:hAnsi="DejaVu Sans" w:cs="DejaVu Sans"/>
          <w:color w:val="000000"/>
          <w:sz w:val="24"/>
        </w:rPr>
        <w:t>۳۴٫۰۳  گفتمش: خیر است!</w:t>
      </w:r>
    </w:p>
    <w:p>
      <w:pPr>
        <w:spacing w:after="140" w:line="259" w:lineRule="auto"/>
        <w:jc w:val="right"/>
        <w:bidi/>
      </w:pPr>
      <w:r>
        <w:rPr>
          <w:rFonts w:ascii="DejaVu Sans" w:hAnsi="DejaVu Sans" w:cs="DejaVu Sans"/>
          <w:color w:val="000000"/>
          <w:sz w:val="24"/>
        </w:rPr>
        <w:t>۳۴٫۰۴  گفت: پیری صد و پنجاه ساله در حالت نزع است و به زبان عجم چیزی همی‌گوید و مفهوم ما نمی‌گردد.</w:t>
      </w:r>
    </w:p>
    <w:p>
      <w:pPr>
        <w:spacing w:after="140" w:line="259" w:lineRule="auto"/>
        <w:jc w:val="right"/>
        <w:bidi/>
      </w:pPr>
      <w:r>
        <w:rPr>
          <w:rFonts w:ascii="DejaVu Sans" w:hAnsi="DejaVu Sans" w:cs="DejaVu Sans"/>
          <w:color w:val="000000"/>
          <w:sz w:val="24"/>
        </w:rPr>
        <w:t>۳۴٫۰۵  گر به کرم رنجه شوی مزد یابی، باشد که وصیتی همی‌کند.</w:t>
      </w:r>
    </w:p>
    <w:p>
      <w:r>
        <w:br w:type="page"/>
      </w:r>
    </w:p>
    <w:p>
      <w:pPr>
        <w:spacing w:after="60"/>
        <w:jc w:val="right"/>
        <w:bidi/>
      </w:pPr>
      <w:r>
        <w:rPr>
          <w:rFonts w:ascii="DejaVu Sans" w:hAnsi="DejaVu Sans" w:cs="DejaVu Sans"/>
          <w:b/>
          <w:color w:val="1F4D78"/>
          <w:sz w:val="21"/>
        </w:rPr>
        <w:t>هفتهٔ ۳۵</w:t>
      </w:r>
    </w:p>
    <w:p>
      <w:pPr>
        <w:spacing w:after="160"/>
        <w:jc w:val="right"/>
        <w:bidi/>
      </w:pPr>
      <w:r>
        <w:rPr>
          <w:rFonts w:ascii="DejaVu Sans" w:hAnsi="DejaVu Sans" w:cs="DejaVu Sans"/>
          <w:b/>
          <w:color w:val="1F4D78"/>
          <w:sz w:val="31"/>
        </w:rPr>
        <w:t>گلستان — باب ششم در ضعف و پیری — حکایت شمارهٔ ۲</w:t>
      </w:r>
    </w:p>
    <w:p>
      <w:pPr>
        <w:spacing w:after="140" w:line="259" w:lineRule="auto"/>
        <w:jc w:val="right"/>
        <w:bidi/>
      </w:pPr>
      <w:r>
        <w:rPr>
          <w:rFonts w:ascii="DejaVu Sans" w:hAnsi="DejaVu Sans" w:cs="DejaVu Sans"/>
          <w:color w:val="000000"/>
          <w:sz w:val="24"/>
        </w:rPr>
        <w:t>۳۵٫۰۱  پیرمردی حکایت کند که دختری خواسته بود و حجره به گل آراسته و به خلوت با او نشسته و دیده و دل در او بسته و شبهای دراز نخفتی و بذله‌ها و لطیفه‌ها گفتی باشد که مؤانست پذیرد و وحشت نگیرد.</w:t>
      </w:r>
    </w:p>
    <w:p>
      <w:pPr>
        <w:spacing w:after="140" w:line="259" w:lineRule="auto"/>
        <w:jc w:val="right"/>
        <w:bidi/>
      </w:pPr>
      <w:r>
        <w:rPr>
          <w:rFonts w:ascii="DejaVu Sans" w:hAnsi="DejaVu Sans" w:cs="DejaVu Sans"/>
          <w:color w:val="000000"/>
          <w:sz w:val="24"/>
        </w:rPr>
        <w:t>۳۵٫۰۲  از جمله می‌گفتم: بخت بلندت یار بود و چشم بختت بیدار که به صحبت پیری افتادی پخته پرورده جهاندیده آرمیده گرم و سرد چشیده نیک و بد آزموده که حق صحبت بداند و شرط مودت به جای آورد.</w:t>
      </w:r>
    </w:p>
    <w:p>
      <w:pPr>
        <w:spacing w:after="140" w:line="259" w:lineRule="auto"/>
        <w:jc w:val="right"/>
        <w:bidi/>
      </w:pPr>
      <w:r>
        <w:rPr>
          <w:rFonts w:ascii="DejaVu Sans" w:hAnsi="DejaVu Sans" w:cs="DejaVu Sans"/>
          <w:color w:val="000000"/>
          <w:sz w:val="24"/>
        </w:rPr>
        <w:t>۳۵٫۰۳  مشفق و مهربان خوش طبع و شیرین زبان.</w:t>
      </w:r>
    </w:p>
    <w:p>
      <w:pPr>
        <w:spacing w:after="140" w:line="259" w:lineRule="auto"/>
        <w:jc w:val="right"/>
        <w:bidi/>
      </w:pPr>
      <w:r>
        <w:rPr>
          <w:rFonts w:ascii="DejaVu Sans" w:hAnsi="DejaVu Sans" w:cs="DejaVu Sans"/>
          <w:color w:val="000000"/>
          <w:sz w:val="24"/>
        </w:rPr>
        <w:t>۳۵٫۰۴  تا توانم دلت به دست آرم / ور بیازاری ام نیازارم</w:t>
      </w:r>
    </w:p>
    <w:p>
      <w:pPr>
        <w:spacing w:after="140" w:line="259" w:lineRule="auto"/>
        <w:jc w:val="right"/>
        <w:bidi/>
      </w:pPr>
      <w:r>
        <w:rPr>
          <w:rFonts w:ascii="DejaVu Sans" w:hAnsi="DejaVu Sans" w:cs="DejaVu Sans"/>
          <w:color w:val="000000"/>
          <w:sz w:val="24"/>
        </w:rPr>
        <w:t>۳۵٫۰۵  ور چو طوطی شکر بود خورشت / جان شیرین فدای پرورشت</w:t>
      </w:r>
    </w:p>
    <w:p>
      <w:r>
        <w:br w:type="page"/>
      </w:r>
    </w:p>
    <w:p>
      <w:pPr>
        <w:spacing w:after="60"/>
        <w:jc w:val="right"/>
        <w:bidi/>
      </w:pPr>
      <w:r>
        <w:rPr>
          <w:rFonts w:ascii="DejaVu Sans" w:hAnsi="DejaVu Sans" w:cs="DejaVu Sans"/>
          <w:b/>
          <w:color w:val="1F4D78"/>
          <w:sz w:val="21"/>
        </w:rPr>
        <w:t>هفتهٔ ۳۶</w:t>
      </w:r>
    </w:p>
    <w:p>
      <w:pPr>
        <w:spacing w:after="160"/>
        <w:jc w:val="right"/>
        <w:bidi/>
      </w:pPr>
      <w:r>
        <w:rPr>
          <w:rFonts w:ascii="DejaVu Sans" w:hAnsi="DejaVu Sans" w:cs="DejaVu Sans"/>
          <w:b/>
          <w:color w:val="1F4D78"/>
          <w:sz w:val="31"/>
        </w:rPr>
        <w:t>گلستان — باب ششم در ضعف و پیری — حکایت شمارهٔ ۳</w:t>
      </w:r>
    </w:p>
    <w:p>
      <w:pPr>
        <w:spacing w:after="140" w:line="259" w:lineRule="auto"/>
        <w:jc w:val="right"/>
        <w:bidi/>
      </w:pPr>
      <w:r>
        <w:rPr>
          <w:rFonts w:ascii="DejaVu Sans" w:hAnsi="DejaVu Sans" w:cs="DejaVu Sans"/>
          <w:color w:val="000000"/>
          <w:sz w:val="24"/>
        </w:rPr>
        <w:t>۳۶٫۰۱  مهمان پیری شدم در دیاربکر که مال فراوان داشت و فرزندی خوبروی.</w:t>
      </w:r>
    </w:p>
    <w:p>
      <w:pPr>
        <w:spacing w:after="140" w:line="259" w:lineRule="auto"/>
        <w:jc w:val="right"/>
        <w:bidi/>
      </w:pPr>
      <w:r>
        <w:rPr>
          <w:rFonts w:ascii="DejaVu Sans" w:hAnsi="DejaVu Sans" w:cs="DejaVu Sans"/>
          <w:color w:val="000000"/>
          <w:sz w:val="24"/>
        </w:rPr>
        <w:t>۳۶٫۰۲  شبی حکایت کرد: مرا به عمر خویش به جز این فرزند نبوده است.</w:t>
      </w:r>
    </w:p>
    <w:p>
      <w:pPr>
        <w:spacing w:after="140" w:line="259" w:lineRule="auto"/>
        <w:jc w:val="right"/>
        <w:bidi/>
      </w:pPr>
      <w:r>
        <w:rPr>
          <w:rFonts w:ascii="DejaVu Sans" w:hAnsi="DejaVu Sans" w:cs="DejaVu Sans"/>
          <w:color w:val="000000"/>
          <w:sz w:val="24"/>
        </w:rPr>
        <w:t>۳۶٫۰۳  درختی در این وادی زیارتگاه است که مردمان به حاجت خواستن آنجا روند.</w:t>
      </w:r>
    </w:p>
    <w:p>
      <w:pPr>
        <w:spacing w:after="140" w:line="259" w:lineRule="auto"/>
        <w:jc w:val="right"/>
        <w:bidi/>
      </w:pPr>
      <w:r>
        <w:rPr>
          <w:rFonts w:ascii="DejaVu Sans" w:hAnsi="DejaVu Sans" w:cs="DejaVu Sans"/>
          <w:color w:val="000000"/>
          <w:sz w:val="24"/>
        </w:rPr>
        <w:t>۳۶٫۰۴  شب‌های دراز در آن پای درخت بر حق بنالیده‌ام تا مرا این فرزند بخشیده است.</w:t>
      </w:r>
    </w:p>
    <w:p>
      <w:pPr>
        <w:spacing w:after="140" w:line="259" w:lineRule="auto"/>
        <w:jc w:val="right"/>
        <w:bidi/>
      </w:pPr>
      <w:r>
        <w:rPr>
          <w:rFonts w:ascii="DejaVu Sans" w:hAnsi="DejaVu Sans" w:cs="DejaVu Sans"/>
          <w:color w:val="000000"/>
          <w:sz w:val="24"/>
        </w:rPr>
        <w:t>۳۶٫۰۵  شنیدم که پسر با رفیقان آهسته همی گفت: چه بودی گر من آن درخت بدانستمی کجاست تا دعا کردمی و پدر بمردی.</w:t>
      </w:r>
    </w:p>
    <w:p>
      <w:r>
        <w:br w:type="page"/>
      </w:r>
    </w:p>
    <w:p>
      <w:pPr>
        <w:spacing w:after="60"/>
        <w:jc w:val="right"/>
        <w:bidi/>
      </w:pPr>
      <w:r>
        <w:rPr>
          <w:rFonts w:ascii="DejaVu Sans" w:hAnsi="DejaVu Sans" w:cs="DejaVu Sans"/>
          <w:b/>
          <w:color w:val="1F4D78"/>
          <w:sz w:val="21"/>
        </w:rPr>
        <w:t>هفتهٔ ۳۷</w:t>
      </w:r>
    </w:p>
    <w:p>
      <w:pPr>
        <w:spacing w:after="160"/>
        <w:jc w:val="right"/>
        <w:bidi/>
      </w:pPr>
      <w:r>
        <w:rPr>
          <w:rFonts w:ascii="DejaVu Sans" w:hAnsi="DejaVu Sans" w:cs="DejaVu Sans"/>
          <w:b/>
          <w:color w:val="1F4D78"/>
          <w:sz w:val="31"/>
        </w:rPr>
        <w:t>گلستان — باب ششم در ضعف و پیری — حکایت شمارهٔ ۴</w:t>
      </w:r>
    </w:p>
    <w:p>
      <w:pPr>
        <w:spacing w:after="140" w:line="259" w:lineRule="auto"/>
        <w:jc w:val="right"/>
        <w:bidi/>
      </w:pPr>
      <w:r>
        <w:rPr>
          <w:rFonts w:ascii="DejaVu Sans" w:hAnsi="DejaVu Sans" w:cs="DejaVu Sans"/>
          <w:color w:val="000000"/>
          <w:sz w:val="24"/>
        </w:rPr>
        <w:t>۳۷٫۰۱  روزی به غرور جوانی سخت رانده بودم و شبانگاه به پای گریوه‌ای سست مانده.</w:t>
      </w:r>
    </w:p>
    <w:p>
      <w:pPr>
        <w:spacing w:after="140" w:line="259" w:lineRule="auto"/>
        <w:jc w:val="right"/>
        <w:bidi/>
      </w:pPr>
      <w:r>
        <w:rPr>
          <w:rFonts w:ascii="DejaVu Sans" w:hAnsi="DejaVu Sans" w:cs="DejaVu Sans"/>
          <w:color w:val="000000"/>
          <w:sz w:val="24"/>
        </w:rPr>
        <w:t>۳۷٫۰۲  پیرمردی ضعیف از پس کاروان همی‌آمد و گفت: چه نشینی که نه جای خفتن است؟</w:t>
      </w:r>
    </w:p>
    <w:p>
      <w:pPr>
        <w:spacing w:after="140" w:line="259" w:lineRule="auto"/>
        <w:jc w:val="right"/>
        <w:bidi/>
      </w:pPr>
      <w:r>
        <w:rPr>
          <w:rFonts w:ascii="DejaVu Sans" w:hAnsi="DejaVu Sans" w:cs="DejaVu Sans"/>
          <w:color w:val="000000"/>
          <w:sz w:val="24"/>
        </w:rPr>
        <w:t>۳۷٫۰۳  گفتم: چون روم که نه پای رفتن است؟!</w:t>
      </w:r>
    </w:p>
    <w:p>
      <w:pPr>
        <w:spacing w:after="140" w:line="259" w:lineRule="auto"/>
        <w:jc w:val="right"/>
        <w:bidi/>
      </w:pPr>
      <w:r>
        <w:rPr>
          <w:rFonts w:ascii="DejaVu Sans" w:hAnsi="DejaVu Sans" w:cs="DejaVu Sans"/>
          <w:color w:val="000000"/>
          <w:sz w:val="24"/>
        </w:rPr>
        <w:t>۳۷٫۰۴  گفت: این نشنیدی که صاحبدلان گفته‌اند: رفتن و نشستن به که دویدن و گسستن.</w:t>
      </w:r>
    </w:p>
    <w:p>
      <w:pPr>
        <w:spacing w:after="140" w:line="259" w:lineRule="auto"/>
        <w:jc w:val="right"/>
        <w:bidi/>
      </w:pPr>
      <w:r>
        <w:rPr>
          <w:rFonts w:ascii="DejaVu Sans" w:hAnsi="DejaVu Sans" w:cs="DejaVu Sans"/>
          <w:color w:val="000000"/>
          <w:sz w:val="24"/>
        </w:rPr>
        <w:t>۳۷٫۰۵  ای که مشتاق منزلی مشتاب / پند من کار بند و صبر آموز</w:t>
      </w:r>
    </w:p>
    <w:p>
      <w:r>
        <w:br w:type="page"/>
      </w:r>
    </w:p>
    <w:p>
      <w:pPr>
        <w:spacing w:after="60"/>
        <w:jc w:val="right"/>
        <w:bidi/>
      </w:pPr>
      <w:r>
        <w:rPr>
          <w:rFonts w:ascii="DejaVu Sans" w:hAnsi="DejaVu Sans" w:cs="DejaVu Sans"/>
          <w:b/>
          <w:color w:val="1F4D78"/>
          <w:sz w:val="21"/>
        </w:rPr>
        <w:t>هفتهٔ ۳۸</w:t>
      </w:r>
    </w:p>
    <w:p>
      <w:pPr>
        <w:spacing w:after="160"/>
        <w:jc w:val="right"/>
        <w:bidi/>
      </w:pPr>
      <w:r>
        <w:rPr>
          <w:rFonts w:ascii="DejaVu Sans" w:hAnsi="DejaVu Sans" w:cs="DejaVu Sans"/>
          <w:b/>
          <w:color w:val="1F4D78"/>
          <w:sz w:val="31"/>
        </w:rPr>
        <w:t>گلستان — باب ششم در ضعف و پیری — حکایت شمارهٔ ۵</w:t>
      </w:r>
    </w:p>
    <w:p>
      <w:pPr>
        <w:spacing w:after="140" w:line="259" w:lineRule="auto"/>
        <w:jc w:val="right"/>
        <w:bidi/>
      </w:pPr>
      <w:r>
        <w:rPr>
          <w:rFonts w:ascii="DejaVu Sans" w:hAnsi="DejaVu Sans" w:cs="DejaVu Sans"/>
          <w:color w:val="000000"/>
          <w:sz w:val="24"/>
        </w:rPr>
        <w:t>۳۸٫۰۱  جوانی چست لطیف خندان شیرین زبان در حلقه عشرت ما بود که در دلش از هیچ نوعی غم نیامدی و لب از خنده فرا هم.</w:t>
      </w:r>
    </w:p>
    <w:p>
      <w:pPr>
        <w:spacing w:after="140" w:line="259" w:lineRule="auto"/>
        <w:jc w:val="right"/>
        <w:bidi/>
      </w:pPr>
      <w:r>
        <w:rPr>
          <w:rFonts w:ascii="DejaVu Sans" w:hAnsi="DejaVu Sans" w:cs="DejaVu Sans"/>
          <w:color w:val="000000"/>
          <w:sz w:val="24"/>
        </w:rPr>
        <w:t>۳۸٫۰۲  روزگاری برآمد که اتفاق ملاقات نیوفتاد.</w:t>
      </w:r>
    </w:p>
    <w:p>
      <w:pPr>
        <w:spacing w:after="140" w:line="259" w:lineRule="auto"/>
        <w:jc w:val="right"/>
        <w:bidi/>
      </w:pPr>
      <w:r>
        <w:rPr>
          <w:rFonts w:ascii="DejaVu Sans" w:hAnsi="DejaVu Sans" w:cs="DejaVu Sans"/>
          <w:color w:val="000000"/>
          <w:sz w:val="24"/>
        </w:rPr>
        <w:t>۳۸٫۰۳  بعد از آن دیدمش زن خواسته و فرزندان خاسته و بیخ نشاطش بریده و گل هوس پژمریده.</w:t>
      </w:r>
    </w:p>
    <w:p>
      <w:pPr>
        <w:spacing w:after="140" w:line="259" w:lineRule="auto"/>
        <w:jc w:val="right"/>
        <w:bidi/>
      </w:pPr>
      <w:r>
        <w:rPr>
          <w:rFonts w:ascii="DejaVu Sans" w:hAnsi="DejaVu Sans" w:cs="DejaVu Sans"/>
          <w:color w:val="000000"/>
          <w:sz w:val="24"/>
        </w:rPr>
        <w:t>۳۸٫۰۴  پرسیدمش: چگونه‌ای و چه حالت است؟</w:t>
      </w:r>
    </w:p>
    <w:p>
      <w:pPr>
        <w:spacing w:after="140" w:line="259" w:lineRule="auto"/>
        <w:jc w:val="right"/>
        <w:bidi/>
      </w:pPr>
      <w:r>
        <w:rPr>
          <w:rFonts w:ascii="DejaVu Sans" w:hAnsi="DejaVu Sans" w:cs="DejaVu Sans"/>
          <w:color w:val="000000"/>
          <w:sz w:val="24"/>
        </w:rPr>
        <w:t>۳۸٫۰۵  گفت: تا کودکان بیاوردم دگر کودکی نکردم.</w:t>
      </w:r>
    </w:p>
    <w:p>
      <w:r>
        <w:br w:type="page"/>
      </w:r>
    </w:p>
    <w:p>
      <w:pPr>
        <w:spacing w:after="60"/>
        <w:jc w:val="right"/>
        <w:bidi/>
      </w:pPr>
      <w:r>
        <w:rPr>
          <w:rFonts w:ascii="DejaVu Sans" w:hAnsi="DejaVu Sans" w:cs="DejaVu Sans"/>
          <w:b/>
          <w:color w:val="1F4D78"/>
          <w:sz w:val="21"/>
        </w:rPr>
        <w:t>هفتهٔ ۳۹</w:t>
      </w:r>
    </w:p>
    <w:p>
      <w:pPr>
        <w:spacing w:after="160"/>
        <w:jc w:val="right"/>
        <w:bidi/>
      </w:pPr>
      <w:r>
        <w:rPr>
          <w:rFonts w:ascii="DejaVu Sans" w:hAnsi="DejaVu Sans" w:cs="DejaVu Sans"/>
          <w:b/>
          <w:color w:val="1F4D78"/>
          <w:sz w:val="31"/>
        </w:rPr>
        <w:t>گلستان — باب ششم در ضعف و پیری — حکایت شمارهٔ ۶</w:t>
      </w:r>
    </w:p>
    <w:p>
      <w:pPr>
        <w:spacing w:after="140" w:line="259" w:lineRule="auto"/>
        <w:jc w:val="right"/>
        <w:bidi/>
      </w:pPr>
      <w:r>
        <w:rPr>
          <w:rFonts w:ascii="DejaVu Sans" w:hAnsi="DejaVu Sans" w:cs="DejaVu Sans"/>
          <w:color w:val="000000"/>
          <w:sz w:val="24"/>
        </w:rPr>
        <w:t>۳۹٫۰۱  وقتی به جهل جوانی بانگ بر مادر زدم؛ دل‌آزرده به کنجی نشست و گریان همی‌گفت: مگر خُردی فراموش کردی که درشتی می‌کنی؟</w:t>
      </w:r>
    </w:p>
    <w:p>
      <w:pPr>
        <w:spacing w:after="140" w:line="259" w:lineRule="auto"/>
        <w:jc w:val="right"/>
        <w:bidi/>
      </w:pPr>
      <w:r>
        <w:rPr>
          <w:rFonts w:ascii="DejaVu Sans" w:hAnsi="DejaVu Sans" w:cs="DejaVu Sans"/>
          <w:color w:val="000000"/>
          <w:sz w:val="24"/>
        </w:rPr>
        <w:t>۳۹٫۰۲  چه خوش گفت زالی به فرزند خویش / چو دیدش پلنگ‌افکن و پیل‌تن</w:t>
      </w:r>
    </w:p>
    <w:p>
      <w:pPr>
        <w:spacing w:after="140" w:line="259" w:lineRule="auto"/>
        <w:jc w:val="right"/>
        <w:bidi/>
      </w:pPr>
      <w:r>
        <w:rPr>
          <w:rFonts w:ascii="DejaVu Sans" w:hAnsi="DejaVu Sans" w:cs="DejaVu Sans"/>
          <w:color w:val="000000"/>
          <w:sz w:val="24"/>
        </w:rPr>
        <w:t>۳۹٫۰۳  گر از عهد خردیت یاد آمدی / که بیچاره بودی در آغوش من،</w:t>
      </w:r>
    </w:p>
    <w:p>
      <w:pPr>
        <w:spacing w:after="140" w:line="259" w:lineRule="auto"/>
        <w:jc w:val="right"/>
        <w:bidi/>
      </w:pPr>
      <w:r>
        <w:rPr>
          <w:rFonts w:ascii="DejaVu Sans" w:hAnsi="DejaVu Sans" w:cs="DejaVu Sans"/>
          <w:color w:val="000000"/>
          <w:sz w:val="24"/>
        </w:rPr>
        <w:t>۳۹٫۰۴  نکردی در این‌روز بر من جفا / که تو شیرمردی و من پیرزن</w:t>
      </w:r>
    </w:p>
    <w:p>
      <w:r>
        <w:br w:type="page"/>
      </w:r>
    </w:p>
    <w:p>
      <w:pPr>
        <w:spacing w:after="60"/>
        <w:jc w:val="right"/>
        <w:bidi/>
      </w:pPr>
      <w:r>
        <w:rPr>
          <w:rFonts w:ascii="DejaVu Sans" w:hAnsi="DejaVu Sans" w:cs="DejaVu Sans"/>
          <w:b/>
          <w:color w:val="1F4D78"/>
          <w:sz w:val="21"/>
        </w:rPr>
        <w:t>هفتهٔ ۴۰</w:t>
      </w:r>
    </w:p>
    <w:p>
      <w:pPr>
        <w:spacing w:after="160"/>
        <w:jc w:val="right"/>
        <w:bidi/>
      </w:pPr>
      <w:r>
        <w:rPr>
          <w:rFonts w:ascii="DejaVu Sans" w:hAnsi="DejaVu Sans" w:cs="DejaVu Sans"/>
          <w:b/>
          <w:color w:val="1F4D78"/>
          <w:sz w:val="31"/>
        </w:rPr>
        <w:t>گلستان — باب هفتم در تأثیر تربیت — حکایت شمارهٔ ۱</w:t>
      </w:r>
    </w:p>
    <w:p>
      <w:pPr>
        <w:spacing w:after="140" w:line="259" w:lineRule="auto"/>
        <w:jc w:val="right"/>
        <w:bidi/>
      </w:pPr>
      <w:r>
        <w:rPr>
          <w:rFonts w:ascii="DejaVu Sans" w:hAnsi="DejaVu Sans" w:cs="DejaVu Sans"/>
          <w:color w:val="000000"/>
          <w:sz w:val="24"/>
        </w:rPr>
        <w:t>۴۰٫۰۱  یکی را از وزرا پسری کودن بود.</w:t>
      </w:r>
    </w:p>
    <w:p>
      <w:pPr>
        <w:spacing w:after="140" w:line="259" w:lineRule="auto"/>
        <w:jc w:val="right"/>
        <w:bidi/>
      </w:pPr>
      <w:r>
        <w:rPr>
          <w:rFonts w:ascii="DejaVu Sans" w:hAnsi="DejaVu Sans" w:cs="DejaVu Sans"/>
          <w:color w:val="000000"/>
          <w:sz w:val="24"/>
        </w:rPr>
        <w:t>۴۰٫۰۲  پیش یکی از دانشمندان فرستاد که مر این را تربیتی می‌کن مگر که عاقل شود.</w:t>
      </w:r>
    </w:p>
    <w:p>
      <w:pPr>
        <w:spacing w:after="140" w:line="259" w:lineRule="auto"/>
        <w:jc w:val="right"/>
        <w:bidi/>
      </w:pPr>
      <w:r>
        <w:rPr>
          <w:rFonts w:ascii="DejaVu Sans" w:hAnsi="DejaVu Sans" w:cs="DejaVu Sans"/>
          <w:color w:val="000000"/>
          <w:sz w:val="24"/>
        </w:rPr>
        <w:t>۴۰٫۰۳  روزگاری تعلیم کردش و مؤثر نبود.</w:t>
      </w:r>
    </w:p>
    <w:p>
      <w:pPr>
        <w:spacing w:after="140" w:line="259" w:lineRule="auto"/>
        <w:jc w:val="right"/>
        <w:bidi/>
      </w:pPr>
      <w:r>
        <w:rPr>
          <w:rFonts w:ascii="DejaVu Sans" w:hAnsi="DejaVu Sans" w:cs="DejaVu Sans"/>
          <w:color w:val="000000"/>
          <w:sz w:val="24"/>
        </w:rPr>
        <w:t>۴۰٫۰۴  پیش پدرش کس فرستاد که این عاقل نمی‌باشد و مرا دیوانه کرد.</w:t>
      </w:r>
    </w:p>
    <w:p>
      <w:pPr>
        <w:spacing w:after="140" w:line="259" w:lineRule="auto"/>
        <w:jc w:val="right"/>
        <w:bidi/>
      </w:pPr>
      <w:r>
        <w:rPr>
          <w:rFonts w:ascii="DejaVu Sans" w:hAnsi="DejaVu Sans" w:cs="DejaVu Sans"/>
          <w:color w:val="000000"/>
          <w:sz w:val="24"/>
        </w:rPr>
        <w:t>۴۰٫۰۵  چون بود اصل گوهری قابل / تربیت را در او اثر باشد</w:t>
      </w:r>
    </w:p>
    <w:p>
      <w:r>
        <w:br w:type="page"/>
      </w:r>
    </w:p>
    <w:p>
      <w:pPr>
        <w:spacing w:after="60"/>
        <w:jc w:val="right"/>
        <w:bidi/>
      </w:pPr>
      <w:r>
        <w:rPr>
          <w:rFonts w:ascii="DejaVu Sans" w:hAnsi="DejaVu Sans" w:cs="DejaVu Sans"/>
          <w:b/>
          <w:color w:val="1F4D78"/>
          <w:sz w:val="21"/>
        </w:rPr>
        <w:t>هفتهٔ ۴۱</w:t>
      </w:r>
    </w:p>
    <w:p>
      <w:pPr>
        <w:spacing w:after="160"/>
        <w:jc w:val="right"/>
        <w:bidi/>
      </w:pPr>
      <w:r>
        <w:rPr>
          <w:rFonts w:ascii="DejaVu Sans" w:hAnsi="DejaVu Sans" w:cs="DejaVu Sans"/>
          <w:b/>
          <w:color w:val="1F4D78"/>
          <w:sz w:val="31"/>
        </w:rPr>
        <w:t>گلستان — باب هفتم در تأثیر تربیت — حکایت شمارهٔ ۲</w:t>
      </w:r>
    </w:p>
    <w:p>
      <w:pPr>
        <w:spacing w:after="140" w:line="259" w:lineRule="auto"/>
        <w:jc w:val="right"/>
        <w:bidi/>
      </w:pPr>
      <w:r>
        <w:rPr>
          <w:rFonts w:ascii="DejaVu Sans" w:hAnsi="DejaVu Sans" w:cs="DejaVu Sans"/>
          <w:color w:val="000000"/>
          <w:sz w:val="24"/>
        </w:rPr>
        <w:t>۴۱٫۰۱  حکیمی پسران را پند همی‌داد که جانان پدر، هنر آموزید که مُلک و دولت دنیا اعتماد را نشاید و سیم و زر، در سفر بر محل خطر است؛ یا دزد به یک‌بار بِبَرد یا خواجه به تَفاریق بخورد.</w:t>
      </w:r>
    </w:p>
    <w:p>
      <w:pPr>
        <w:spacing w:after="140" w:line="259" w:lineRule="auto"/>
        <w:jc w:val="right"/>
        <w:bidi/>
      </w:pPr>
      <w:r>
        <w:rPr>
          <w:rFonts w:ascii="DejaVu Sans" w:hAnsi="DejaVu Sans" w:cs="DejaVu Sans"/>
          <w:color w:val="000000"/>
          <w:sz w:val="24"/>
        </w:rPr>
        <w:t>۴۱٫۰۲  اما هنر چشمهٔ زاینده است و دولت پاینده وگر هنرمند از دولت بیفتد غم نباشد که هنر در نفس خود دولت است؛ هر جا که رود قدر بیند و در صدر نشیند و بی هنر لقمه چیند و سختی بیند.</w:t>
      </w:r>
    </w:p>
    <w:p>
      <w:pPr>
        <w:spacing w:after="140" w:line="259" w:lineRule="auto"/>
        <w:jc w:val="right"/>
        <w:bidi/>
      </w:pPr>
      <w:r>
        <w:rPr>
          <w:rFonts w:ascii="DejaVu Sans" w:hAnsi="DejaVu Sans" w:cs="DejaVu Sans"/>
          <w:color w:val="000000"/>
          <w:sz w:val="24"/>
        </w:rPr>
        <w:t>۴۱٫۰۳  سخت است پس از جاه تَحَکُّم بردن / خو کرده به ناز، جور مردم بردن</w:t>
      </w:r>
    </w:p>
    <w:p>
      <w:pPr>
        <w:spacing w:after="140" w:line="259" w:lineRule="auto"/>
        <w:jc w:val="right"/>
        <w:bidi/>
      </w:pPr>
      <w:r>
        <w:rPr>
          <w:rFonts w:ascii="DejaVu Sans" w:hAnsi="DejaVu Sans" w:cs="DejaVu Sans"/>
          <w:color w:val="000000"/>
          <w:sz w:val="24"/>
        </w:rPr>
        <w:t>۴۱٫۰۴  وقتی افتاد فتنه‌ای در شام / هر کس از گوشه‌ای فرا رفتند</w:t>
      </w:r>
    </w:p>
    <w:p>
      <w:pPr>
        <w:spacing w:after="140" w:line="259" w:lineRule="auto"/>
        <w:jc w:val="right"/>
        <w:bidi/>
      </w:pPr>
      <w:r>
        <w:rPr>
          <w:rFonts w:ascii="DejaVu Sans" w:hAnsi="DejaVu Sans" w:cs="DejaVu Sans"/>
          <w:color w:val="000000"/>
          <w:sz w:val="24"/>
        </w:rPr>
        <w:t>۴۱٫۰۵  روستازادگان دانشمند / به وزیریّ پادشا رفتند</w:t>
      </w:r>
    </w:p>
    <w:p>
      <w:r>
        <w:br w:type="page"/>
      </w:r>
    </w:p>
    <w:p>
      <w:pPr>
        <w:spacing w:after="60"/>
        <w:jc w:val="right"/>
        <w:bidi/>
      </w:pPr>
      <w:r>
        <w:rPr>
          <w:rFonts w:ascii="DejaVu Sans" w:hAnsi="DejaVu Sans" w:cs="DejaVu Sans"/>
          <w:b/>
          <w:color w:val="1F4D78"/>
          <w:sz w:val="21"/>
        </w:rPr>
        <w:t>هفتهٔ ۴۲</w:t>
      </w:r>
    </w:p>
    <w:p>
      <w:pPr>
        <w:spacing w:after="160"/>
        <w:jc w:val="right"/>
        <w:bidi/>
      </w:pPr>
      <w:r>
        <w:rPr>
          <w:rFonts w:ascii="DejaVu Sans" w:hAnsi="DejaVu Sans" w:cs="DejaVu Sans"/>
          <w:b/>
          <w:color w:val="1F4D78"/>
          <w:sz w:val="31"/>
        </w:rPr>
        <w:t>گلستان — باب هفتم در تأثیر تربیت — حکایت شمارهٔ ۳</w:t>
      </w:r>
    </w:p>
    <w:p>
      <w:pPr>
        <w:spacing w:after="140" w:line="259" w:lineRule="auto"/>
        <w:jc w:val="right"/>
        <w:bidi/>
      </w:pPr>
      <w:r>
        <w:rPr>
          <w:rFonts w:ascii="DejaVu Sans" w:hAnsi="DejaVu Sans" w:cs="DejaVu Sans"/>
          <w:color w:val="000000"/>
          <w:sz w:val="24"/>
        </w:rPr>
        <w:t>۴۲٫۰۱  یکی از فضلا تعلیم ملک‌زاده‌ای همی‌داد و ضرب بی‌محابا زدی و زجر بی‌قیاس کردی.</w:t>
      </w:r>
    </w:p>
    <w:p>
      <w:pPr>
        <w:spacing w:after="140" w:line="259" w:lineRule="auto"/>
        <w:jc w:val="right"/>
        <w:bidi/>
      </w:pPr>
      <w:r>
        <w:rPr>
          <w:rFonts w:ascii="DejaVu Sans" w:hAnsi="DejaVu Sans" w:cs="DejaVu Sans"/>
          <w:color w:val="000000"/>
          <w:sz w:val="24"/>
        </w:rPr>
        <w:t>۴۲٫۰۲  باری پسر از بی‌طاقتی شکایت پیش پدر برد و جامه از تن دردمند برداشت.</w:t>
      </w:r>
    </w:p>
    <w:p>
      <w:pPr>
        <w:spacing w:after="140" w:line="259" w:lineRule="auto"/>
        <w:jc w:val="right"/>
        <w:bidi/>
      </w:pPr>
      <w:r>
        <w:rPr>
          <w:rFonts w:ascii="DejaVu Sans" w:hAnsi="DejaVu Sans" w:cs="DejaVu Sans"/>
          <w:color w:val="000000"/>
          <w:sz w:val="24"/>
        </w:rPr>
        <w:t>۴۲٫۰۳  پدر را دل به هم بر آمد.</w:t>
      </w:r>
    </w:p>
    <w:p>
      <w:pPr>
        <w:spacing w:after="140" w:line="259" w:lineRule="auto"/>
        <w:jc w:val="right"/>
        <w:bidi/>
      </w:pPr>
      <w:r>
        <w:rPr>
          <w:rFonts w:ascii="DejaVu Sans" w:hAnsi="DejaVu Sans" w:cs="DejaVu Sans"/>
          <w:color w:val="000000"/>
          <w:sz w:val="24"/>
        </w:rPr>
        <w:t>۴۲٫۰۴  استاد را گفت که پسران آحاد رعیت را چندین جفا و توبیخ روا نمی‌داری که فرزند مرا؛ سبب چیست؟</w:t>
      </w:r>
    </w:p>
    <w:p>
      <w:pPr>
        <w:spacing w:after="140" w:line="259" w:lineRule="auto"/>
        <w:jc w:val="right"/>
        <w:bidi/>
      </w:pPr>
      <w:r>
        <w:rPr>
          <w:rFonts w:ascii="DejaVu Sans" w:hAnsi="DejaVu Sans" w:cs="DejaVu Sans"/>
          <w:color w:val="000000"/>
          <w:sz w:val="24"/>
        </w:rPr>
        <w:t>۴۲٫۰۵  گفت: سبب آن که سخن اندیشیده باید گفت و حرکت پسندیده کردن همه خلق را علی العموم و پادشاهان را علی الخصوص، به موجب آنکه بر دست و زبان ایشان هر چه رفته شود هر آینه به افواه بگویند و قول و فعل عوام الناس را چندان اعتباری نباشد.</w:t>
      </w:r>
    </w:p>
    <w:p>
      <w:r>
        <w:br w:type="page"/>
      </w:r>
    </w:p>
    <w:p>
      <w:pPr>
        <w:spacing w:after="60"/>
        <w:jc w:val="right"/>
        <w:bidi/>
      </w:pPr>
      <w:r>
        <w:rPr>
          <w:rFonts w:ascii="DejaVu Sans" w:hAnsi="DejaVu Sans" w:cs="DejaVu Sans"/>
          <w:b/>
          <w:color w:val="1F4D78"/>
          <w:sz w:val="21"/>
        </w:rPr>
        <w:t>هفتهٔ ۴۳</w:t>
      </w:r>
    </w:p>
    <w:p>
      <w:pPr>
        <w:spacing w:after="160"/>
        <w:jc w:val="right"/>
        <w:bidi/>
      </w:pPr>
      <w:r>
        <w:rPr>
          <w:rFonts w:ascii="DejaVu Sans" w:hAnsi="DejaVu Sans" w:cs="DejaVu Sans"/>
          <w:b/>
          <w:color w:val="1F4D78"/>
          <w:sz w:val="31"/>
        </w:rPr>
        <w:t>گلستان — باب هفتم در تأثیر تربیت — حکایت شمارهٔ ۴</w:t>
      </w:r>
    </w:p>
    <w:p>
      <w:pPr>
        <w:spacing w:after="140" w:line="259" w:lineRule="auto"/>
        <w:jc w:val="right"/>
        <w:bidi/>
      </w:pPr>
      <w:r>
        <w:rPr>
          <w:rFonts w:ascii="DejaVu Sans" w:hAnsi="DejaVu Sans" w:cs="DejaVu Sans"/>
          <w:color w:val="000000"/>
          <w:sz w:val="24"/>
        </w:rPr>
        <w:t>۴۳٫۰۱  معلم کُتّابی دیدم در دیار مغرب، ترشرویِ تلخ‌گفتار بدخویِ مردم‌آزار گداطبعِ ناپرهیزگار، که عیش مسلمانان به دیدن او تبه گشتی و خواندن قرآنش دل مردم سیه کردی.</w:t>
      </w:r>
    </w:p>
    <w:p>
      <w:pPr>
        <w:spacing w:after="140" w:line="259" w:lineRule="auto"/>
        <w:jc w:val="right"/>
        <w:bidi/>
      </w:pPr>
      <w:r>
        <w:rPr>
          <w:rFonts w:ascii="DejaVu Sans" w:hAnsi="DejaVu Sans" w:cs="DejaVu Sans"/>
          <w:color w:val="000000"/>
          <w:sz w:val="24"/>
        </w:rPr>
        <w:t>۴۳٫۰۲  جمعی پسران پاکیزه و دختران دوشیزه به دست جفای او گرفتار، نه زهره خنده و نه یارای گفتار.</w:t>
      </w:r>
    </w:p>
    <w:p>
      <w:pPr>
        <w:spacing w:after="140" w:line="259" w:lineRule="auto"/>
        <w:jc w:val="right"/>
        <w:bidi/>
      </w:pPr>
      <w:r>
        <w:rPr>
          <w:rFonts w:ascii="DejaVu Sans" w:hAnsi="DejaVu Sans" w:cs="DejaVu Sans"/>
          <w:color w:val="000000"/>
          <w:sz w:val="24"/>
        </w:rPr>
        <w:t>۴۳٫۰۳  گه عارضِ سیمینِ یکی را طپنچه زدی و گه ساقِ بلورینِ دیگری شکنجه کردی.</w:t>
      </w:r>
    </w:p>
    <w:p>
      <w:pPr>
        <w:spacing w:after="140" w:line="259" w:lineRule="auto"/>
        <w:jc w:val="right"/>
        <w:bidi/>
      </w:pPr>
      <w:r>
        <w:rPr>
          <w:rFonts w:ascii="DejaVu Sans" w:hAnsi="DejaVu Sans" w:cs="DejaVu Sans"/>
          <w:color w:val="000000"/>
          <w:sz w:val="24"/>
        </w:rPr>
        <w:t>۴۳٫۰۴  القصه شنیدم که طرفی از خباثت نفس او معلوم کردند و بزدند و براندند و مکتب او را به مصلحی دادند پارسای سلیم نیک‌مرد حلیم که سخن جز به حکم ضرورت نگفتی و موجب آزار کس بر زبانش نرفتی.</w:t>
      </w:r>
    </w:p>
    <w:p>
      <w:pPr>
        <w:spacing w:after="140" w:line="259" w:lineRule="auto"/>
        <w:jc w:val="right"/>
        <w:bidi/>
      </w:pPr>
      <w:r>
        <w:rPr>
          <w:rFonts w:ascii="DejaVu Sans" w:hAnsi="DejaVu Sans" w:cs="DejaVu Sans"/>
          <w:color w:val="000000"/>
          <w:sz w:val="24"/>
        </w:rPr>
        <w:t>۴۳٫۰۵  کودکان را هیبت استاد نخستین از سر برفت و معلم دومین را اخلاق مَلَکی دیدند و یک یک دیو شدند.</w:t>
      </w:r>
    </w:p>
    <w:p>
      <w:r>
        <w:br w:type="page"/>
      </w:r>
    </w:p>
    <w:p>
      <w:pPr>
        <w:spacing w:after="60"/>
        <w:jc w:val="right"/>
        <w:bidi/>
      </w:pPr>
      <w:r>
        <w:rPr>
          <w:rFonts w:ascii="DejaVu Sans" w:hAnsi="DejaVu Sans" w:cs="DejaVu Sans"/>
          <w:b/>
          <w:color w:val="1F4D78"/>
          <w:sz w:val="21"/>
        </w:rPr>
        <w:t>هفتهٔ ۴۴</w:t>
      </w:r>
    </w:p>
    <w:p>
      <w:pPr>
        <w:spacing w:after="160"/>
        <w:jc w:val="right"/>
        <w:bidi/>
      </w:pPr>
      <w:r>
        <w:rPr>
          <w:rFonts w:ascii="DejaVu Sans" w:hAnsi="DejaVu Sans" w:cs="DejaVu Sans"/>
          <w:b/>
          <w:color w:val="1F4D78"/>
          <w:sz w:val="31"/>
        </w:rPr>
        <w:t>گلستان — باب هفتم در تأثیر تربیت — حکایت شمارهٔ ۵</w:t>
      </w:r>
    </w:p>
    <w:p>
      <w:pPr>
        <w:spacing w:after="140" w:line="259" w:lineRule="auto"/>
        <w:jc w:val="right"/>
        <w:bidi/>
      </w:pPr>
      <w:r>
        <w:rPr>
          <w:rFonts w:ascii="DejaVu Sans" w:hAnsi="DejaVu Sans" w:cs="DejaVu Sans"/>
          <w:color w:val="000000"/>
          <w:sz w:val="24"/>
        </w:rPr>
        <w:t>۴۴٫۰۱  پارسازاده ای را نعمت بیکران از ترکه عمان به دست افتاد.</w:t>
      </w:r>
    </w:p>
    <w:p>
      <w:pPr>
        <w:spacing w:after="140" w:line="259" w:lineRule="auto"/>
        <w:jc w:val="right"/>
        <w:bidi/>
      </w:pPr>
      <w:r>
        <w:rPr>
          <w:rFonts w:ascii="DejaVu Sans" w:hAnsi="DejaVu Sans" w:cs="DejaVu Sans"/>
          <w:color w:val="000000"/>
          <w:sz w:val="24"/>
        </w:rPr>
        <w:t>۴۴٫۰۲  فسق و فجور آغاز کرد و مبذری پیشه گرفت.</w:t>
      </w:r>
    </w:p>
    <w:p>
      <w:pPr>
        <w:spacing w:after="140" w:line="259" w:lineRule="auto"/>
        <w:jc w:val="right"/>
        <w:bidi/>
      </w:pPr>
      <w:r>
        <w:rPr>
          <w:rFonts w:ascii="DejaVu Sans" w:hAnsi="DejaVu Sans" w:cs="DejaVu Sans"/>
          <w:color w:val="000000"/>
          <w:sz w:val="24"/>
        </w:rPr>
        <w:t>۴۴٫۰۳  فی‌الجمله نماند از سایر معاصی منکری که نکرد و مسکری که نخورد.</w:t>
      </w:r>
    </w:p>
    <w:p>
      <w:pPr>
        <w:spacing w:after="140" w:line="259" w:lineRule="auto"/>
        <w:jc w:val="right"/>
        <w:bidi/>
      </w:pPr>
      <w:r>
        <w:rPr>
          <w:rFonts w:ascii="DejaVu Sans" w:hAnsi="DejaVu Sans" w:cs="DejaVu Sans"/>
          <w:color w:val="000000"/>
          <w:sz w:val="24"/>
        </w:rPr>
        <w:t>۴۴٫۰۴  باری به نصیحتش گفتم: ای فرزند!</w:t>
      </w:r>
    </w:p>
    <w:p>
      <w:pPr>
        <w:spacing w:after="140" w:line="259" w:lineRule="auto"/>
        <w:jc w:val="right"/>
        <w:bidi/>
      </w:pPr>
      <w:r>
        <w:rPr>
          <w:rFonts w:ascii="DejaVu Sans" w:hAnsi="DejaVu Sans" w:cs="DejaVu Sans"/>
          <w:color w:val="000000"/>
          <w:sz w:val="24"/>
        </w:rPr>
        <w:t>۴۴٫۰۵  دخل آب روان است و عیش آسیای گردان یعنی خرج فراوان کردن مسلم کسی را باشد که دخل معین دارد.</w:t>
      </w:r>
    </w:p>
    <w:p>
      <w:r>
        <w:br w:type="page"/>
      </w:r>
    </w:p>
    <w:p>
      <w:pPr>
        <w:spacing w:after="60"/>
        <w:jc w:val="right"/>
        <w:bidi/>
      </w:pPr>
      <w:r>
        <w:rPr>
          <w:rFonts w:ascii="DejaVu Sans" w:hAnsi="DejaVu Sans" w:cs="DejaVu Sans"/>
          <w:b/>
          <w:color w:val="1F4D78"/>
          <w:sz w:val="21"/>
        </w:rPr>
        <w:t>هفتهٔ ۴۵</w:t>
      </w:r>
    </w:p>
    <w:p>
      <w:pPr>
        <w:spacing w:after="160"/>
        <w:jc w:val="right"/>
        <w:bidi/>
      </w:pPr>
      <w:r>
        <w:rPr>
          <w:rFonts w:ascii="DejaVu Sans" w:hAnsi="DejaVu Sans" w:cs="DejaVu Sans"/>
          <w:b/>
          <w:color w:val="1F4D78"/>
          <w:sz w:val="31"/>
        </w:rPr>
        <w:t>گلستان — باب هفتم در تأثیر تربیت — حکایت شمارهٔ ۶</w:t>
      </w:r>
    </w:p>
    <w:p>
      <w:pPr>
        <w:spacing w:after="140" w:line="259" w:lineRule="auto"/>
        <w:jc w:val="right"/>
        <w:bidi/>
      </w:pPr>
      <w:r>
        <w:rPr>
          <w:rFonts w:ascii="DejaVu Sans" w:hAnsi="DejaVu Sans" w:cs="DejaVu Sans"/>
          <w:color w:val="000000"/>
          <w:sz w:val="24"/>
        </w:rPr>
        <w:t>۴۵٫۰۱  پادشاهی پسری را به ادیبی داد و گفت: این فرزند توست، تربیتش همچنان کن که یکی از فرزندان خویش.</w:t>
      </w:r>
    </w:p>
    <w:p>
      <w:pPr>
        <w:spacing w:after="140" w:line="259" w:lineRule="auto"/>
        <w:jc w:val="right"/>
        <w:bidi/>
      </w:pPr>
      <w:r>
        <w:rPr>
          <w:rFonts w:ascii="DejaVu Sans" w:hAnsi="DejaVu Sans" w:cs="DejaVu Sans"/>
          <w:color w:val="000000"/>
          <w:sz w:val="24"/>
        </w:rPr>
        <w:t>۴۵٫۰۲  ادیب خدمت کرد و متقبل شد و سالی چند بر او سعی کرد و به جایی نرسید و پسران ادیب در فضل و بلاغت منتهی شدند.</w:t>
      </w:r>
    </w:p>
    <w:p>
      <w:pPr>
        <w:spacing w:after="140" w:line="259" w:lineRule="auto"/>
        <w:jc w:val="right"/>
        <w:bidi/>
      </w:pPr>
      <w:r>
        <w:rPr>
          <w:rFonts w:ascii="DejaVu Sans" w:hAnsi="DejaVu Sans" w:cs="DejaVu Sans"/>
          <w:color w:val="000000"/>
          <w:sz w:val="24"/>
        </w:rPr>
        <w:t>۴۵٫۰۳  ملک دانشمند را مؤاخذت کرد و معاتبت فرمود که وعده خلاف کردی و وفا به جا نیاوردی.</w:t>
      </w:r>
    </w:p>
    <w:p>
      <w:pPr>
        <w:spacing w:after="140" w:line="259" w:lineRule="auto"/>
        <w:jc w:val="right"/>
        <w:bidi/>
      </w:pPr>
      <w:r>
        <w:rPr>
          <w:rFonts w:ascii="DejaVu Sans" w:hAnsi="DejaVu Sans" w:cs="DejaVu Sans"/>
          <w:color w:val="000000"/>
          <w:sz w:val="24"/>
        </w:rPr>
        <w:t>۴۵٫۰۴  گفت: بر رای خداوند روی زمین پوشیده نماند که تربیت یکسان است و طباع مختلف.</w:t>
      </w:r>
    </w:p>
    <w:p>
      <w:pPr>
        <w:spacing w:after="140" w:line="259" w:lineRule="auto"/>
        <w:jc w:val="right"/>
        <w:bidi/>
      </w:pPr>
      <w:r>
        <w:rPr>
          <w:rFonts w:ascii="DejaVu Sans" w:hAnsi="DejaVu Sans" w:cs="DejaVu Sans"/>
          <w:color w:val="000000"/>
          <w:sz w:val="24"/>
        </w:rPr>
        <w:t>۴۵٫۰۵  گرچه سیم و زر ز سنگ آید همی / در همه سنگی نباشد زر و سیم</w:t>
      </w:r>
    </w:p>
    <w:p>
      <w:r>
        <w:br w:type="page"/>
      </w:r>
    </w:p>
    <w:p>
      <w:pPr>
        <w:spacing w:after="60"/>
        <w:jc w:val="right"/>
        <w:bidi/>
      </w:pPr>
      <w:r>
        <w:rPr>
          <w:rFonts w:ascii="DejaVu Sans" w:hAnsi="DejaVu Sans" w:cs="DejaVu Sans"/>
          <w:b/>
          <w:color w:val="1F4D78"/>
          <w:sz w:val="21"/>
        </w:rPr>
        <w:t>هفتهٔ ۴۶</w:t>
      </w:r>
    </w:p>
    <w:p>
      <w:pPr>
        <w:spacing w:after="160"/>
        <w:jc w:val="right"/>
        <w:bidi/>
      </w:pPr>
      <w:r>
        <w:rPr>
          <w:rFonts w:ascii="DejaVu Sans" w:hAnsi="DejaVu Sans" w:cs="DejaVu Sans"/>
          <w:b/>
          <w:color w:val="1F4D78"/>
          <w:sz w:val="31"/>
        </w:rPr>
        <w:t>گلستان — باب هشتم در آداب صحبت — حکمت شمارهٔ ۱</w:t>
      </w:r>
    </w:p>
    <w:p>
      <w:pPr>
        <w:spacing w:after="140" w:line="259" w:lineRule="auto"/>
        <w:jc w:val="right"/>
        <w:bidi/>
      </w:pPr>
      <w:r>
        <w:rPr>
          <w:rFonts w:ascii="DejaVu Sans" w:hAnsi="DejaVu Sans" w:cs="DejaVu Sans"/>
          <w:color w:val="000000"/>
          <w:sz w:val="24"/>
        </w:rPr>
        <w:t>۴۶٫۰۱  مال از بهر آسایش عمر است نه عمر از بهر گرد کردن مال.</w:t>
      </w:r>
    </w:p>
    <w:p>
      <w:pPr>
        <w:spacing w:after="140" w:line="259" w:lineRule="auto"/>
        <w:jc w:val="right"/>
        <w:bidi/>
      </w:pPr>
      <w:r>
        <w:rPr>
          <w:rFonts w:ascii="DejaVu Sans" w:hAnsi="DejaVu Sans" w:cs="DejaVu Sans"/>
          <w:color w:val="000000"/>
          <w:sz w:val="24"/>
        </w:rPr>
        <w:t>۴۶٫۰۲  عاقلی را پرسیدند: «نیک‌بخت کیست و بدبختی چیست؟» گفت: «نیک‌بخت آن که خورد و کشت و بدبخت آن که مُرد و هِشت.»</w:t>
      </w:r>
    </w:p>
    <w:p>
      <w:pPr>
        <w:spacing w:after="140" w:line="259" w:lineRule="auto"/>
        <w:jc w:val="right"/>
        <w:bidi/>
      </w:pPr>
      <w:r>
        <w:rPr>
          <w:rFonts w:ascii="DejaVu Sans" w:hAnsi="DejaVu Sans" w:cs="DejaVu Sans"/>
          <w:color w:val="000000"/>
          <w:sz w:val="24"/>
        </w:rPr>
        <w:t>۴۶٫۰۳  مکن نماز بر آن هیچ کس که هیچ نکرد / که عمر در سرِ تحصیلِ مال کرد و نخورد</w:t>
      </w:r>
    </w:p>
    <w:p>
      <w:r>
        <w:br w:type="page"/>
      </w:r>
    </w:p>
    <w:p>
      <w:pPr>
        <w:spacing w:after="60"/>
        <w:jc w:val="right"/>
        <w:bidi/>
      </w:pPr>
      <w:r>
        <w:rPr>
          <w:rFonts w:ascii="DejaVu Sans" w:hAnsi="DejaVu Sans" w:cs="DejaVu Sans"/>
          <w:b/>
          <w:color w:val="1F4D78"/>
          <w:sz w:val="21"/>
        </w:rPr>
        <w:t>هفتهٔ ۴۷</w:t>
      </w:r>
    </w:p>
    <w:p>
      <w:pPr>
        <w:spacing w:after="160"/>
        <w:jc w:val="right"/>
        <w:bidi/>
      </w:pPr>
      <w:r>
        <w:rPr>
          <w:rFonts w:ascii="DejaVu Sans" w:hAnsi="DejaVu Sans" w:cs="DejaVu Sans"/>
          <w:b/>
          <w:color w:val="1F4D78"/>
          <w:sz w:val="31"/>
        </w:rPr>
        <w:t>گلستان — باب هشتم در آداب صحبت — حکمت شمارهٔ ۲</w:t>
      </w:r>
    </w:p>
    <w:p>
      <w:pPr>
        <w:spacing w:after="140" w:line="259" w:lineRule="auto"/>
        <w:jc w:val="right"/>
        <w:bidi/>
      </w:pPr>
      <w:r>
        <w:rPr>
          <w:rFonts w:ascii="DejaVu Sans" w:hAnsi="DejaVu Sans" w:cs="DejaVu Sans"/>
          <w:color w:val="000000"/>
          <w:sz w:val="24"/>
        </w:rPr>
        <w:t>۴۷٫۰۱  موسی، عَلَیهِ السَّلام‌، قارون را نصیحت کرد که: «اَحْسِن کَما اَحسَنَ اللهُ الیک».</w:t>
      </w:r>
    </w:p>
    <w:p>
      <w:pPr>
        <w:spacing w:after="140" w:line="259" w:lineRule="auto"/>
        <w:jc w:val="right"/>
        <w:bidi/>
      </w:pPr>
      <w:r>
        <w:rPr>
          <w:rFonts w:ascii="DejaVu Sans" w:hAnsi="DejaVu Sans" w:cs="DejaVu Sans"/>
          <w:color w:val="000000"/>
          <w:sz w:val="24"/>
        </w:rPr>
        <w:t>۴۷٫۰۲  نشنید و عاقبتش شنیدی.</w:t>
      </w:r>
    </w:p>
    <w:p>
      <w:pPr>
        <w:spacing w:after="140" w:line="259" w:lineRule="auto"/>
        <w:jc w:val="right"/>
        <w:bidi/>
      </w:pPr>
      <w:r>
        <w:rPr>
          <w:rFonts w:ascii="DejaVu Sans" w:hAnsi="DejaVu Sans" w:cs="DejaVu Sans"/>
          <w:color w:val="000000"/>
          <w:sz w:val="24"/>
        </w:rPr>
        <w:t>۴۷٫۰۳  آن کس که به دینار و درم خیر نیندوخت / سر عاقبت اندر سر دینار و درم کرد</w:t>
      </w:r>
    </w:p>
    <w:p>
      <w:pPr>
        <w:spacing w:after="140" w:line="259" w:lineRule="auto"/>
        <w:jc w:val="right"/>
        <w:bidi/>
      </w:pPr>
      <w:r>
        <w:rPr>
          <w:rFonts w:ascii="DejaVu Sans" w:hAnsi="DejaVu Sans" w:cs="DejaVu Sans"/>
          <w:color w:val="000000"/>
          <w:sz w:val="24"/>
        </w:rPr>
        <w:t>۴۷٫۰۴  خواهی که مُمَتِّع شوی از دنییٖ و عُقبیٖ / با خلق کَرَم کن چو خدا با تو کَرَم کرد</w:t>
      </w:r>
    </w:p>
    <w:p>
      <w:pPr>
        <w:spacing w:after="140" w:line="259" w:lineRule="auto"/>
        <w:jc w:val="right"/>
        <w:bidi/>
      </w:pPr>
      <w:r>
        <w:rPr>
          <w:rFonts w:ascii="DejaVu Sans" w:hAnsi="DejaVu Sans" w:cs="DejaVu Sans"/>
          <w:color w:val="000000"/>
          <w:sz w:val="24"/>
        </w:rPr>
        <w:t>۴۷٫۰۵  عرب گوید: «جُد وَ لاتَمنُن فَاِنَّ الفائدةَ اِلَیکَ عائدة»؛ یعنی ببخش و منّت منه که نفع آن به تو باز می‌گردد.</w:t>
      </w:r>
    </w:p>
    <w:p>
      <w:r>
        <w:br w:type="page"/>
      </w:r>
    </w:p>
    <w:p>
      <w:pPr>
        <w:spacing w:after="60"/>
        <w:jc w:val="right"/>
        <w:bidi/>
      </w:pPr>
      <w:r>
        <w:rPr>
          <w:rFonts w:ascii="DejaVu Sans" w:hAnsi="DejaVu Sans" w:cs="DejaVu Sans"/>
          <w:b/>
          <w:color w:val="1F4D78"/>
          <w:sz w:val="21"/>
        </w:rPr>
        <w:t>هفتهٔ ۴۸</w:t>
      </w:r>
    </w:p>
    <w:p>
      <w:pPr>
        <w:spacing w:after="160"/>
        <w:jc w:val="right"/>
        <w:bidi/>
      </w:pPr>
      <w:r>
        <w:rPr>
          <w:rFonts w:ascii="DejaVu Sans" w:hAnsi="DejaVu Sans" w:cs="DejaVu Sans"/>
          <w:b/>
          <w:color w:val="1F4D78"/>
          <w:sz w:val="31"/>
        </w:rPr>
        <w:t>گلستان — باب هشتم در آداب صحبت — حکمت شمارهٔ ۳</w:t>
      </w:r>
    </w:p>
    <w:p>
      <w:pPr>
        <w:spacing w:after="140" w:line="259" w:lineRule="auto"/>
        <w:jc w:val="right"/>
        <w:bidi/>
      </w:pPr>
      <w:r>
        <w:rPr>
          <w:rFonts w:ascii="DejaVu Sans" w:hAnsi="DejaVu Sans" w:cs="DejaVu Sans"/>
          <w:color w:val="000000"/>
          <w:sz w:val="24"/>
        </w:rPr>
        <w:t>۴۸٫۰۱  دو کس رنج بیهوده بردند و سعی بی‌فایده کردند: یکی آن که اندوخت و نخورد و دیگر آن که آموخت و نکرد.</w:t>
      </w:r>
    </w:p>
    <w:p>
      <w:pPr>
        <w:spacing w:after="140" w:line="259" w:lineRule="auto"/>
        <w:jc w:val="right"/>
        <w:bidi/>
      </w:pPr>
      <w:r>
        <w:rPr>
          <w:rFonts w:ascii="DejaVu Sans" w:hAnsi="DejaVu Sans" w:cs="DejaVu Sans"/>
          <w:color w:val="000000"/>
          <w:sz w:val="24"/>
        </w:rPr>
        <w:t>۴۸٫۰۲  علم چندان که بیشتر خوانی / چون عمل در تو نیست نادانی</w:t>
      </w:r>
    </w:p>
    <w:p>
      <w:pPr>
        <w:spacing w:after="140" w:line="259" w:lineRule="auto"/>
        <w:jc w:val="right"/>
        <w:bidi/>
      </w:pPr>
      <w:r>
        <w:rPr>
          <w:rFonts w:ascii="DejaVu Sans" w:hAnsi="DejaVu Sans" w:cs="DejaVu Sans"/>
          <w:color w:val="000000"/>
          <w:sz w:val="24"/>
        </w:rPr>
        <w:t>۴۸٫۰۳  نه محقّق بود نه دانشمند / چارپایی بر او کتابی چند</w:t>
      </w:r>
    </w:p>
    <w:p>
      <w:pPr>
        <w:spacing w:after="140" w:line="259" w:lineRule="auto"/>
        <w:jc w:val="right"/>
        <w:bidi/>
      </w:pPr>
      <w:r>
        <w:rPr>
          <w:rFonts w:ascii="DejaVu Sans" w:hAnsi="DejaVu Sans" w:cs="DejaVu Sans"/>
          <w:color w:val="000000"/>
          <w:sz w:val="24"/>
        </w:rPr>
        <w:t>۴۸٫۰۴  آن تهی‌مغز را چه علم و خبر / که بر او هیزم است یا دفتر</w:t>
      </w:r>
    </w:p>
    <w:p>
      <w:r>
        <w:br w:type="page"/>
      </w:r>
    </w:p>
    <w:p>
      <w:pPr>
        <w:spacing w:after="60"/>
        <w:jc w:val="right"/>
        <w:bidi/>
      </w:pPr>
      <w:r>
        <w:rPr>
          <w:rFonts w:ascii="DejaVu Sans" w:hAnsi="DejaVu Sans" w:cs="DejaVu Sans"/>
          <w:b/>
          <w:color w:val="1F4D78"/>
          <w:sz w:val="21"/>
        </w:rPr>
        <w:t>هفتهٔ ۴۹</w:t>
      </w:r>
    </w:p>
    <w:p>
      <w:pPr>
        <w:spacing w:after="160"/>
        <w:jc w:val="right"/>
        <w:bidi/>
      </w:pPr>
      <w:r>
        <w:rPr>
          <w:rFonts w:ascii="DejaVu Sans" w:hAnsi="DejaVu Sans" w:cs="DejaVu Sans"/>
          <w:b/>
          <w:color w:val="1F4D78"/>
          <w:sz w:val="31"/>
        </w:rPr>
        <w:t>گلستان — باب هشتم در آداب صحبت — حکمت شمارهٔ ۴</w:t>
      </w:r>
    </w:p>
    <w:p>
      <w:pPr>
        <w:spacing w:after="140" w:line="259" w:lineRule="auto"/>
        <w:jc w:val="right"/>
        <w:bidi/>
      </w:pPr>
      <w:r>
        <w:rPr>
          <w:rFonts w:ascii="DejaVu Sans" w:hAnsi="DejaVu Sans" w:cs="DejaVu Sans"/>
          <w:color w:val="000000"/>
          <w:sz w:val="24"/>
        </w:rPr>
        <w:t>۴۹٫۰۱  علم از بهر دین پروردن است نه از بهر دنیا خوردن.</w:t>
      </w:r>
    </w:p>
    <w:p>
      <w:pPr>
        <w:spacing w:after="140" w:line="259" w:lineRule="auto"/>
        <w:jc w:val="right"/>
        <w:bidi/>
      </w:pPr>
      <w:r>
        <w:rPr>
          <w:rFonts w:ascii="DejaVu Sans" w:hAnsi="DejaVu Sans" w:cs="DejaVu Sans"/>
          <w:color w:val="000000"/>
          <w:sz w:val="24"/>
        </w:rPr>
        <w:t>۴۹٫۰۲  هر که پرهیز و علم و زهد فروخت / خرمنی گرد کرد و پاک بسوخت</w:t>
      </w:r>
    </w:p>
    <w:p>
      <w:r>
        <w:br w:type="page"/>
      </w:r>
    </w:p>
    <w:p>
      <w:pPr>
        <w:spacing w:after="60"/>
        <w:jc w:val="right"/>
        <w:bidi/>
      </w:pPr>
      <w:r>
        <w:rPr>
          <w:rFonts w:ascii="DejaVu Sans" w:hAnsi="DejaVu Sans" w:cs="DejaVu Sans"/>
          <w:b/>
          <w:color w:val="1F4D78"/>
          <w:sz w:val="21"/>
        </w:rPr>
        <w:t>هفتهٔ ۵۰</w:t>
      </w:r>
    </w:p>
    <w:p>
      <w:pPr>
        <w:spacing w:after="160"/>
        <w:jc w:val="right"/>
        <w:bidi/>
      </w:pPr>
      <w:r>
        <w:rPr>
          <w:rFonts w:ascii="DejaVu Sans" w:hAnsi="DejaVu Sans" w:cs="DejaVu Sans"/>
          <w:b/>
          <w:color w:val="1F4D78"/>
          <w:sz w:val="31"/>
        </w:rPr>
        <w:t>گلستان — باب هشتم در آداب صحبت — حکمت شمارهٔ ۵</w:t>
      </w:r>
    </w:p>
    <w:p>
      <w:pPr>
        <w:spacing w:after="140" w:line="259" w:lineRule="auto"/>
        <w:jc w:val="right"/>
        <w:bidi/>
      </w:pPr>
      <w:r>
        <w:rPr>
          <w:rFonts w:ascii="DejaVu Sans" w:hAnsi="DejaVu Sans" w:cs="DejaVu Sans"/>
          <w:color w:val="000000"/>
          <w:sz w:val="24"/>
        </w:rPr>
        <w:t>۵۰٫۰۱  عالم ناپرهیزگار کور مشعله‌دار است.</w:t>
      </w:r>
    </w:p>
    <w:p>
      <w:pPr>
        <w:spacing w:after="140" w:line="259" w:lineRule="auto"/>
        <w:jc w:val="right"/>
        <w:bidi/>
      </w:pPr>
      <w:r>
        <w:rPr>
          <w:rFonts w:ascii="DejaVu Sans" w:hAnsi="DejaVu Sans" w:cs="DejaVu Sans"/>
          <w:color w:val="000000"/>
          <w:sz w:val="24"/>
        </w:rPr>
        <w:t>۵۰٫۰۲  بی‌فایده هر که عمر در باخت / چیزی نخرید و زر بینداخت</w:t>
      </w:r>
    </w:p>
    <w:p>
      <w:r>
        <w:br w:type="page"/>
      </w:r>
    </w:p>
    <w:p>
      <w:pPr>
        <w:spacing w:after="60"/>
        <w:jc w:val="right"/>
        <w:bidi/>
      </w:pPr>
      <w:r>
        <w:rPr>
          <w:rFonts w:ascii="DejaVu Sans" w:hAnsi="DejaVu Sans" w:cs="DejaVu Sans"/>
          <w:b/>
          <w:color w:val="1F4D78"/>
          <w:sz w:val="21"/>
        </w:rPr>
        <w:t>هفتهٔ ۵۱</w:t>
      </w:r>
    </w:p>
    <w:p>
      <w:pPr>
        <w:spacing w:after="160"/>
        <w:jc w:val="right"/>
        <w:bidi/>
      </w:pPr>
      <w:r>
        <w:rPr>
          <w:rFonts w:ascii="DejaVu Sans" w:hAnsi="DejaVu Sans" w:cs="DejaVu Sans"/>
          <w:b/>
          <w:color w:val="1F4D78"/>
          <w:sz w:val="31"/>
        </w:rPr>
        <w:t>گلستان — باب هشتم در آداب صحبت — حکمت شمارهٔ ۶</w:t>
      </w:r>
    </w:p>
    <w:p>
      <w:pPr>
        <w:spacing w:after="140" w:line="259" w:lineRule="auto"/>
        <w:jc w:val="right"/>
        <w:bidi/>
      </w:pPr>
      <w:r>
        <w:rPr>
          <w:rFonts w:ascii="DejaVu Sans" w:hAnsi="DejaVu Sans" w:cs="DejaVu Sans"/>
          <w:color w:val="000000"/>
          <w:sz w:val="24"/>
        </w:rPr>
        <w:t>۵۱٫۰۱  مُلک از خردمندان جمال گیرد و دین از پرهیزگاران کمال یابد.</w:t>
      </w:r>
    </w:p>
    <w:p>
      <w:pPr>
        <w:spacing w:after="140" w:line="259" w:lineRule="auto"/>
        <w:jc w:val="right"/>
        <w:bidi/>
      </w:pPr>
      <w:r>
        <w:rPr>
          <w:rFonts w:ascii="DejaVu Sans" w:hAnsi="DejaVu Sans" w:cs="DejaVu Sans"/>
          <w:color w:val="000000"/>
          <w:sz w:val="24"/>
        </w:rPr>
        <w:t>۵۱٫۰۲  پادشاهان به صحبت خردمندان از آن محتاج‌ترند که خردمندان به قربت پادشاهان.</w:t>
      </w:r>
    </w:p>
    <w:p>
      <w:pPr>
        <w:spacing w:after="140" w:line="259" w:lineRule="auto"/>
        <w:jc w:val="right"/>
        <w:bidi/>
      </w:pPr>
      <w:r>
        <w:rPr>
          <w:rFonts w:ascii="DejaVu Sans" w:hAnsi="DejaVu Sans" w:cs="DejaVu Sans"/>
          <w:color w:val="000000"/>
          <w:sz w:val="24"/>
        </w:rPr>
        <w:t>۵۱٫۰۳  پندی اگر بشنوی ای پادشاه / در همه عالم به از این پند نیست</w:t>
      </w:r>
    </w:p>
    <w:p>
      <w:pPr>
        <w:spacing w:after="140" w:line="259" w:lineRule="auto"/>
        <w:jc w:val="right"/>
        <w:bidi/>
      </w:pPr>
      <w:r>
        <w:rPr>
          <w:rFonts w:ascii="DejaVu Sans" w:hAnsi="DejaVu Sans" w:cs="DejaVu Sans"/>
          <w:color w:val="000000"/>
          <w:sz w:val="24"/>
        </w:rPr>
        <w:t>۵۱٫۰۴  جز به خردمند مفرما عمل / گرچه عمل کار خردمند نیست</w:t>
      </w:r>
    </w:p>
    <w:p>
      <w:r>
        <w:br w:type="page"/>
      </w:r>
    </w:p>
    <w:p>
      <w:pPr>
        <w:spacing w:after="60"/>
        <w:jc w:val="right"/>
        <w:bidi/>
      </w:pPr>
      <w:r>
        <w:rPr>
          <w:rFonts w:ascii="DejaVu Sans" w:hAnsi="DejaVu Sans" w:cs="DejaVu Sans"/>
          <w:b/>
          <w:color w:val="1F4D78"/>
          <w:sz w:val="21"/>
        </w:rPr>
        <w:t>هفتهٔ ۵۲</w:t>
      </w:r>
    </w:p>
    <w:p>
      <w:pPr>
        <w:spacing w:after="160"/>
        <w:jc w:val="right"/>
        <w:bidi/>
      </w:pPr>
      <w:r>
        <w:rPr>
          <w:rFonts w:ascii="DejaVu Sans" w:hAnsi="DejaVu Sans" w:cs="DejaVu Sans"/>
          <w:b/>
          <w:color w:val="1F4D78"/>
          <w:sz w:val="31"/>
        </w:rPr>
        <w:t>گلستان — باب هشتم در آداب صحبت — حکمت شمارهٔ ۷</w:t>
      </w:r>
    </w:p>
    <w:p>
      <w:pPr>
        <w:spacing w:after="140" w:line="259" w:lineRule="auto"/>
        <w:jc w:val="right"/>
        <w:bidi/>
      </w:pPr>
      <w:r>
        <w:rPr>
          <w:rFonts w:ascii="DejaVu Sans" w:hAnsi="DejaVu Sans" w:cs="DejaVu Sans"/>
          <w:color w:val="000000"/>
          <w:sz w:val="24"/>
        </w:rPr>
        <w:t>۵۲٫۰۱  سه چیز پایدار نماند: مال بی تجارت و علم بی بحث و ملک بی سیاست.</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pPr>
    <w:r>
      <w:rPr>
        <w:rFonts w:ascii="DejaVu Sans" w:hAnsi="DejaVu Sans" w:cs="DejaVu Sans"/>
        <w:color w:val="585858"/>
        <w:sz w:val="15"/>
      </w:rPr>
      <w:t>متن بر پایهٔ گنجور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pPr>
    <w:r>
      <w:rPr>
        <w:rFonts w:ascii="DejaVu Sans" w:hAnsi="DejaVu Sans" w:cs="DejaVu Sans"/>
        <w:color w:val="585858"/>
        <w:sz w:val="16"/>
      </w:rPr>
      <w:t>دفتر هفتگیِ خوانش گلستان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DejaVu Sans" w:hAnsi="DejaVu Sans" w:cs="DejaVu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