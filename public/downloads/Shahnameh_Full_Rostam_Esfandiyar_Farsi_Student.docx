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داستان رستم و اسفندیار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 - آغاز 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کنون خورد باید می خوش‌گُوار / که می‌ بویِ مشک آید از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هوا پر خروش و زمین پر ز جوش / خنُک آنک دل، شاد دارد به نوش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دِرَم دارد و نُقل و جامِ نبید / سر گوسفندی تواند برید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مرا نیست، فرخ مر آن را که هست / ببخشایْ بر مردم تنگدست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همه بوستان زیر برگ گلست / همه کوه پرلاله و سنبلست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به پالیز بلبل بنالد همی / گل از نالهٔ او ببالد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چو از ابر بینم همی باد و نم / ندانم که نرگس چرا شد دُژَم؟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شب تیره بلبل نخسپد همی / گل از باد و باران بجنبد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بخندد همی بلبل از هر دوان / چو بر گل نشیند گشاید 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ندانم که عاشق گل آمد گر ابر / چو از ابر بینم خروش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بَدَرَّد همی باد، پیراهنش / دِرَفشان شود آتش اندر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به عشق هوا بر زمین شد گوا / به نزدیک خورشید فرمانروا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که داند که بلبل چه گوید همی؟ / به زیر گل‌اندر، چه موید همی؟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نگه کن سحرگاه تا بشنوی / ز بلبل سخن گفتنی پهلوی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همی نالد از مرگِ اسفندیار / ندارد به جز ناله زو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چو آوازِ رستم، شبِ تیره، ابر / بِدَرَّد دل و گوشِ غران‌هژبر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ز بلبل شنیدم یکی داستان / که برخواند از گفتهٔ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که چون مست باز آمد اسفندیار / دژم گشته از خانهٔ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کتایون قیصر که بد مادرش / گرفته شب و روز اندر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چو از خواب بیدار شد تیره شب / یکی جام می خواست و بگشاد 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چنین گفت با مادر اسفندیار / که با من همی بد کند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مرا گفت چون کین لهراسپ شاه / بخواهی به مردی ز ارجاسپ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همان خواهران را بیاری ز بند / کنی نام ما را به گیتی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جهان از بدان پاک بی‌خو کنی / بکوشی و آرایشی نو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همه پادشاهی و لشکر تراست / همان گنج با تخت و افسر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کنون چون برآرد سپهر آفتاب / سر شاه بیدار گردد ز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بگویم پدر را سخنها که گفت / ندارد ز من راستیها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وگر هیچ تاب اندر آرد به چهر / به یزدان که بر پای دارد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که بی‌کام او تاج بر سر نهم / همه کشور ایرانیان را 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ترا بانوی شهر ایران کنم / به زور و به دل جنگ شیران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غمی شد ز گفتار او مادرش / همه پرنیان خار شد بر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بدانست کان تاج و تخت و کلاه / نبخشد ورا نامبردار شاه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بدو گفت کای رنج دیده پسر / ز گیتی چه جوید دل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مگر گنج و فرمان و رای و سپاه / تو داری برین بر فزونی مخواه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یکی تاج دارد پدر بر پسر / تو داری دگر لشکر و بوم و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چو او بگذرد تاج و تختش تراست / بزرگی و شاهی و بختش تراست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چه نیکوتر از نره شیر ژیان / به پیش پدر بر کمر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چنین گفت با مادر اسفندیار / که نیکو زد این داستان هوشیار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که پیش زنان راز هرگز مگوی / چو گویی سخن بازیابی به 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مکن هیچ کاری به فرمان زن / که هرگز نبینی زنی رای زن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پر از شرم و تشویر شد مادرش / ز گفته پشیمانی آمد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بشد پیش گشتاسپ اسفندیار / همی بود با رامش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دو روز و دو شب بادهٔ خام خورد / بر ماهرویش دل آرام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سیم روز گشتاسپ آگاه شد / که فرزند جویندهٔ گاه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همی در دل اندیشه بفزایدش / همی تاج و تخت آرزو آیدش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بخواند آن زمان شاه جاماسپ را / همان فال گویان لهراسپ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برفتند با زیجها برکنار / بپرسید شاه از گو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که او را بود زندگانی دراز؟ / نشیند به شادی و آرام و ناز؟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به سر بر نهد تاج شاهنشهی؟ / برو پای دارد بهیّ و مهی؟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چو بشنید دانای ایران سخن / نگه کرد آن زیجهای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ز دانش بروها پر از تاب کرد / ز تیمار مژگان پر از آب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همی گفت بد روز و بد اخترم / ببارید آتش همی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مرا کاشکی پیش فرخ زریر / زمانه فگندی به 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وگر خود نکشتی پدر مر مرا / نگشتی به جاماسپ بداخترا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ورا هم ندیدی به خاک اندرون / بران سان فگنده پیش پر ز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چو اسفندیاری که از چنگ اوی / بدرد دل شیر ز آهنگ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ز دشمن جهان سربسر پاک کرد / به رزم اندرون نیستش هم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جهان از بداندیش بی‌بیم کرد / تن اژدها را به دو نیم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ازاین پس غم او بباید کشید / بسی شور و تلخی بباید چشید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بدو گفت شاه ای پسندیده مرد / سخن گوی وز راه دانش مگرد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هلا زود بشتاب و با من بگوی / کزین پرسشم تلخی آمد به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گر او چون زریر سپهبد بود / مرا زیستن زین سپس بد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ورا در جهان هوش بر دست کیست / کزان درد ما را بباید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بدو گفت جاماسپ کای شهریار / تواین روز را خوار مایه 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 تا 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ورا هوش در زاولستان بود / به دست تهم پور دستان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به جاماسپ گفت آنگهی شهریار / به من بر بگردد بد روزگار؟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که گر من سر تاج شاهنشهی / سپارم بدو تاج و تخت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نبیند بر و بوم زاولستان / نداند کس او را به کاولستان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شود ایمن از گردش روزگار؟ / بود اختر نیکش آموزگار؟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چنین داد پاسخ ستاره شمر / که بر چرخ گردان نیابد گذر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ازین بر شده تیز چنگ اژدها / به مردی و دانش که آمد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بباشد همه بودنی بی‌گمان / نجستست ازو مرد دانا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دل شاه زان در پراندیشه شد / سرش را غم و درد هم پیشه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بد اندیشه و گردش روزگار / همی بر بدی بودش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چو بگذشت شب گرد کرده عنان / برآورد خورشید رخشان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نشست از بر تخت زر شهریار / بشد پیش او فرخ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همی بود پیشش پرستارفش / پراندیشه و دست کرده به 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چو در پیش او انجمن شد سپاه / ز نام‌آوران و ز گردان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همه موبدان پیش او بر رده / ز اسپهبدان پیش او صف زده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پس اسفندیار آن یل پیلتن / برآورد از درد آنگه سخن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بدو گفت شاها انوشه بدی / توی بر زمین فره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سر داد و مهر از تو پیدا شدست / همان تاج و تخت از تو زیبا شدست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تو شاهی پدر من ترا بنده‌ام / همیشه به رای تو پوینده‌ام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تو دانی که ارجاسپ از بهر دین / بیامد چنان با سواران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بخوردم من آن سخت سوگندها / بپذرفتم آن ایزدی پندها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که هرکس که آرد به دین در شکست / دلش تاب گیرد شود بت‌پرست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میانش به خنجر کنم به دو نیم / نباشد مرا از کسی ترس و بیم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وزان پس که ارجاسپ آمد به جنگ / نبرگشتم از جنگ دشتی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مرا خوار کردی به گفت گُرَزم / که جام خورش خواستی روز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ببستی تن من به بند گران / ستونها و مسمار آهنگران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سوی گنبدان دژ فرستادیم / ز خواری به بدکارگان دادیم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به زاول شدی بلخ بگذاشتی / همه رزم را بزم پنداشتی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بدیدی همی تیغ ارجاسپ را / فگندی به خون پیر لهراسپ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چو جاماسپ آمد مرا بسته دید / وزان بستگیها تنم خسته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مرا پادشاهی پذیرفت و تخت / بران نیز چندی بکوشید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بدو گفتم این بندهای گران / به زنجیر و مسمار آهنگران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بمانم چنین هم به فرمان شاه / نخواهم سپاه و نخواهم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به یزدان نمایم به روز شمار / بنالم ز بدگوی با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مرا گفت گر پند من نشنوی / بسازی ابر تخت بر بدخوی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دگر گفت کز خون چندان سران / سرافراز با گُرزهای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بران رزمگه خسته تنها به تیر / همان خواهرانت ببرده اسیر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دگر گرد آزاده فرشیدورد / فگندست خسته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ز ترکان گریزان شده شهریار / همی پیچد از بند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نسوزد دلت بر چنین کارها / بدین درد و تیمار و آزارها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سخنها جز این نیز بسیار گفت / که گفتار با درد و غم بود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غل و بند بر هم شکستم همه / دوان آمدم نزد شاه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از ایشان بکشتم فزون از شمار / ز کردار من شاد شد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گر از هفتخوان برشمارم سخن / همانا که هرگز نیاید به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ز تن باز کردم سر ارجاسپ را / برافراختم نام گشتاسپ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زن و کودکانش بدین بارگاه / بیاوردم آن گنج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همه نیکویها بکردی به گنج / مرا مایه خون آمد و درد و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ز بس بند و سوگند و پیمان تو / همی نگذرم من ز فرمان تو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 تا 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همی گفتی ار باز بینم ترا / ز روشن روان برگزینم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سپارم ترا افسر و تخت عاج / که هستی به مردی سزاوار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مرا از بزرگان بر این شرم خاست / که گویند گنج و سپاهت کجاست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بهانه کنون چیست من بر چیم / پس از رنج پویان ز بهر کیم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به فرزند پاسخ چنین داد شاه / که از راستی بگذری نیست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از این بیش کردی که گفتی تو کار / که یار تو بادا جهان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نبینم همی دشمنی در جهان / نه در آشکارا نه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که نام تو یابد نه پیچان شود / چه پیچان همانا که بیجان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به گیتی نداری کسی را همال / مگر بی‌خرد نامور پور زال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که او راست تا هست زاولستان / همان بست و غزنین و کاولستان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به مردی همی ز آسمان بگذرد / همی خویشتن کهتری نشمرد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که بر پیش کاوس کی بنده بود / ز کیخسرو اندر جهان زنده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به شاهی ز گشتاسپ نارد سخن / که او تاج نو دارد و ما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به گیتی مرا نیست کس هم نبرد / ز رومی و توری و آزاد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سوی سیستان رفت باید کنون / به کار آوری زور و بند و فسون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برهنه کنی تیغ و گوپال را / به بند آوری رستم زال را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زواره فرامرز را همچنین / نمانی که کس برنشیند به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به دادار گیتی که او داد زور / فروزندهٔ اختر و ماه و هور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که چون این سخنها به جای آوری / ز من نشنوی زین سپس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سپارم به تو تاج و تخت و کلاه / نشانم بر تخت بر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چنین پاسخ آوردش اسفندیار / که ای پرهنر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همی دور مانی ز رسم کهن / براندازه باید که رانی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تو با شاه چین جنگ جوی و نبرد / از آن نامداران برانگیز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چه جویی نبرد یکی مرد پیر / که کاووس خواندی ورا شیرگیر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ز گاه منوچهر تا کیقباد / دل شهریاران بدو بود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نکوکارتر زو به ایران کسی / نبودست کاورد نیکی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همی خواندندش خداوند رخش / جهانگیر و شیراوژن و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نه اندر جهان نامداری نوست / بزرگست و با عهد کیخسروست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اگر عهد شاهان نباشد درست / نباید ز گشتاسپ منشور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چنین داد پاسخ به اسفندیار / که ای شیر دل پرهنر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هر آن کس که از راه یزدان بگشت / همان عهد او گشت چون باد 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همانا شنیدی که کاووس شاه / به فرمان ابلیس گم کرد راه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همی بآسمان شد به پر عقاب / به زاری به ساری فتاد اندر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ز هاماوران دیوزادی ببرد / شبستان شاهی مر او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سیاوش به آزار او کشته شد / همه دوده زیر و زبر 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کسی کو ز عهد جهاندار گشت / به گرد در او نشاید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اگر تخت خواهی ز من با کلاه / ره سیستان گیر و برکش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چو آن‌جا رسی دست رستم ببند / بیارش به بازو فگنده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زواره فرامرز و دستان سام / نباید که سازند پیش تو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پیاده دوانش بدین بارگاه / بیاور کشان تا ببیند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ازان پس نپیچد سر از ما کسی / اگر کام اگر گنج یابد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سپهبد بروها پر از تاب کرد / به شاه جهان گفت زین بازگرد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ترا نیست دستان و رستم به کار / همی راه جویی به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دریغ آیدت جای شاهی همی / مرا از جهان دور خواهی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ترا باد این تخت و تاج کیان / مرا گوشه‌ای بس بود زین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ولیکن ترا من یکی بنده‌ام / به فرمان و رایت سرافگنده‌ام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بدو گفت گشتاسپ تندی مکن / بلندی بیابی نژندی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ز لشکر گزین کن فراوان سوار / جهاندیدگان از در کارزار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۴ تا 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سلیح و سپاه و درم پیش تست / نژندی به جان بداندیش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چه باید مرا بی‌تو گنج و سپاه / همان گنج و تخت و سپاه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چنین داد پاسخ یل اسفندیار / که لشکر نیاید مرا خود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گر ایدونک آید زمانم فراز / به لشکر ندارد جهاندار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ز پیش پدر بازگشت او به تاب / چه از پادشاهی چه از خشم باب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به ایوان خویش اندر آمد دژم / لبی پر ز باد و دلی پر ز غم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کتایون چو بشنید شد پر ز خشم / به پیش پسر شد پر از آب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چنین گفت با فرخ اسفندیار / که ای از کیان جهان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ز بهمن شنیدم که از گلستان / همی رفت خواهی به زابلستان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ببندی همی رستم زال را / خداوند شمشیر و گوپال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ز گیتی همی پند مادر نیوش / به بد تیز مشتاب و چندین مکوش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سواری که باشد به نیروی پیل / ز خون راند اندر زمین جوی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بدرد جگرگاه دیو سپید / ز شمشیر او گم کند راه 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همان ماه هاماوران را بکشت / نیارست گفتن کس او را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همانا چو سهراب دیگر سوار / نبودست جنگی گه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به چنگ پدر در به هنگام جنگ / به آوردگه کشته شد بی‌درنگ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به کین سیاوش ز افراسیاب / ز خون کرد گیتی چو دریای آب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که نفرین بر این تخت و این تاج باد / بر این کشتن و شور و تاراج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مده از پی تاج سر را به باد / که با تاج شاهی ز مادر نزاد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پدر پیر سر گشت و برنا توی / به زور و به مردی توانا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سپه یکسره بر تو دارند چشم / میفگن تن اندر بلایی به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جز از سیستان در جهان جای هست / دلیری مکن تیز منمای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مرا خاکسار دو گیتی مکن / ازین مهربان مام بشنو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چنین پاسخ آوردش اسفندیار / که ای مهربان این سخن یاددار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همانست رستم که دانی همی / هنرهاش چون زند خوانی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نکوکارتر زو به ایران کسی / نیابی و گر چند پویی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چو او را به بستن نباشد روا / چنین بد نه خوب آید از پادشا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ولیکن نباید شکستن دلم / که چون بشکنی دل ز جان بگسلم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چگونه کشم سر ز فرمان شاه / چگونه گذارم چنین دستگاه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مرا گر به زاول سرآید زمان / بدان سو کشد اخترم بی‌گمان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چو رستم بیاید به فرمان من / ز من نشنود سرد هرگز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ببارید خون از مژه مادرش / همه پاک بر کند موی از سرش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بدو گفت کای ژنده پیل ژیان / همی خوار گیری ز نیرو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نباشی بسنده تو با پیلتن / از ایدر مرو بی یکی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مبر پیش پیل ژیان هوش خویش / نهاده بدین گونه بر دوش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اگر زین نشان رای تو رفتنست / همه کام بدگوهر آهرمنست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به دوزخ مبر کودکان را به پای / که دانا بخواند ترا پاک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به مادر چنین گفت پس جنگجوی / که نابردن کودکان نیست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چو با زن پس پرده باشد جوان / بماند منش پست و تیره‌روان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به هر رزمگه باید او را نگاه / گذارد بهر زخم گوپال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مرا لشکری خود نیاید به کار / جز از خویش و پیوند و چندی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ز پیش پسر مادر مهربان / بیامد پر از درد و تیره‌روان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همه شب ز مهر پسر مادرش / ز دیده همی ریخت خون بر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به شبگیر هنگام بانگ خروس / ز درگاه برخاست آوای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چو پیلی به اسپ اندر آورد پای / بیاورد چون باد لشکر 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همی رفت تا پیشش آمد دو راه / فرو ماند بر جای پیل و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دژ گنبدان بود راهش یکی / دگر سوی زاول کشید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شتر انک در پیش بودش بخفت / تو گفتی که گشتست با خاک جفت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همی چوب زد بر سرش ساروان / ز رفتن بماند آن زمان کاروان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جهان‌جوی را آن بد آمد به فال / بفرمود کش سر ببرند و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بدان تا بدو بازگردد بدی / نباشد به جز فره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بریدند پرخاشجویان سرش / بدو بازگشت آن زمان اخترش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غمی گشت زان اشتر اسفندیار / گرفت آن زمان اختر شوم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چنین گفت کآن کس که پیروز گشت / سر بخت او گیتی افروز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بد و نیک هر دو ز یزدان بود / لب مرد باید که خندان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وزانجا بیامد سوی هیرمند / همی بود ترسان ز بیم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بر آیین ببستند پرده‌سرای / بزرگان لشگر گزیدند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شراعی بزد زود و بنهاد تخت / بر آن تخت بر شد گو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می آورد و رامشگران را بخواند / بسی زر و گوهر بر ایشان 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به رامش دل خویشتن شاد کرد / دل راد مردان پر از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چو گل بشکفید از می سالخورد / رخ نامداران و شاه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به یاران چنین گفت کز رای شاه / نپیچیدم و دور گشتم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مرا گفت بر کار رستم بسیچ / ز بند و ز خواری میاسای هیچ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به کردن برفتم برای پدر / کنون این گزین پیر پرخاشخر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بسی رنج دارد به جای سران / جهان راست کرده به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همه شهر ایران بدو زنده‌اند / اگر شهریارند و گر بنده‌اند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فرستاده باید یکی تیزویر / سخن‌گوی و داننده و یادگیر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سواری که باشد ورا فر و زیب / نگیرد ورا رستم اندر فریب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گر ایدون که آید به نزدیک ما / درفشان کند رای تاریک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به خوبی دهد دست بند مرا / به دانش ببندد گزند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نخواهم من او را به جز نیکویی / اگر دور دارد سر از بدخویی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پشوتن بدو گفت اینست راه / بر این باش و آزرم مردان بخواه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بفرمود تا بهمن آمدش پیش / ورا پندها داد ز اندازه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بدو گفت اسپ سیه بر نشین / بیارای تن را به دیبای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بنه بر سرت افسر خسروی / نگارش همه گوهر پهلوی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بر آن سان که هرکس که بیند ترا / ز گردنکشان برگزیند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بداند که هستی تو خسرونژاد / کند آفریننده را بر تو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ببر پنج بالای زرین ستام / سرافراز ده موبد نیک‌نام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هم از راه تا خان رستم بران / مکن کار بر خویشتن بر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درودش ده از ما و خوبی نمای / بیارای گفتار و چربی فزای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بگویش که هرکس که گردد بلند / جهاندار وز هر بدی بی‌گزند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ز دادار باید که دارد سپاس / که اویست جاوید نیکی شناس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چو باشد فزایندهٔ نیکویی / به پرهیز دارد سر از بدخویی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بیفزایدش کامگاری و گنج / بود شادمان در سرای سپنج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چو دوری گزیند ز کردار زشت / بیابد بدان گیتی اندر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بد و نیک بر ما همی بگذرد / چنین داند آن کس که دارد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سرانجام بستر بود تیره‌خاک / بپرد روان سوی یزدان پاک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به گیتی هرانکس که نیکی شناخت / بکوشید و با شهریاران بساخت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همان بر که کاری همان بدروی / سخن هرچه گویی همان بشنوی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کنون از تو اندازه گیریم راست / نباید بر این بر فزون و نه کاست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که بگذاشتی سالیان بی‌شمار / به گیتی بدیدی بسی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اگر بازجویی ز راه خرد / بدانی که چونین نه اندر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که چندین بزرگی و گنج و سپاه / گرانمایه اسپان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ز پیش نیاکان ما یافتی / چو در بندگی تیز بشتافتی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چه مایه جهان داشت لهراسپ شاه / نکردی گذر سوی آن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چو او شهر ایران به گشتاسپ داد / نیامد ترا هیچ زان تخت یاد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سوی او یکی نامه ننوشته‌ای / از آرایش بندگی گشته‌ای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نرفتی به درگاه او بنده‌وار / نخواهی به گیتی کسی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ز هوشنگ و جم و فریدون گرد / که از تخم ضحاک شاهی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همی رو چنین تا سر کیقباد / که تاج فریدون به سر بر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چو گشتاسپ شه نیست یک نامدار / به رزم و به بزم و به رای و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پذیرفت پاکیزه دین بهی / نهان گشت گمراهی و بی‌رهی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چو خورشید شد راه گیهان خدیو / نهان شد بدآموزی و راه 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ازان پس که ارجاسپ آمد به جنگ / سپه چون پلنگان و مهتر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ندانست کس لشکرش را شمار / پذیره شدش نامور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یکی گورستان کرد بر دشت کین / که پیدا نبد پهن روی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همانا که تا رستخیز این سخن / میان بزرگان نگردد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کنون خاور او راست تا باختر / همی بشکند پشت شیران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ز توران زمین تا در هند و روم / جهان شد مر او را چو یک مهره موم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ز دشت سواران نیزه گزار / به درگاه اویند چندی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فرستندش از مرزها باژ و ساو / که با جنگ او نیستشان زور و تاو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ازان گفتم این با توای پهلوان / که او از تو آزرده دارد روان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نرفتی بدان نامور بارگاه / نکردی بدان نامداران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کرانی گرفتستی اندر جهان / که داری همی خویشتن را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فرامش ترا مهتران چون کنند / مگر مغز و دل پاک بیرون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همیشه همه نیکویی خواستی / به فرمان شاهان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اگر بر شمارد کسی رنج تو / به گیتی فزون آید از گنج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ز شاهان کسی بر چنین داستان / ز بنده نبودند همداستان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مرا گفت رستم ز بس خواسته / هم از کشور و گنج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به زاول نشستست و گشتست مست / نگیرد کس از مست چیزی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برآشفت یک روز و سوگند خورد / به روز سپید و شب لاژورد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که او را به جز بسته در بارگاه / نبیند ازین پس جهاندار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کنون من ز ایران بدین آمدم / نبد شاه دستور تا دم زدم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بپرهیز و پیچان شو از خشم اوی / ندیدی که خشم آورد چشم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چو اینجا بیایی و فرمان کنی / روان را به پوزش گروگان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به خورشید رخشان و جان زریر / به جان پدرم آن جهاندار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که من زین پشیمان کنم شاه را / برافرزوم این اختر و ماه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که من زین که گفتم نجویم فروغ / نگردم به هر کار گرد دروغ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پشوتن برین بر گوای منست / روان و خرد رهنمای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همی جستم از تو من آرام شاه / ولیکن همی از تو دیدم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پدر شهریارست و من کهترم / ز فرمان او یک زمان نگذرم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همه دوده اکنون بباید نشست / زدن رای و سودن بدین کار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زواره فرامرز و دستان سام / جهاندیده رودابهٔ نیک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همه پند من یک به یک بشنوید / بدین خوب گفتار من بگروید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نباید که این خانه ویران شود / به کام دلیران ایران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چو بسته ترا نزد شاه آورم / بدو بر فراوان گناه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بباشیم پیشش بخواهش به پای / ز خشم و ز کین آرمش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نمانم که بادی بتو بر وزد / بران سان که از گوهر من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سخنهای آن نامور پیشگاه / چو بشنید بهمن بیامد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بپوشید زربفت شاهنشهی / بسر بر نهاد آن کلاه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خرامان بیامد ز پرده‌سرای / درفشی درفشان پس او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جهانجوی بگذشت بر هیرمند / جوانی سرافراز و اسپی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هم‌اندر زمان دیده‌بانش بدید / سوی زاولستان فغان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که آمد نبرده سواری دلیر / به هرّای زرین سیاهی به زیر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پس پشت او خوار مایه سوار / تن‌آسان گذشت از لب جویبار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هم‌اندر زمان زال زر برنشست / کمندی به فتراک و گرزی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بیامد ز دیده مر او را بدید / یکی باد سرد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چنین گفت کین نامور پهلوست / سرافراز با جامهٔ خسروست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ز لهراسپ دارد همانا نژاد / پی او برین بوم فرخنده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ز دیده بیامد به درگاه رفت / زمانی به اندیشه بر زین بخفت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هم‌اندر زمان بهمن آمد پدید / ازو رایت خسروی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ندانست مرد جوان زال را / بیفراخت آن خسروی یال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چو نزدیکتر گشت آواز داد / بدو گفت کای مرد دهقان‌نژاد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سرانجمن پور دستان کجاست / که دارد زمانه بدو پشت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که آمد به زاول گو اسفندیار / سراپرده زد بر لب رودبار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بدو گفت زال ای پسر کام جوی / فرود آی و می خواه و آرام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کنون رستم آید ز نخچیرگاه / زواره فرامرز و چندی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تو با این سواران بباش ارجمند / بیارای دل را به بگماز 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چنین داد پاسخ که اسفندیار / نفرمودمان رامش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گزین کن یکی مرد جوینده راه / که با من بیاید به نخچیرگاه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بدو گفت دستان که نام تو چیست / همی بگذری تیز کام تو 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برآنم که تو خویش لهراسپی / گر از تخمهٔ شاه گشتاسپی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چنین داد پاسخ که من بهمنم / نبیرهٔ جهاندار رویین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چو بشنید گفتار آن سرفراز / فرود آمد از باره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بخندید بهمن پیاده ببود / بپرسیدش و گفت بهمن شنود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بسی خواهشش کرد کایدر بایست / چنین تیز رفتن ترا روی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بدو گفت فرمان اسفندیار / نشاید گرفتن چنین سست و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گزین کرد مردی که دانست راه / فرستاده با او به نخچیرگاه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همی رفت پیش اندرون رهنمون / جهاندیده‌ای نام او شیرخون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به انگشت بنمود نخچیرگاه / هم‌اندر زمان بازگشت او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یکی کوه بد پیش مرد جوان / برانگیخت آن باره را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نگه کرد بهمن به نخچیرگاه / بدید آن بر پهلوان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درختی گرفته به چنگ اندرون / بر او نشسته بسی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یکی نره گوری زده بر درخت / نهاده بر خویش گوپال و 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یکی جام پر می به دست دگر / پرستنده بر پای پیشش پسر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همی گشت رخش اندران مرغزار / درخت و گیا بود و هم جویبار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به دل گفت بهمن که این رستمست / و گر آفتاب سپیده دمست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به گیتی کسی مرد ازین سان ندید / نه از نامداران پیشی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بترسم که با او یل اسفندیار / نتابد بپیچد سر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من این را به یک سنگ بیجان کنم / دل زال و رودابه پیچان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یکی سنگ زان کوه خارا بکند / فروهشت زان کوهسار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ز نخچیرگاهش زواره بدید / خروشیدن سنگ خارا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خروشید کای مهتر نامدار / یکی سنگ غلتان شد از کوهسار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نجنبید رستم نه بنهاد گور / زواره همی کرد ازان گونه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همی بود تا سنگ نزدیک شد / ز گردش بر کوه تاریک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بزد پاشنه سنگ بنداخت دور / زواره برو آفرین کرد و پور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غمی شد دل بهمن از کار اوی / چو دید آن بزرگی و کردار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همی گفت گر فرخ اسفندیار / کند با چنین نامور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تن خویش در جنگ رسوا کند / همان به که با او مدارا کند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ور ایدونک او بهتر آید به جنگ / همه شهر ایران بگیرد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نشست از بر بارهٔ بادپای / پراندیشه از کوه شد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بگفت آن شگفتی به موبد که دید / وزان راه آسان سر اندر کشید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چو آمد به نزدیک نخچیرگاه / هم‌انگه تهمتن بدیدش ز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به موبد چنین گفت کین مرد کیست / من ایدون گمانم که گشتاسپیست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پذیره شدش با زواره بهم / به نخچیرگه هرک بد بیش و کم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۰۲۳٫۰۴  پیاده شد از باره بهمن چو دود / بپرسیدش و نیکویها 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۰۲۳٫۰۵  بدو گفت رستم که تا نام خویش / نگویی نیابی ز من کام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۰۲۳٫۰۶  بدو گفت من پور اسفندیار / سر راستان بهمن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۰۲۳٫۰۷  ورا پهلوان زود در بر گرفت / ز دیر آمدن پوزش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۰۲۳٫۰۸  برفتند هر دو به جای نشست / خود و نامداران خسروپرست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۰۲۳٫۰۹  چو بنشست بهمن بدادش درود / ز شاه و ز ایرانیان برفزود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۰۲۳٫۱۰  ازان پس چنین گفت کاسفندیار / چو آتش برفت از در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۰۲۳٫۱۱  سراپرده زد بر لب هیرمند / به فرمان فرخنده شاه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۰۲۳٫۱۲  پیامی رسانم ز اسفندیار / اگر بشنود پهلوان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۰۲۳٫۱۳  چنین گفت رستم که فرمان شاه / برآنم که برتر ز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۰۲۳٫۱۴  خوریم آنچ داریم چیزی نخست / پس‌انگه جهان زیر فرمان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۰۲۳٫۱۵  بگسترد بر سفره بر نان نرم / یکی گور بریان بیاورد گرم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۰۲۳٫۱۶  چو دستارخوان پیش بهمن نهاد / گذشته سخنها برو کرد یاد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۰۲۴٫۰۱  برادرش را نیز با خود نشاند / وزان نامداران کسان را نخواند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۰۲۴٫۰۲  دگر گور بنهاد پیش تنش / که هر بار گوری بدی خوردنش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۰۲۴٫۰۳  نمک بر پراگند و ببرید و خورد / نظاره بروبر سرافراز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۰۲۴٫۰۴  همی خورد بهمن ز گور اندکی / نبد خوردنش زان او صد یکی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۰۲۴٫۰۵  بخندید رستم بدو گفت شاه / ز بهر خورش دارد این پیشگاه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۰۲۴٫۰۶  خورش چون بدین گونه داری به خوان / چرا رفتی اندر دم هفتخوان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۰۲۴٫۰۷  چگونه زدی نیزه در کارزار / چو خوردن چنین داری ای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۰۲۴٫۰۸  بدو گفت بهمن که خسرو نژاد / سخن‌گوی و بسیار خواره مباد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۰۲۴٫۰۹  خورش کم بود کوشش و جنگ بیش / به کف بر نهیم آن زمان جان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۰۲۴٫۱۰  بخندید رستم به آواز گفت / که مردی نشاید ز مردان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۰۲۴٫۱۱  یکی جام زرین پر از باده کرد / وزو یاد مردان آزاده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۰۲۴٫۱۲  دگر جام بر دست بهمن نهاد / که برگیر ازان کس که خواهی تو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۰۲۴٫۱۳  بترسید بهمن ز جام نبید / زواره نخستین دمی درکشید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۰۲۴٫۱۴  بدو گفت کای بچهٔ شهریار / به تو شاد بادا می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۰۲۴٫۱۵  ازو بستد آن جام بهمن به چنگ / دل آزار کرده بدان می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۰۲۴٫۱۶  همی ماند از رستم اندر شگفت / ازان خوردن و یال و بازوی و کفت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۰۲۵٫۰۱  نشستند بر باره هر دو سوار / همی راند بهمن بر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۰۲۵٫۰۲  بدادش یکایک درود و پیام / از اسفندیار آن یل نیک‌نام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۰۲۵٫۰۳  چو بشنید رستم ز بهمن سخن / پراندیشه شد مغز مرد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۰۲۵٫۰۴  چنین گفت کآری شنیدم پیام / دلم شد به دیدار تو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۰۲۵٫۰۵  ز من پاسخ این بر به اسفندیار / که ای شیردل مهتر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۰۲۵٫۰۶  هرانکس که دارد روانش خرد / سر مایهٔ کارها بنگرد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۰۲۵٫۰۷  چو مردی و پیروزی و خواسته / ورا باشد و گنج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۰۲۵٫۰۸  بزرگی و گردی و نام بلند / به نزد گرانمایگان ارجمند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۰۲۵٫۰۹  به گیتی بدین سان که اکنون تویی / نباید که داری سر بدخویی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۰۲۵٫۱۰  بباشیم بر داد و یزدان‌پرست / نگیریم دست بدی را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۰۲۵٫۱۱  سخن هرچ بر گفتنش روی نیست / درختی بود کش بر و بوی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۰۲۵٫۱۲  وگر جان تو بسپرد راه آز / شود کار بی‌سود بر تو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۰۲۵٫۱۳  چو مهتر سراید سخن سخته به / ز گفتار بد کام پردخته به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۰۲۵٫۱۴  ز گفتارت آن کس بدی بنده شاد / که گفتی که چون تو ز مادر نزاد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۰۲۵٫۱۵  به مردی و گردی و رای و خرد / همی بر نیاکان خود بگذرد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۰۲۵٫۱۶  پدیدست نامت به هندوستان / به روم و به چین و به جادوستان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۰۲۶٫۰۱  ازین پندها داشتم من سپاس / نیایش کنم روز و شب در سه‌پاس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۰۲۶٫۰۲  ز یزدان همی آرزو خواستم / که اکنون بتو دل بیاراستم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۰۲۶٫۰۳  که بینم پسندیده چهر ترا / بزرگی و گردی و مهر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۰۲۶٫۰۴  نشینیم یک با دگر شادکام / به یاد شهنشاه گیریم جام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۰۲۶٫۰۵  کنون آنچ جستم همه یافتم / به خواهشگری تیز بشتافتم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۰۲۶٫۰۶  به پیش تو آیم کنون بی‌سپاه / ز تو بشنوم هرچ فرمود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۰۲۶٫۰۷  بیارم برت عهد شاهان داد / ز کیخسرو آغاز تا کیقباد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۰۲۶٫۰۸  کنون شهریارا تو در کار من / نگه کن به کردار و آزار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۰۲۶٫۰۹  گر آن نیکویها که من کرده‌ام / همان رنجهایی که من برده‌ام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۰۲۶٫۱۰  پرستیدن شهریاران همان / از امروز تا روز پیشی همان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۰۲۶٫۱۱  چو پاداش آن رنج بند آیدم / که از شاه ایران گزند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۰۲۶٫۱۲  همان به که گیتی نبیند کسی / چو بیند بدو در نماند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۰۲۶٫۱۳  بیابم بگویم همه راز خویش / ز گیتی برافرازم آواز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۰۲۶٫۱۴  به بازو ببندم یکی پالهنگ / بیاویز پایم به چرم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۰۲۶٫۱۵  ازان سان که من گردن ژنده پیل / ببستم فکندم به دریای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۰۲۶٫۱۶  چو از من گناهی بیابد پدید / ازان پس سر من بباید برید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۰۲۷٫۰۱  سخنهای ناخوش ز من دور دار / به بدها دل دیو رنجور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۰۲۷٫۰۲  مگوی آنچ هرگز نگفتست کس / به مردی مکن باد را در قفس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۰۲۷٫۰۳  بزرگان به دانش بیابند راه / ز دریا گذر نیست بی‌آشناه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۰۲۷٫۰۴  همان تابش مهر نتوان نهفت / نه روبه توان کرد با شیر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۰۲۷٫۰۵  تو بر راه من بر ستیزه مریز / که من خود یکی مایه‌ام در ستیز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۰۲۷٫۰۶  ندیدست کس بند بر پای من / نه بگرفت پیل ژیان جای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۰۲۷٫۰۷  تو آن کن که از پادشاهان سزاست / مدار آز را دیو بر دست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۰۲۷٫۰۸  به مردی ز دل دور کن خشم و کین / جهان را به چشم جوانی مبین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۰۲۷٫۰۹  به دل خرمی دار و بگذر ز رود / ترا باد از پاک یزدان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۰۲۷٫۱۰  گرامی کن ایوان ما را به سور / مباش از پرستندهٔ خویش 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۰۲۷٫۱۱  چنان چون بدم کهتر کیقباد / کنون از تو دارم دل و مغز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۰۲۷٫۱۲  چو آیی به ایوان من با سپاه / هم‌ایدر به شادی بباشی دو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۰۲۷٫۱۳  برآساید از رنج مرد و ستور / دل دشمنان گردد از رشک کور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۰۲۷٫۱۴  همه دشت نخچیر و مرغ اندر آب / اگر دیر مانی بگیرد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۰۲۷٫۱۵  ببینم ز تو زور مردان جنگ / به شمشیر شیر افگنی گر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۰۲۷٫۱۶  چو خواهی که لشکر به ایران بری / به نزدیک شاه دلیران بری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۰۲۸٫۰۱  گشایم در گنجهای کهن / که ایدر فکندم به شمشیر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۰۲۸٫۰۲  به پیش تو آرم همه هرچ هست / کجا گرد کردم به نیروی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۰۲۸٫۰۳  بخواه آنچ خواهی و دیگر ببخش / مکن بر دل ما چنین روز دخش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۰۲۸٫۰۴  درم ده سپه را و تندی مکن / چو خوبی بیابی نژندی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۰۲۸٫۰۵  چو هنگام رفتن فراز آیدت / به دیدار خسرو نیاز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۰۲۸٫۰۶  عنان با عنان تو بندم به راه / خرامان بیایم به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۰۲۸٫۰۷  به پوزش کنم نرم خشم ورا / ببوسم سر و پای و چشم 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۰۲۸٫۰۸  بپرسم ز بیدار شاه بلند / که پایم چرا کرد باید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۰۲۸٫۰۹  همه هرچ گفتم ترا یاد دار / بگویش به پرمایه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۰۲۸٫۱۰  ز رستم چو بشنید بهمن سخن / روان گشت با موبد پاک‌تن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۰۲۸٫۱۱  تهمتن زمانی به ره در بماند / زواره فرامرز را پیش 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۰۲۸٫۱۲  کز ایدر به نزدیک دستان شوید / به نزد مه کابلستان شوید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۰۲۸٫۱۳  بگویید کاسفندیار آمدست / جهان را یکی خواستار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۰۲۸٫۱۴  به ایوانها تخت زرین نهید / برو جامهٔ خسرو آیین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۰۲۸٫۱۵  چنان هم که هنگام کاوس شاه / ازان نیز پرمایه‌تر پایگاه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۰۲۸٫۱۶  بسازید چیزی که باید خورش / خورشهای خوب از پی پرورش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۰۲۹٫۰۱  که نزدیک ما پور شاه آمدست / پر از کینه و رزمخواه آمدست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۰۲۹٫۰۲  گوی نامدارست و شاهی دلیر / نیندیشد از جنگ یک دشت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۰۲۹٫۰۳  شوم پیش او گر پذیرد نوید / به نیکی بود هرکسی را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۰۲۹٫۰۴  اگر نیکویی بینم اندر سرش / ز یاقوت و زر آورم افسرش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۰۲۹٫۰۵  ندارم ازو گنج و گوهر دریغ / نه برگستوان و نه گوپال و تیغ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۰۲۹٫۰۶  وگر بازگرداندم ناامید / نباشد مرا روز با او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۰۲۹٫۰۷  تو دانی که آن تابداده کمند / سر ژنده پیل اندر آرد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۰۲۹٫۰۸  زواره بدو گفت مندیش ازین / نجوید کسی رزم کش نیست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۰۲۹٫۰۹  ندانم به گیتی چو اسفندیار / برای و به مردی یکی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۰۲۹٫۱۰  نیاید ز مرد خرد کار بد / ندید او ز ما هیچ کردار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۰۲۹٫۱۱  زواره بیامد به نزدیک زال / وزان روی رستم برافراخت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۰۲۹٫۱۲  بیامد دمان تا لب هیرمند / سرش تیز گشته ز بیم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۰۲۹٫۱۳  عنان را گران کرد بر پیش رود / همی بود تا بهمن آرد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۰۲۹٫۱۴  چو بهمن بیامد به پرده‌سرای / همی بود پیش پدر بر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۰۲۹٫۱۵  بپرسید ازو فرخ اسفندیار / که پاسخ چه کرد آن یل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۰۲۹٫۱۶  چو بشنید بنشست پیش پدر / بگفت آنچ بشنیده بد در بدر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 تا 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۰۳۰٫۰۱  نخستین درودش ز رستم بداد / پس‌انگاه گفتار او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۰۳۰٫۰۲  همه دیده پیش پدر بازگفت / همان نیز نادیده اندر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۰۳۰٫۰۳  بدو گفت چون رستم پیلتن / ندیده بود کس بهر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۰۳۰٫۰۴  دل شیر دارد تن ژنده پیل / نهنگان برآرد ز دریای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۰۳۰٫۰۵  بیامد کنون تا لب هیرمند / ابی جوشن و خود و گرز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۰۳۰٫۰۶  به دیدار شاه آمدستش نیاز / ندانم چه دارد همی با تو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۰۳۰٫۰۷  ز بهمن برآشفت اسفندیار / ورا بر سر انجمن کرد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۰۳۰٫۰۸  بدو گفت کز مردم سرفراز / نزیبد که با زن نشیند به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۰۳۰٫۰۹  وگر کودکان را بکاری بزرگ / فرستی نباشد دلیر و سترگ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۰۳۰٫۱۰  تو گردنکشان را کجا دیده‌ای / که آواز روباه بشنیده‌ای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۰۳۰٫۱۱  که رستم همی پیل جنگی کنی / دل نامور انجمن بشکنی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۰۳۰٫۱۲  چنین گفت پس با پشوتن به راز / که این شیر رزم‌آور جنگ 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۰۳۰٫۱۳  جوانی همی سازد از خویشتن / ز سالش همانا نیامد شکن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۰۳۰٫۱۴  بفرمود کاسپ سیه زین کنید / به بالای او زین زرین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۰۳۰٫۱۵  پس از لشکر نامور صدسوار / برفتند با فرخ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۰۳۰٫۱۶  بیامد دمان تا لب هیرمند / به فتراک بر گرد کرده کمند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۰۳۱٫۰۱  ازین سو خروشی برآورد رخش / وزان روی اسپ یل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۰۳۱٫۰۲  چنین تا رسیدند نزدیک آب / به دیدار هر دو گرفته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۰۳۱٫۰۳  تهمتن ز خشک اندر آمد به رود / پیاده شد و داد یل را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۰۳۱٫۰۴  پس از آفرین گفت کز یک خدای / همی خواستم تا بود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۰۳۱٫۰۵  که با نامداران بدین جایگاه / چنین تندرست آید و با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۰۳۱٫۰۶  نشینیم یکجای و پاسخ دهیم / همی در سخن رای فرخ نهیم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۰۳۱٫۰۷  چنان دان که یزدان گوای منست / خرد زین سخن رهنمای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۰۳۱٫۰۸  که من زین سخنها نجویم فروغ / نگردم به هر کار گرد دروغ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۰۳۱٫۰۹  که روی سیاوش گر دیدمی / بدین تازه‌رویی نگردیدمی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۰۳۱٫۱۰  نمانی همی جز سیاوخش را / مر آن تاج‌دار جهان بخش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۰۳۱٫۱۱  خنک شاه کو چون تو دارد پسر / به بالا و فرت بنازد پدر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۰۳۱٫۱۲  خنک شهر ایران که تخت ترا / پرستند بیدار بخت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۰۳۱٫۱۳  دژم بخت آنکس که با تو نبرد / بجوید ز تخت اندر آید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۰۳۱٫۱۴  همه دشمنان از تو پر بیم باد / دل بدسگالان به دو نیم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۰۳۱٫۱۵  همه ساله بخت تو پیروز باد / شبان سیه بر تو نوروز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۰۳۱٫۱۶  چو بشنید گفتارش اسفندیار / فرود آمد از بارهٔ نامدار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۰۳۲٫۰۱  گو پیلتن را به بر در گرفت / چو خشنود شد آفرین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۰۳۲٫۰۲  که یزدان سپاس ای جهان پهلوان / که دیدم ترا شاد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۰۳۲٫۰۳  سزاوار باشد ستودن ترا / یلان جهان خاک بودن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۰۳۲٫۰۴  خنک آنک چون تو پسر باشدش / یکی شاخ بیند که بر باشدش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۰۳۲٫۰۵  خنک آنک او را بود چون تو پشت / بود ایمن از روزگار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۰۳۲٫۰۶  خنک زال کش بگذرد روزگار / به گیتی بماند ترا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۰۳۲٫۰۷  بدیدم ترا یادم آمد زریر / سپهدار اسپ‌افگن و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۰۳۲٫۰۸  بدو گفت رستم که ای پهلوان / جهاندار و بیدار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۰۳۲٫۰۹  یکی آرزو دارم از شهریار / که باشم بران آرزو کامگار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۰۳۲٫۱۰  خرامان بیایی سوی خان من / به دیدار روشن کنی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۰۳۲٫۱۱  سزای تو گر نیست چیزی که هست / بکوشیم و با آن بساییم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۰۳۲٫۱۲  چنین پاسخ آوردش اسفندیار / که ای از یلان جهان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۰۳۲٫۱۳  هرانکس کجا چون تو باشد به نام / همه شهر ایران بدو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۰۳۲٫۱۴  نشاید گذر کردن از رای تو / گذشت از بر و بوم وز جای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۰۳۲٫۱۵  ولیکن ز فرمان شاه جهان / نپیچم روان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۰۳۲٫۱۶  به زابل نفرمود ما را درنگ / نه با نامداران این بوم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۰۳۳٫۰۱  تو آن کن که بر یابی از روزگار / بران رو که فرمان دهد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۰۳۳٫۰۲  تو خود بند بر پای نه بی‌درنگ / نباشد ز بند شهنشاه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۰۳۳٫۰۳  ترا چون برم بسته نزدیک شاه / سراسر بدو بازگردد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۰۳۳٫۰۴  وزین بستگی من جگر خسته‌ام / به پیش تو اندر کمر بسته‌ام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۰۳۳٫۰۵  نمانم که تا شب بمانی به بند / وگر بر تو آید ز چیزی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۰۳۳٫۰۶  همه از من انگار ای پهلوان / بدی ناید از شاه خود بیگمان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۰۳۳٫۰۷  ازان پس که من تاج بر سر نهم / جهان را به دست تو اندر نهم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۰۳۳٫۰۸  نه نزدیک دادار باشد گناه / نه شرم آیدم نیز از روی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۰۳۳٫۰۹  چو تو بازگردی به زابلستان / به هنگام بشکوفهٔ گلستان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۰۳۳٫۱۰  ز من نیز یابی بسی خواسته / که گردد بر و بومت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۰۳۳٫۱۱  بدو گفت رستم که ای نامدار / همی جستم از داور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۰۳۳٫۱۲  که خرم کنم دل به دیدار تو / کنون چون پسندم من آزار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۰۳۳٫۱۳  دو گردن فرازیم پیر و جوان / خردمند و بیدار دو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۰۳۳٫۱۴  بترسم که چشم بد آید همی / سر از خواب خوش برگراید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۰۳۳٫۱۵  همی یابد اندر میان دیو راه / دلت کژ کند از پی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۰۳۳٫۱۶  یکی ننگ باشد مرا زین سخن / که تا جاودان آن نگردد کهن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۰۳۴٫۰۱  که چون تو سپهبد گزیده سری / سرافراز شیری و گندآوری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۰۳۴٫۰۲  نیایی زمانی تو در خان من / نباشی بدین مرز مهمان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۰۳۴٫۰۳  گر این تیزی از مغز بیرون کنی / بکوشی و بر خسته افسون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۰۳۴٫۰۴  ز من هرچ خواهیت فرمان کنم / ز دیدار تو رامش جان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۰۳۴٫۰۵  مگر بند کز بند عاری بود / شکستی بود زشت کاری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۰۳۴٫۰۶  نبیند مرا زنده با بند کس / که روشن روانم برینست و بس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۰۳۴٫۰۷  ز تو پیش بودند کنداوران / نکردند پایم به بند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۰۳۴٫۰۸  به پاسخ چنین گفتش اسفندیار / که ای در جهان از گوان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۰۳۴٫۰۹  همه راست گفتی نگفتی دروغ / به کژی نگیرند مردان فروغ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۰۳۴٫۱۰  ولیکن پشوتن شناسد که شاه / چه فرمود تا من برفتم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۰۳۴٫۱۱  گر اکنون بیایم سوی خان تو / بوم شاد و پیروز مهمان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۰۳۴٫۱۲  تو گردن بپیچی ز فرمان شاه / مرا تابش روز گردد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۰۳۴٫۱۳  دگر آنک گر با تو جنگ آورم / به پرخاش خوی پلنگ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۰۳۴٫۱۴  فرامش کنم مهر نان و نمک / به من بر دگرگونه گردد فلک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۰۳۴٫۱۵  وگر سربپیچم ز فرمان شاه / بدان گیتی آتش بود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۰۳۴٫۱۶  ترا آرزو گر چنین آمدست / یک امروز با می بساییم دست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۱۲ تا 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۰۳۵٫۰۱  که داند که فردا چه شاید بدن / بدین داستانی نباید زدن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۰۳۵٫۰۲  بدو گفت رستم که ایدون کنم / شوم جامهٔ راه بیرون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۰۳۵٫۰۳  به یک هفته نخچیر کردم همی / به جای بره گور خوردم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۰۳۵٫۰۴  به هنگام خوردن مرا باز خوان / چو با دوده بنشینی از پیش 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۰۳۵٫۰۵  ازان جایگه رخش را برنشست / دل خسته را اندر اندیشه 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۰۳۵٫۰۶  بیامد دمان تا به ایوان رسید / رخ زال سام نریمان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۰۳۵٫۰۷  بدو گفت کای مهتر نامدار / رسیدم به نزدیک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۰۳۵٫۰۸  سواریش دیدم چو سرو سهی / خردمند و با زیب و با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۰۳۵٫۰۹  تو گفتی که شاه فریدون گرد / بزرگی دانایی او را سپرد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۰۳۵٫۱۰  به دیدن فزون آمد از آگهی / همی تافت زو فر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۰۳۵٫۱۱  چو رستم برفت از لب هیرمند / پراندیشه شد نامدار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۰۳۵٫۱۲  پشوتن که بد شاه را رهنمای / بیامد هم‌انگه به پرده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۰۳۵٫۱۳  چنین گفت با او یل اسفندیار / که کاری گرفتیم دشخوار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۰۳۵٫۱۴  به ایوان رستم مرا کار نیست / ورا نزد من نیز دیدار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۰۳۵٫۱۵  همان گر نیاید نخوانمش نیز / گر از ما یکی را سرآید قفیز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۰۳۵٫۱۶  دل زنده از کشته بریان شود / سر از آشناییش گریان شود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۰۳۶٫۰۱  پشوتن بدو گفت کای نامدار / برادر که یابد چو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۰۳۶٫۰۲  به یزدان که دیدم شما را نخست / که یک نامور با دگر کین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۰۳۶٫۰۳  دلم گشت زان کار چون نوبهار / هم از رستم و هم از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۰۳۶٫۰۴  چو در کارتان باز کردم نگاه / ببندد همی بر خرد دیو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۰۳۶٫۰۵  تو آگاهی از کار دین و خرد / روانت همیشه خرد پرورد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۰۳۶٫۰۶  بپرهیز و با جان ستیزه مکن / نیوشنده باش از برادر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۰۳۶٫۰۷  شنیدم همه هرچ رستم بگفت / بزرگیش با مردمی بود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۰۳۶٫۰۸  نساید دو پای ورا بند تو / نیاید سبک سوی پیوند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۰۳۶٫۰۹  سوار جهان پور دستان سام / به بازی سراندر نیارد به دام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۰۳۶٫۱۰  چنو پهلوانی ز گردنکشان / ندادست دانا به گیتی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۰۳۶٫۱۱  چگونه توان کرد پایش به بند / مگوی آنکه هرگز نیاید پسند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۰۳۶٫۱۲  سخنهای ناخوب و نادلپذیر / سزد گر نگوید یل شیرگیر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۰۳۶٫۱۳  بترسم که این کار گردد دراز / به زشتی میان دو گردن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۰۳۶٫۱۴  بزرگی و از شاه داناتری / به مردی و گردی تواناتری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۰۳۶٫۱۵  یکی بزم جوید یکی رزم و کین / نگه کن که تا کیست با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۰۳۶٫۱۶  چنین داد پاسخ ورا نامدار / که گر من بپیچم سر از شهریار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۱۳ تا 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۰۳۷٫۰۱  بدین گیتی‌اندر نکوهش بود / همان پیش یزدان پژوهش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۰۳۷٫۰۲  دو گیتی به رستم نخواهم فروخت / کسی چشم دین را به سوزن ندوخت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۰۳۷٫۰۳  بدو گفت هر چیز کامد ز پند / تن پاک و جان ترا سودمند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۰۳۷٫۰۴  همه گفتم اکنون بهی برگزین / دل شهریاران نیازد به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۰۳۷٫۰۵  سپهبد ز خوالیگران خواست خوان / کسی را نفرمود کو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۰۳۷٫۰۶  چو نان خورده شد جام می برگرفت / ز رویین دژ آنگه سخن درگرفت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۰۳۷٫۰۷  ازان مردی خود همی یاد کرد / به یاد شهنشاه جامی بخورد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۰۳۷٫۰۸  همی بود رستم به ایوان خویش / ز خوردن نگه داشت پیمان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۰۳۷٫۰۹  چو چندی برآمد نیامد کسی / نگه کرد رستم به ره بر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۰۳۷٫۱۰  چو هنگام نان خوردن اندر گذشت / ز مغز دلیر آب برتر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۰۳۷٫۱۱  بخندید و گفت ای برادر تو خوان / بیارای و آزادگان را بخوان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۰۳۷٫۱۲  گرینست آیین اسفندیار / تو آیین این نامور یاد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۰۳۷٫۱۳  بفرمود تا رخش را زین کنند / همان زین به آرایش چین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۰۳۷٫۱۴  شوم باز گویم به اسفندیار / کجا کار ما را گرفتست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۰۳۷٫۱۵  نشست از بر رخش چون پیل مست / یکی گُرزهٔ گاو پیکر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۰۳۷٫۱۶  بیامد دمان تا به نزدیک آب / سپه را به دیدار او بد شتاب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۰۳۸٫۰۱  هرانکس که از لشکر او را بدید / دلش مهر و پیوند او برگزید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۰۳۸٫۰۲  همی گفت هرکس که این نامدار / نماند به کس جز به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۰۳۸٫۰۳  برین کوههٔ زین که آهنست / همان رخش گویی که آهرمنست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۰۳۸٫۰۴  اگر هم نبردش بود ژنده پیل / برافشاند از تارک پیل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۰۳۸٫۰۵  کسی مرد ازین سان به گیتی ندید / نه از نامداران پیشین شنید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۰۳۸٫۰۶  خرد نیست اندر سر شهریار / که جوید ازین نامور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۰۳۸٫۰۷  برین سان همی از پی تاج و گاه / به کشتن دهد نامداری چو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۰۳۸٫۰۸  به پیری سوی گنج یازان ترست / به مهر و به دیهیم نازان 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۰۳۸٫۰۹  همی آمد از دور رستم چو شیر / به زیر اندرون اژدهای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۰۳۸٫۱۰  چو آمد به نزدیک اسفندیار / هم‌انگه پذیره شدش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۰۳۸٫۱۱  بدو گفت رستم که ای پهلوان / نوآیین و نوساز و فرخ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۰۳۸٫۱۲  خرامی نیرزید مهمان تو / چنین بود تا بود پیمان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۰۳۸٫۱۳  سخن هرچ گویم همه یاد گیر / مشو تیز با پیر بر خیره خیر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۰۳۸٫۱۴  همی خویشتن را بزرگ آیدت / وزین نامداران سترگ آیدت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۰۳۸٫۱۵  همانا به مردی سبک داریم / به رای و به دانش تنک داریم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۰۳۸٫۱۶  به گیتی چنان دان که رستم منم / فروزندهٔ تخم نیرم منم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۰۳۹٫۰۱  بخاید ز من چنگ دیو سپید / بسی جادوان را کنم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۰۳۹٫۰۲  بزرگان که دیدند ببر مرا / همان رخش غران هژبر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۰۳۹٫۰۳  چو کاموس جنگی چو خاقان چین / سواران جنگی و مردان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۰۳۹٫۰۴  که از پشت زینشان به خم کمند / ربودم سر و پای کردم به 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۰۳۹٫۰۵  نگهدار ایران و توران منم / به هر جای پشت دلیران منم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۰۳۹٫۰۶  ازین خواهش من مشو بدگمان / مدان خویشتن برتر از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۰۳۹٫۰۷  من از بهر این فر و اورند تو / بجویم همی رای و پیوند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۰۳۹٫۰۸  نخواهم که چون تو یکی شهریار / تبه دارد از چنگ من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۰۳۹٫۰۹  که من سام یل را بخوانم دلیر / کزو بیشه بگذاشتی نره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۰۳۹٫۱۰  به گیتی منم زو کنون یادگار / دگر شاهزاده یل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۰۳۹٫۱۱  بسی پهلوان جهان بوده‌ام / سخنها ز هر گونه بشنوده‌ام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۰۳۹٫۱۲  سپاسم ز یزدان که بگذشت سال / بدیدم یکی شاه فرخ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۰۳۹٫۱۳  که کین خواهد از مرد ناپاک دین / جهانی برو بر کنند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۰۳۹٫۱۴  توی نامور پرهنر شهریار / به جنگ اندرون افسر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۰۳۹٫۱۵  بخندید از رستم اسفندیار / بدو گفت کای پور سام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۰۳۹٫۱۶  شدی تنگدل چون نیامد خرام / نجستم همی زین سخن کام و نام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۱۴ تا 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۰۴۰٫۰۱  چنین گرم بد روز و راه دراز / نکردم ترا رنجه تندی 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۰۴۰٫۰۲  همی گفتم از بامداد پگاه / به پوزش بسازم سوی داد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۰۴۰٫۰۳  به دیدار دستان شوم شادمان / به تو شاد دارم روان یک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۰۴۰٫۰۴  کنون تو بدین رنج برداشتی / به دشت آمدی خانه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۰۴۰٫۰۵  به آرام بنشین و بردار جام / ز تندی و تیزی مبر هیچ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۰۴۰٫۰۶  به دست چپ خویش بر جای کرد / ز رستم همی مجلس آرای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۰۴۰٫۰۷  جهاندیده گفت این نه جای منست / بجایی نشینم که رای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۰۴۰٫۰۸  تهمتن بفرمود کز دست راست / نشستی بیارای ازان کم سزاست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۰۴۰٫۰۹  چنین گفت با شاهزاده به خشم / که آیین من بین و بگشای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۰۴۰٫۱۰  هنر بین و این نامور گوهرم / که از تخمهٔ سام کنداورم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۰۴۰٫۱۱  هنر باید از مرد و فر و نژاد / کفی راد دارد دلی پر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۰۴۰٫۱۲  سزاوار من گر ترا نیست جای / مرا هست پیروزی و هوش و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۰۴۰٫۱۳  ازان پس بفرمود فرزند شاه / که کرسی زرین نهد پیش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۰۴۰٫۱۴  بدان تا گو نامور پهلوان / نشیند بر شهریار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۰۴۰٫۱۵  بیامد بران کرسی زر نشست / پر از خشم بویا ترنجی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۰۴۰٫۱۶  چنین گفت با رستم اسفندیار / که ای نیک دل مهتر نامدار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۰۴۱٫۰۱  من ایدون شنیدستم از بخردان / بزرگان و بیداردل موبدان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۰۴۱٫۰۲  ازان برگذشته نیاکان تو / سرافراز و دین‌دار و پاکان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۰۴۱٫۰۳  که دستان بدگوهر دیوزاد / به گیتی فزونی ندارد 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۰۴۱٫۰۴  فراوان ز سامش نهان داشتند / همی رستخیز جهان داشتند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۰۴۱٫۰۵  تنش تیره بد موی و رویش سپید / چو دیدش دل سام شد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۰۴۱٫۰۶  بفرمود تا پیش دریا برند / مگر مرغ و ماهی ورا بشکرند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۰۴۱٫۰۷  بیامد بگسترد سیمرغ پر / ندید اندرو هیچ آیین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۰۴۱٫۰۸  ببردش به جایی که بودش کنام / ز دستان مر او را خورش بود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۰۴۱٫۰۹  اگر چند سیمرغ ناهار بود / تن زال پیش اندرش خوار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۰۴۱٫۱۰  بینداختش پس به پیش کنام / به دیدار او کس نبد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۰۴۱٫۱۱  همی خورد افگنده مردار اوی / ز جامه برهنه تن خوار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۰۴۱٫۱۲  چو افگند سیمرغ بر زال مهر / برو گشت زین گونه چندی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۰۴۱٫۱۳  ازان پس که مردار چندی چشید / برهنه سوی سیستانش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۰۴۱٫۱۴  پذیرفت سامش ز بی‌بچگی / ز نادانی و دیوی و غرچگی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۰۴۱٫۱۵  خجسته بزرگان و شاهان من / نیای من و نیکخواهان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۰۴۱٫۱۶  ورا برکشیدند و دادند چیز / فراوان برین سال بگذشت نیز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۱۵ تا 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۰۴۲٫۰۱  یکی سرو بد نابسوده سرش / چو با شاخ شد رستم آمد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۰۴۲٫۰۲  ز مردی و بالا و دیدار اوی / به گردون برآمد چنین کار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۰۴۲٫۰۳  برین گونه پادشاهی گرفت / ببالید و ناپارسایی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۰۴۲٫۰۴  بدو گفت رستم که آرام گیر / چه گویی سخنهای نادلپذیر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۰۴۲٫۰۵  دلت بیش کژی بپالد همی / روانت ز دیوان ببالد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۰۴۲٫۰۶  تو آن گوی کز پادشاهان سزاست / نگوید سخن پادشا جز که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۰۴۲٫۰۷  جهاندار داند که دستان سام / بزرگست و بادانش و نیک‌نام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۰۴۲٫۰۸  همان سام پور نریمان بدست / نریمان گرد از کریمان بدست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۰۴۲٫۰۹  بزرگست و گرشاسپ بودش پدر / به گیتی بدی خسرو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۰۴۲٫۱۰  همانا شنیدستی آواز سام / نبد در زمانه چنو نیک‌نام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۰۴۲٫۱۱  بکشتش به طوس اندرون اژدها / که از چنگ او کس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۰۴۲٫۱۲  به دریا نهنگ و به خشکی پلنگ / ورا کس ندیدی گریزان ز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۰۴۲٫۱۳  به دریا سر ماهیان برفروخت / هم‌اندر هوا پر کرگس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۰۴۲٫۱۴  همی پیل را درکشیدی به دم / دل خرم از یاد او شد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۰۴۲٫۱۵  و دیگر یکی دیو بُد بدگمان / تنش بر زمین و سرش بآسمان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۰۴۲٫۱۶  که دریای چین تا میانش بدی / ز تابیدن خور زیانش بدی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۰۴۳٫۰۱  همی ماهی از آب برداشتی / سر از گنبد ماه بگذاشتی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۰۴۳٫۰۲  به خورشید ماهیش بریان شدی / ازو چرخ گردنده گریان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۰۴۳٫۰۳  دو پتیاره زین گونه پیچان شدند / ز تیغ یلی هر دو بیجان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۰۴۳٫۰۴  همان مادرم دخت مهراب بود / بدو کشور هند شاداب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۰۴۳٫۰۵  که ضحاک بودیش پنجم پدر / ز شاهان گیتی برآورده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۰۴۳٫۰۶  نژادی ازین نامورتر کراست / خردمند گردن نپیچد ز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۰۴۳٫۰۷  دگر آنک اندر جهان سربسر / یلان را ز من جست باید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۰۴۳٫۰۸  همان عهد کاوس دارم نخست / که بر من بهانه نیارند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۰۴۳٫۰۹  همان عهد کیخسرو دادگر / که چون او نبست از کیان کس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۰۴۳٫۱۰  زمین را سراسر همه گشته‌ام / بسی شاه بیدادگر کشته‌ام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۰۴۳٫۱۱  چو من برگذشتم ز جیحون بر آب / ز توران به چین آمد افراسیاب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۰۴۳٫۱۲  ز کاوس در جنگ هاماوران / به تنها برفتم به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۰۴۳٫۱۳  نه ارژنگ ماندم نه دیو سپید / نه سنجه نه اولاد غندی نه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۰۴۳٫۱۴  همی از پی شاه فرزند را / بکشتم دلیر خردمند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۰۴۳٫۱۵  که گردی چو سهراب هرگز نبود / به زور و به مردی و رزم آزمود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۰۴۳٫۱۶  ز پانصد همانا فزونست سال / که تا من جدا گشتم از پشت زال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۱۶ تا 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۰۴۴٫۰۱  همی پهلوان بودم اندر جهان / یکی بود با آشکارم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۰۴۴٫۰۲  به سان فریدون فرخ‌نژاد / که تاج بزرگی به سر بر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۰۴۴٫۰۳  ز تخت اندرآورد ضحاک را / سپرد آن سر و تاج او خاک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۰۴۴٫۰۴  دگر سام کو بود ما را نیا / ببرد از جهان دانش و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۰۴۴٫۰۵  سه دیگر که چون من ببستم کمر / تن آسان شد اندر جهان تاجور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۰۴۴٫۰۶  بران خرمی روز هرگز نبود / پی مرد بی‌راه بر دز نبود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۰۴۴٫۰۷  که من بودم اندر جهان کامران / مرا بود شمشیر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۰۴۴٫۰۸  بدان گفتم این تا بدانی همه / تو شاهی و گردنکشان چون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۰۴۴٫۰۹  تو اندر زمانه رسیده نوی / اگر چند با فر کیخسروی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۰۴۴٫۱۰  تن خویش بینی همی در جهان / نه‌ای آگه از کارهای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۰۴۴٫۱۱  چو بسیار شد گفتها می‌خوریم / به می جان اندیشه را بشکریم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۰۴۴٫۱۲  چو از رستم اسفندیار این شنید / بخندید و شادان دلش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۰۴۴٫۱۳  بدو گفت ازین رنج و کردار تو / شنیدم همه درد و تیمار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۰۴۴٫۱۴  کنون کارهایی که من کرده‌ام / ز گردنکشان سر برآورده‌ام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۰۴۴٫۱۵  نخستین کمر بستم از بهر دین / تهی کردم از بت‌پرستان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۰۴۴٫۱۶  کس از جنگجویان گیتی ندید / که از کشتگان خاک شد ناپدید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۰۴۵٫۰۱  نژاد من از تخم گشتاسپست / که گشتاسپ از تخم لهراسپست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۰۴۵٫۰۲  که لهراسپ بد پور اورند شاه / که او را بدی از مهان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۰۴۵٫۰۳  هم اورند از گوهر کی‌پشین / که کردی پدر بر پشین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۰۴۵٫۰۴  پشین بود از تخمهٔ کیقباد / خردمند شاهی دلش پر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۰۴۵٫۰۵  همی رو چنین تا فریدون شاه / که شاه جهان بود و زیبای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۰۴۵٫۰۶  همان مادرم دختر قیصرست / کجا بر سر رومیان افسرست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۰۴۵٫۰۷  همان قیصر از سلم دارد نژاد / ز تخم فریدون با فر و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۰۴۵٫۰۸  همان سلم پور فریدون گرد / که از خسروان نام شاهی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۰۴۵٫۰۹  بگویم من و کس نگوید که نیست / که بی‌راه بسیار و راه اندکیست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۰۴۵٫۱۰  تو آنی که پیش نیاکان من / بزرگان بیدار و پاکان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۰۴۵٫۱۱  پرستنده بودی همی با نیا / نجویم همی زین سخن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۰۴۵٫۱۲  بزرگی ز شاهان من یافتی / چو در بندگی تیز بشتافتی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۰۴۵٫۱۳  ترا بازگویم همه هرچ هست / یکی گر دروغست بنمای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۰۴۵٫۱۴  که تا شاه گشتاسپ را داد تخت / میان بسته دارم به مردی و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۰۴۵٫۱۵  هرانکس که رفت از پی دین به چین / بکردند زان پس برو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۰۴۵٫۱۶  ازان پس که ما را به گفت گُرَزم / ببستم پدر دور کردم ز بزم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۰۴۶٫۰۱  به لهراسپ از بند من بد رسید / شد از ترک روی زمین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۰۴۶٫۰۲  بیاورد جاماسپ آهنگران / که ما را گشاید ز بند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۰۴۶٫۰۳  همان کار آهنگران دیر بود / مرا دل بر آهنگ شمشیر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۰۴۶٫۰۴  دلم تنگ شد بانگشان بر زدم / تن از دست آهنگران بستدم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۰۴۶٫۰۵  برافراختم سر ز جای نشست / غل و بند بر هم شکستم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۰۴۶٫۰۶  گریزان شد ارجاسپ از پیش من / بران سان یکی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۰۴۶٫۰۷  به مردی ببستم کمر بر میان / همی رفتم از پس چو شیر ژیان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۰۴۶٫۰۸  شنیدی که در هفتخوان پیش من / چه آمد ز شیران و از اهرمن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۰۴۶٫۰۹  به چاره به رویین‌دژ اندر شدم / جهانی بران گونه بر هم زدم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۰۴۶٫۱۰  بجستم همه کین ایرانیان / به خون بزرگان ببستم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۰۴۶٫۱۱  به توران و چین آنچ من کرده‌ام / همان رنج و سختی که من برده‌ام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۰۴۶٫۱۲  همانا ندیدست گور از پلنگ / نه از شست ملاح کام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۰۴۶٫۱۳  ز هنگام تور و فریدون گرد / کس اندر جهان نام این دژ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۰۴۶٫۱۴  یکی تیره دژ بر سر کوه بود / که از برتری دور از انبوه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۰۴۶٫۱۵  چو رفتم همه بت‌پرستان بدند / سراسیمه برسان مستان بدند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۰۴۶٫۱۶  به مردی من آن باره را بستدم / بتان را همه بر زمین بر زدم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۱۷ تا 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۰۴۷٫۰۱  برافراختم آتش زردهشت / که با مجمر آورده بود از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۰۴۷٫۰۲  به پیروزی دادگر یک خدای / به ایران چنان آمدم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۰۴۷٫۰۳  که ما را به هر جای دشمن نماند / به بتخانه‌ها در برهمن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۰۴۷٫۰۴  به تنها تن خویش جستم نبرد / به پرخاش تیمار من کس نخورد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۰۴۷٫۰۵  سخنها به ما بر کنون شد دراز / اگر تشنه‌ای جام می را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۰۴۷٫۰۶  چنین گفت رستم به اسفندیار / که کردار ماند ز ما یادگار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۰۴۷٫۰۷  کنون داد ده باش و بشنو سخن / ازین نامبردار مرد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۰۴۷٫۰۸  اگر من نرفتی به مازندران / به گردن برآورده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۰۴۷٫۰۹  کجا بسته بد گیو و کاوس و طوس / شده گوش کر یکسر از بانگ کوس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۰۴۷٫۱۰  که کندی دل و مغز دیو سپید / که دارد به بازوی خویش این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۰۴۷٫۱۱  سر جادوان را بکندم ز تن / ستودان ندیدند و گور و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۰۴۷٫۱۲  ز بند گران بردمش سوی تخت / شد ایران بدو شاد و او نیکبخت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۰۴۷٫۱۳  مرا یار در هفتخوان رخش بود / که شمشیر تیزم جهان‌بخش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۰۴۷٫۱۴  وزان پس که شد سوی هاماوران / ببستند پایش به بند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۰۴۷٫۱۵  ببردم ز ایرانیان لشکری / به جایی که بد مهتری گر سری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۰۴۷٫۱۶  بکشتم به جنگ اندرون شاهشان / تهی کردم آن نامور گاهشان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۰۴۸٫۰۱  جهاندار کاوس کی بسته بود / ز رنج و ز تیمار دل خسته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۰۴۸٫۰۲  بیاوردم از بند کاوس را / همان گیو و گودرز و هم طوس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۰۴۸٫۰۳  به ایران بد افراسیاب آن زمان / جهان پر ز درد از بد بدگمان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۰۴۸٫۰۴  به ایران کشیدم ز هاماوران / خود و شاه با لشکری بی‌کران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۰۴۸٫۰۵  شب تیره تنها برفتم ز پیش / همه نام جستم نه آرام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۰۴۸٫۰۶  چو دید آن درفشان درفش مرا / به گوش آمدش بانگ رخش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۰۴۸٫۰۷  بپردخت ایران و شد سوی چین / جهان شد پر از داد و پر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۰۴۸٫۰۸  گر از یال کاوس خون آمدی / ز پشتش سیاوش چون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۰۴۸٫۰۹  وزو شاه کیخسرو پاک و راد / که لهراسپ را تاج بر سر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۰۴۸٫۱۰  پدرم آن دلیر گرانمایه مرد / ز ننگ اندران انجمن خاک خورد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۰۴۸٫۱۱  که لهراسپ را شاه بایست خواند / ازو در جهان نام چندین نماند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۰۴۸٫۱۲  چه نازی بدین تاج گشتاسپی / بدین تازه آیین لهراسپی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۰۴۸٫۱۳  که گوید برو دست رستم ببند / نبندد مرا دست چرخ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۰۴۸٫۱۴  که گر چرخ گوید مراکاین نیوش / به گرز گرانش بمالم دو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۰۴۸٫۱۵  من از کودکی تا شدستم کهن / بدین گونه از کس نبردم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۰۴۸٫۱۶  مرا خواری از پوزش و خواهش است / وزین نرم گفتن مرا کاهش 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۰۴۹٫۰۱  ز تیزیش خندان شد اسفندیار / بیازید و دستش گرفت استوار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۰۴۹٫۰۲  بدو گفت کای رستم پیلتن / چنانی که بشنیدم از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۰۴۹٫۰۳  ستبرست بازوت چون ران شیر / برو یال چون اژدهای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۰۴۹٫۰۴  میان تنگ و باریک همچون پلنگ / به ویژه کجا گرز گیرد به 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۰۴۹٫۰۵  بیفشارد چنگش میان سخن / ز برنا بخندید مرد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۰۴۹٫۰۶  ز ناخن فرو ریختش آب زرد / همانا نجنبید زان‌درد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۰۴۹٫۰۷  گرفت آن زمان دست مهتر به دست / چنین گفت کای شاه یزدان‌پرست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۰۴۹٫۰۸  خنک شاه گشتاسپ آن نامدار / کجا پور دارد چو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۰۴۹٫۰۹  خنک آنک چون تو پسر زاید او / همی فر گیتی بیفزاید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۰۴۹٫۱۰  همی گفت و چنگش به چنگ اندرون / همی داشت تا چهر او شد چو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۰۴۹٫۱۱  همان ناخنش پر ز خوناب کرد / سپهبد بروها پر از تاب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۰۴۹٫۱۲  بخندید ازو فرخ اسفندیار / چنین گفت کای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۰۴۹٫۱۳  تو امروز می خور که فردا به رزم / بپیچی و یادت نیاید ز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۰۴۹٫۱۴  چو من زین زرین نهم بر سپاه / به سر بر نهم خسروانی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۰۴۹٫۱۵  به نیزه ز اسپت نهم بر زمین / ازان پس نه پرخاش جویی نه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۰۴۹٫۱۶  دو دستت ببندم برم نزد شاه / بگویم که من زو ندیدم گناه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۰۵۰٫۰۱  بباشیم پیشش به خواهشگری / بسازیم هرگونه‌ای داوری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۰۵۰٫۰۲  رهانم ترا از غم و درد و رنج / بیابی پس از رنج خوبی و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۰۵۰٫۰۳  بخندید رستم ز اسفندیار / بدو گفت سیر آیی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۰۵۰٫۰۴  کجا دیده‌ای رزم جنگاوران / کجا یافتی باد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۰۵۰٫۰۵  اگر بر جزین روی گردد سپهر / بپوشید میان دو تن روی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۰۵۰٫۰۶  به جای می سرخ کین آوریم / کمند نبرد و کمین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۰۵۰٫۰۷  غو کوس خواهیم از آوای رود / به تیغ و به گوپال باشد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۰۵۰٫۰۸  ببینی تو ای فرخ اسفندیار / گراییدن و گردش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۰۵۰٫۰۹  چو فردا بیایی به دشت نبرد / به آورد مرد اندر آید به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۰۵۰٫۱۰  ز باره به آغوش بردارمت / ز میدان به نزدیک زال آرمت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۰۵۰٫۱۱  نشانمت بر نامور تخت عاج / نهم بر سرت بر دل‌افروز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۰۵۰٫۱۲  کجا یافتستم من از کیقباد / به مینو همی جان او باد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۰۵۰٫۱۳  گشایم در گنج و هر خواسته / نهم پیش تو یکسر آراسته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۰۵۰٫۱۴  دهم بی‌نیازی سپاه ترا / به چرخ اندر آرم کلاه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۰۵۰٫۱۵  ازان پس بیایم به نزدیک شاه / گرازان و خندان و خرم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۰۵۰٫۱۶  به مردی ترا تاج بر سر نهم / سپاسی به گشتاسپ زین بر نهم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۱۸ تا 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۰۵۱٫۰۱  ازان پس ببندم کمر بر میان / چنانچون ببستم به پیش کیان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۰۵۱٫۰۲  همه روی پالیز بی خو کنم / ز شادی تن خویش را نو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۰۵۱٫۰۳  چو تو شاه باشی و من پهلوان / کسی را به تن در نباشد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۰۵۱٫۰۴  چنین پاسخ آوردش اسفندیار / که گفتار بیشی نیاید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۰۵۱٫۰۵  شکم گرسنه روز نیمی گذشت / ز گفتار پیکار بسیار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۰۵۱٫۰۶  بیارید چیزی که دارید خوان / کسی را که بسیار گوید مخوان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۰۵۱٫۰۷  چو بنهاد رستم به خوردن گرفت / بماند اندر آن خوردن اندر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۰۵۱٫۰۸  یل اسفندیار و گوان یکسره / ز هر سو نهادند پیشش بره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۰۵۱٫۰۹  بفرمود مهتر که جام آورید / به جای می پخته خام آورید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۰۵۱٫۱۰  ببینیم تا رستم اکنون ز می / چه گوید چه آرد ز کاوس 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۰۵۱٫۱۱  بیاورد یک جام می میگسار / که کشتی بکردی بروبر گذار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۰۵۱٫۱۲  به یاد شهنشاه رستم بخورد / برآورد ازان چشمهٔ زرد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۰۵۱٫۱۳  همان جام را کودک میگسار / بیاورد پر بادهٔ شاهوار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۰۵۱٫۱۴  چنین گفت پس با پشوتن به راز / که بر می نیاید به آبت نیاز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۰۵۱٫۱۵  چرا آب بر جام می بفگنی / که تیزی نبید کهن بشکنی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۰۵۱٫۱۶  پشوتن چنین گفت با میگسار / که بی‌آب جامی می افگن بیار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۰۵۲٫۰۱  می آورد و رامشگران را بخواند / ز رستم همی در شگفتی بماند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۰۵۲٫۰۲  چو هنگامهٔ رفتن آمد فراز / ز می لعل شد رستم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۰۵۲٫۰۳  چنین گفت با او یل اسفندیار / که شادان بدی تا بود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۰۵۲٫۰۴  می و هرچ خوردی ترا نوش باد / روان دلاور پر از توش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۰۵۲٫۰۵  بدو گفت رستم که ای نامدار / همیشه خرد بادت آموزگار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۰۵۲٫۰۶  هران می که با تو خورم نوش گشت / روان خردمند را توش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۰۵۲٫۰۷  گر این کینه از مغز بیرون کنی / بزرگی و دانش برافزون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۰۵۲٫۰۸  ز دشت اندرآیی سوی خان من / بوی شاد یک چند مهمان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۰۵۲٫۰۹  سخن هرچ گفتم بجای آورم / خرد پیش تو رهنمای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۰۵۲٫۱۰  بیاسای چندی و با بد مکوش / سوی مردمی یاز و بازآر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۰۵۲٫۱۱  چنین گفت با او یل اسفندیار / که تخمی که هرگز نروید مکار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۰۵۲٫۱۲  تو فردا ببینی ز مردان هنر / چو من تاختن را ببندم کمر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۰۵۲٫۱۳  تن خویش را نیز مستای هیچ / به ایوان شو و کار فردا بسیچ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۰۵۲٫۱۴  ببینی که من در صف کارزار / چنانم چو با باده و میگسار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۰۵۲٫۱۵  چو از شهر زاول به ایران شوم / به نزدیک شاه و دلیران شوم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۰۵۲٫۱۶  هنر بیش بینی ز گفتار من / مجوی اندرین کار تیمار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۰۵۳٫۰۱  دل رستم از غم پراندیشه شد / جهان پیش او چون یکی بیشه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۰۵۳٫۰۲  که گر من دهم دست بند ورا / وگر سر فرازم گزند ورا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۰۵۳٫۰۳  دو کارست هر دو به نفرین و بد / گزاینده رسمی نو آیین و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۰۵۳٫۰۴  هم از بند او بد شود نام من / بد آید ز گشتاسپ انجام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۰۵۳٫۰۵  به گرد جهان هرک راند سخن / نکوهیدن من نگردد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۰۵۳٫۰۶  که رستم ز دست جوانی بخست / به زاول شد و دست او را ببست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۰۵۳٫۰۷  همان نام من بازگردد به ننگ / نماند ز من در جهان بوی و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۰۵۳٫۰۸  وگر کشته آید به دشت نبرد / شود نزد شاهان مرا روی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۰۵۳٫۰۹  که او شهریاری جوان را بکشت / بدان کو سخن گفت با او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۰۵۳٫۱۰  برین بر پس از مرگ نفرین بود / همان نام من نیز بی‌دین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۰۵۳٫۱۱  وگر من شوم کشته بر دست اوی / نماند به زاولستان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۰۵۳٫۱۲  شکسته شود نام دستان سام / ز زابل نگیرد کسی نیز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۰۵۳٫۱۳  ولیکن همی خوب گفتار من / ازین پس بگویند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۰۵۳٫۱۴  چنین گفت پس با سرافراز مرد / که اندیشه روی مرا زرد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۰۵۳٫۱۵  که چندین بگویی تو از کار بند / مرا بند و رای تو آید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۰۵۳٫۱۶  مگر کاسمانی سخن دیگرست / که چرخ روان از گمان برترست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۰۵۴٫۰۱  همه پند دیوان پذیری همی / ز دانش سخن برنگیری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۰۵۴٫۰۲  ترا سال برنامد از روزگار / ندانی فریب بد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۰۵۴٫۰۳  تو یکتادلی و ندیده‌جهان / جهانبان به مرگ تو کوشد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۰۵۴٫۰۴  گر ایدونک گشتاسپ از روی بخت / نیابد همی سیری از تاج و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۰۵۴٫۰۵  به گرد جهان بر دواند ترا / بهر سختئی پروراند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۰۵۴٫۰۶  به روی زمین یکسر اندیشه کرد / خرد چون تبر هوش چون تیشه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۰۵۴٫۰۷  که تا کیست اندر جهان نامدار / کجا سر نپیچاند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۰۵۴٫۰۸  کزان نامور بر تو آید گزند / بماند بدو تاج و تخت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۰۵۴٫۰۹  که شاید که بر تاج نفرین کنیم / وزین داستان خاک بالین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۰۵۴٫۱۰  همی جان من در نکوهش کنی / چرا دل نه اندر پژوهش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۰۵۴٫۱۱  به تن رنج کاری تو بر دست خویش / جز از بدگمانی نیایدت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۰۵۴٫۱۲  مکن شهریارا جوانی مکن / چنین بر بلا کامرانی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۰۵۴٫۱۳  دل ما مکن شهریارا نژند / میاور به جان خود و من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۰۵۴٫۱۴  ز یزدان و از روی من شرم‌دار / مخور بر تن خویشتن زینهار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۰۵۴٫۱۵  ترا بی‌نیازیست از جنگ من / وزین کوشش و کردن آهنگ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۰۵۴٫۱۶  زمانه همی تاختت با سپاه / که بر دست من گشت خواهی تباه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۰۵۵٫۰۱  بماند به گیتی ز من نام بد / به گشتاسپ بادا سرانجام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۰۵۵٫۰۲  چو بشنید گردنکش اسفندیار / بدو گفت کای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۰۵۵٫۰۳  به دانای پیشی نگر تا چه گفت / بدانگه که جان با خرد کرد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۰۵۵٫۰۴  که پیر فریبنده کانا بود / وگر چند پیروز و دانا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۰۵۵٫۰۵  تو چندین همی بر من افسون کنی / که تا چنبر از یال بیرون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۰۵۵٫۰۶  تو خواهی که هرکس که این بشنود / بدین خوب گفتار تو بگرود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۰۵۵٫۰۷  مرا پاک خوانند ناپاک رای / ترا مرد هشیار نیکی‌فزای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۰۵۵٫۰۸  بگویند کو با خرام و نوید / بیامد ورا کرد چندی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۰۵۵٫۰۹  سپهبد ز گفتار او سر بتافت / ازان پس که جز جنگ کاری نیافت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۰۵۵٫۱۰  همی خواهش او همه خوار داشت / زبانی پر از تلخ گفتار 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۰۵۵٫۱۱  بدانی که من سر ز فرمان شاه / نتابم نه از بهر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۰۵۵٫۱۲  بدو یابم اندر جهان خوب و زشت / بدویست دوزخ بدو هم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۰۵۵٫۱۳  ترا هرچ خوردی فزاینده باد / بداندیشگان را گزاینده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۰۵۵٫۱۴  تو اکنون به خوبی به ایوان بپوی / سخن هرچ دیدی به دستان بگوی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۰۵۵٫۱۵  سلیحت همه جنگ را ساز کن / ازین پس مپیمای با من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۰۵۵٫۱۶  پگاه آی در جنگ من چاره‌ساز / مکن زین سپس کار بر خود دراز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۱۹ تا 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۰۵۶٫۰۱  تو فردا ببینی به آوردگاه / که گیتی شود پیش چشمت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۰۵۶٫۰۲  بدانی که پیکار مردان مرد / چگونه بود روز جنگ و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۰۵۶٫۰۳  بدو گفت رستم که ای شیرخوی / ترا گر چنین آمدست آرزوی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۰۵۶٫۰۴  ترا بر تگ رخش مهمان کنم / سرت را به گوپال درمان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۰۵۶٫۰۵  تو در پهلوی خویش بشنیده‌ای / به گفتار ایشان بگرویده‌ای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۰۵۶٫۰۶  که تیغ دلیران بر اسفندیار / به آوردگه بر، نیاید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۰۵۶٫۰۷  ببینی تو فردا سنان مرا / همان گرد کرده عنان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۰۵۶٫۰۸  که سازیم با نامداران مرد / به خوبی به آوردگه بر،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۰۵۶٫۰۹  لب مرد برنا پر از خنده شد / همی گوهر آن خنده را بنده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۰۵۶٫۱۰  به رستم چنین گفت کای نامجوی / چرا تیز گشتی بدین گفت و 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۰۵۶٫۱۱  چو فردا بیایی به دشت نبرد / ببینی تو آورد مردان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۰۵۶٫۱۲  نه من کوهم و زیرم اسپی چوکوه / یگانه یکی مردمم چون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۰۵۶٫۱۳  گر از گرز من باد یابد سرت / بگرید به درد جگر مادرت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۰۵۶٫۱۴  وگر کشته آیی به آوردگاه / ببندمت بر زین برم نزد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۰۵۶٫۱۵  بدان تا دگر بنده با شهریار / نجوید به آوردگه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۰۵۶٫۱۶  چو رستم بدر شد ز پرده‌سرای / زمانی همی بود بر در به پای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۰۵۷٫۰۱  به کریاس گفت ای سرای امید / خنک روز کاندر تو بد جمشید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۰۵۷٫۰۲  همایون بدی گاه کاوس کی / همان روز کیخسرو نیک‌پی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۰۵۷٫۰۳  در فرهی بر تو اکنون ببست / که بر تخت تو ناسزایی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۰۵۷٫۰۴  شنید این سخنها یل اسفندیار / پیاده بیامد بر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۰۵۷٫۰۵  به رستم چنین گفت کای سرگرای / چرا تیز گشتی به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۰۵۷٫۰۶  سزد گر برین بوم زابلستان / نهد دانشی نام غلغلستان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۰۵۷٫۰۷  که مهمان چو سیر آید از میزبان / به زشتی برد نام پالیزبان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۰۵۷٫۰۸  سراپرده را گفت بد روزگار / که جمشید را داشتی بر 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۰۵۷٫۰۹  همان روز کز بهر کاوس شاه / بدی پرده و سایهٔ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۰۵۷٫۱۰  کجا راه یزدان همی بازجست / همی خواستی اختران را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۰۵۷٫۱۱  زمین زو سراسر پرآشوب بود / پر از خنجر و غارت و چوب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۰۵۷٫۱۲  کنون مایه‌دار تو گشتاسپ است / به پیش وی اندر چو جاماسپ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۰۵۷٫۱۳  نشسته به یک دست او زردهشت / که با زند واست آمدست از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۰۵۷٫۱۴  به دیگر پشوتن گو نیک مرد / چشیده ز گیتی بسی گرم و 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۰۵۷٫۱۵  به پیش اندرون فرخ اسفندیار / کزو شاد شد گردش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۰۵۷٫۱۶  دل نیک‌مردان بدو زنده شد / بد از بیم شمشیر او بنده شد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۰۵۸٫۰۱  بیامد بدر پهلوان سوار / پس‌اندر همی دیدش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۰۵۸٫۰۲  چو برگشت ازو با پشوتن بگفت / که مردی و گردی نشاید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۰۵۸٫۰۳  ندیدم بدین گونه اسپ و سوار / ندانم که چون خیزد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۰۵۸٫۰۴  یکی ژنده پیل است بر کوه گنگ / اگر با سلیح اندر آید به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۰۵۸٫۰۵  اگر با سلیح نبردی بود / همانا که آیین مردی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۰۵۸٫۰۶  به بالا همی بگذرد فر و زیب / بترسم که فردا ببیند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۰۵۸٫۰۷  همی سوزد از مهر فرش دلم / ز فرمان دادار دل نگسلم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۰۵۸٫۰۸  چو فردا بیاید به آوردگاه / کنم روز روشن بروبر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۰۵۸٫۰۹  پشوتن بدو گفت بشنو سخن / همی گویمت ای برادر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۰۵۸٫۱۰  ترا گفتم و بیش گویم همی / که از راستی دل نشویم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۰۵۸٫۱۱  میازار کس را که آزاد مرد / سر اندر نیارد به آزار و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۰۵۸٫۱۲  بخسب امشب و بامداد پگاه / برو تا به ایوان او بی‌سپاه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۰۵۸٫۱۳  بایوان او روز فرخ کنیم / سخن هرچ گویند پاسخ کنیم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۰۵۸٫۱۴  همه کار نیکوست زو در جهان / میان کهان و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۰۵۸٫۱۵  همی سر نپیچد ز فرمان تو / دلش راست بینم به پیمان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۰۵۸٫۱۶  تو با او چه گویی به کین و به خشم / بشوی از دلت کین وز خشم چشم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۰۵۹٫۰۱  یکی پاسخ آوردش اسفندیار / که بر گوشهٔ گلستان رست خار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۰۵۹٫۰۲  چنین گفت کز مردم پاک‌دین / همانا نزیبد که گوید چنین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۰۵۹٫۰۳  گر ایدونک دستور ایران توی / دل و گوش و چشم دلیران توی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۰۵۹٫۰۴  همی خوب داری چنین راه را / خرد را و آزردن شاه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۰۵۹٫۰۵  همه رنج و تیمار ما باد گشت / همان دین زردشت بیداد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۰۵۹٫۰۶  که گوید که هر کو ز فرمان شاه / بپیچد به دوزخ بود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۰۵۹٫۰۷  مرا چند گویی گنهکار شو / ز گفتار گشتاسپ بیزار شو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۰۵۹٫۰۸  تو گویی و من خود چنین کی کنم / که از رای و فرمان او پی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۰۵۹٫۰۹  گر ایدونک ترسی همی از تنم / من امروز ترس ترا بشکنم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۰۵۹٫۱۰  کسی بی‌زمانه به گیتی نمرد / نمرد آنک نام بزرگی ببرد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۰۵۹٫۱۱  تو فردا ببینی که بر دشت جنگ / چه کار آورم پیش چنگی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۰۵۹٫۱۲  پشوتن بدو گفت کای نامدار / چنین چند گویی تو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۰۵۹٫۱۳  که تا تو رسیدی به تیر و کمان / نبد بر تو ابلیس را این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۰۵۹٫۱۴  به دل دیو را راه دادی کنون / همی نشنوی پند این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۰۵۹٫۱۵  دلت خیره بینم همی پر ستیز / کنون هرچ گفتم همه ریزریز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۰۵۹٫۱۶  چگونه کنم ترس را از دلم / بدین سان کز اندیشه‌ها بگسلم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۲۰ تا 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۰۶۰٫۰۱  دو جنگی دو شیر و دو مرد دلیر / چه دانم که پشت که آید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۰۶۰٫۰۲  ورا نامور هیچ پاسخ نداد / دلش گشت پر درد و سر پر ز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۰۶۰٫۰۳  چو رستم بیامد به ایوان خویش / نگه کرد چندی به دیوان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۰۶۰٫۰۴  زواره بیامد به نزدیک اوی / ورا دید پژمرده و زردروی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۰۶۰٫۰۵  بدو گفت رو تیغ هندی بیار / یکی جوشن و مغفری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۰۶۰٫۰۶  کمان آر و برگستوان آر و ببر / کمند آر و گرز گران آر و گبر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۰۶۰٫۰۷  زواره بفرمود تا هرچ گفت / بیاورد گنجور او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۰۶۰٫۰۸  چو رستم سلیح نبردش بدید / سرافشاند و باد از جگر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۰۶۰٫۰۹  چنین گفت کای جوشن کارزار / برآسودی از جنگ یک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۰۶۰٫۱۰  کنون کار پیش آمدت سخت باش / به هر جای پیراهن بخت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۰۶۰٫۱۱  چنین رزمگاهی که غران دو شیر / به جنگ اندر آیند هر دو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۰۶۰٫۱۲  کنون تا چه پیش آرد اسفندیار / چه بازی کند در دم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۰۶۰٫۱۳  چو بشنید دستان ز رستم سخن / پراندیشه شد جان مرد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۰۶۰٫۱۴  بدو گفت کای نامور پهلوان / چه گفتی کزان تیره گشتم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۰۶۰٫۱۵  تو تا بر نشستی بزین نبرد / نبودی مگر نیک دل رادمرد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۰۶۰٫۱۶  همیشه دل از رنج پرداخته / به فرمان شاهان سرافراخته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۰۶۱٫۰۱  بترسم که روزت سرآید همی / گر اختر به خواب اندر آید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۰۶۱٫۰۲  همی تخم دستان ز بن برکنند / زن و کودکان را به خاک افگنند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۰۶۱٫۰۳  به دست جوانی چو اسفندیار / اگر تو شوی کشته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۰۶۱٫۰۴  نماند به زاولستان آب و خاک / بلندی بر و بوم گردد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۰۶۱٫۰۵  ور ایدونک او را رسد زین گزند / نباشد ترا نیز نام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۰۶۱٫۰۶  همی هرکسی داستانها زنند / برآورده نام ترا بشکرند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۰۶۱٫۰۷  که او شهریاری ز ایران بکشت / بدان کو سخن گفت با وی درشت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۰۶۱٫۰۸  همی باش در پیش او بر به پای / وگرنه هم‌اکنون بپرداز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۰۶۱٫۰۹  به بیغوله‌ای شو فرود از مهان / که کس نشنود نامت اندر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۰۶۱٫۱۰  کزین بد ترا تیره گردد روان / بپرهیز ازین شهریار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۰۶۱٫۱۱  به گنج و به رنج این روان بازخر / مبر پیش دیبای چینی تبر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۰۶۱٫۱۲  سپاه ورا خلعت آرای نیز / ازو باز خر خویشتن را به چیز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۰۶۱٫۱۳  چو برگردد او از لب هیرمند / تو پای اندر آور به رخش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۰۶۱٫۱۴  چو ایمن شدی بندگی کن به راه / بدان تا ببینی یکی روی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۰۶۱٫۱۵  چو بیند ترا کی کند شاه بد / خود از شاه کردار بد کی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۰۶۱٫۱۶  بدو گفت رستم که ای مرد پیر / سخنها برین گونه آسان مگیر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۰۶۲٫۰۱  به مردی مرا سال بسیار گشت / بد و نیک چندی بسر بر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۰۶۲٫۰۲  رسیدم به دیوان مازندران / به رزم سواران هاماوران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۰۶۲٫۰۳  همان رزم کاموس و خاقان چین / که لرزان بدی زیر ایشان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۰۶۲٫۰۴  اگر من گریزم ز اسفندیار / تو در سیستان کاخ و گلشن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۰۶۲٫۰۵  چو من ببر پوشم به روز نبرد / سر هور و ماه اندرآرم به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۰۶۲٫۰۶  ز خواهش که گفتی بسی رانده‌ام / بدو دفتر کهتری خوانده‌ام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۰۶۲٫۰۷  همی خوار گیرد سخنهای من / بپیچد سر از دانش و رای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۰۶۲٫۰۸  گر او سر ز کیوان فرود آردی / روانش بر من درود آردی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۰۶۲٫۰۹  ازو نیستی گنج و گوهر دریغ / نه برگستوان و نه گوپال و تیغ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۰۶۲٫۱۰  سخن چند گفتم به چندین نشست / ز گفتار باد است ما را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۰۶۲٫۱۱  گر ایدونک فردا کند کارزار / دل از جان او هیچ رنجه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۰۶۲٫۱۲  نپیچم به آورد با او عنان / نه گوپال بیند نه زخم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۰۶۲٫۱۳  نبندم به آوردگاه راه اوی / بنیرو نگیرم کمرگاه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۰۶۲٫۱۴  ز باره به آغوش بردارمش / به شاهی ز گشتاسپ بگذارمش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۰۶۲٫۱۵  بیارم نشانم بر تخت ناز / ازان پس گشایم در گنج باز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۰۶۲٫۱۶  چو مهمان من بوده باشد سه روز / چهارم چو از چرخ گیتی فروز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۲۱ تا 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۰۶۳٫۰۱  بیندازد آن چادر لاژورد / پدید آید از جام یاقوت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۰۶۳٫۰۲  سبک باز با او ببندم کمر / وز ایدر نهم سوی گشتاسپ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۰۶۳٫۰۳  نشانمش بر نامور تخت عاج / نهم بر سرش بر دل‌افروز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۰۶۳٫۰۴  ببندم کمر پیش او بنده‌وار / نجویم جدایی ز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۰۶۳٫۰۵  تو دانی که من پیش تخت قباد / چه کردم به مردی تو داری به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۰۶۳٫۰۶  بخندید از گفت او زال زر / زمانی بجنبید ز اندیشه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۰۶۳٫۰۷  بدو گفت زال ای پسر این سخن / مگوی و جدا کن سرش را ز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۰۶۳٫۰۸  که دیوانگان این سخن بشنوند / بدین خام گفتار تو نگروند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۰۶۳٫۰۹  قبادی به جایی نشسته دُژَن / نه تخت و کلاه و نه گنج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۰۶۳٫۱۰  چو اسفندیاری که فعفور چین / نویسد همی نام او بر نگین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۰۶۳٫۱۱  تو گویی که از باره بردارمش / به بر بر سوی خان زال آرمش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۰۶۳٫۱۲  نگوید چنین مردم سالخورد / به گرد در ناسپاسی مگرد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۰۶۳٫۱۳  بگفت این و بنهاد سر بر زمین / همی خواند بر کردگار 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۰۶۳٫۱۴  همی گفت کای داور کردگار / بگردان تو از ما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۰۶۳٫۱۵  برین گونه تا خور برآمد ز کوه / نیامد زبانش ز گفتن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۰۶۳٫۱۶  چو شد روز رستم بپوشید گبر / نگهبان تن کرد بر گبر ببر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۰۶۴٫۰۱  کمندی به فتراک زین ‌برببست / بران بارهٔ پیل پیکر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۰۶۴٫۰۲  بفرمود تا شد زواره برش / فراوان سخن راند از لشکرش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۰۶۴٫۰۳  بدو گفت رو لشکر آرای باش / بر کوههٔ ریگ بر پای باش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۰۶۴٫۰۴  بیامد زواره سپه گرد کرد / به میدان کار و به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۰۶۴٫۰۵  تهمتن همی رفت نیزه به دست / چو بیرون شد از جایگاه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۰۶۴٫۰۶  سپاهش برو خواندند آفرین / که بی‌تو مباد اسپ و گوپال و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۰۶۴٫۰۷  همی رفت رستم زواره پسش / کجا بود در پادشاهی کسش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۰۶۴٫۰۸  بیامد چنان تا لب هیرمند / همه دل پر از باد و لب پر ز پند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۰۶۴٫۰۹  سپه با برادر هم آنجا بماند / سوی لشکر شاه ایران براند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۰۶۴٫۱۰  چنین گفت پس با زواره به راز / که مردیست این بدرگ دیوساز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۰۶۴٫۱۱  بترسم که با او نیارم زدن / ندانم کزین پس چه شاید بدن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۰۶۴٫۱۲  تو اکنون سپه را هم ایدر بدار / شوم تا چه پیش آورد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۰۶۴٫۱۳  اگر تند یابمش هم زان نشان / نخواهم ز زابلستان سرکشان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۰۶۴٫۱۴  به تنها تن خویش جویم نبرد / ز لشکر نخواهم کسی رنجه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۰۶۴٫۱۵  کسی باشد از بخت پیروز و شاد / که باشد همیشه دلش پر ز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۰۶۴٫۱۶  گذشت از لب رود و بالا گرفت / همی ماند از کار گیتی شگفت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۰۶۵٫۰۱  خروشید کای فرخ اسفندیار / هماوردت آمد برآرای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۰۶۵٫۰۲  چو بشنید اسفندیار این سخن / ازان شیر پرخاشجوی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۰۶۵٫۰۳  بخندید و گفت اینک آراستم / بدانگه که از خواب برخاستم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۰۶۵٫۰۴  بفرمود تا جوشن و خود اوی / همان ترکش و نیزهٔ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۰۶۵٫۰۵  ببردند و پوشید جوشن برش / نهاد آن کلاه کیی بر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۰۶۵٫۰۶  بفرمود تا زین بر اسپ سیاه / نهادند و بردند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۰۶۵٫۰۷  چو جوشن بپوشید پرخاشجوی / ز زور و ز شادی که بود اندر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۰۶۵٫۰۸  نهاد آن بن نیزه را بر زمین / ز خاک سیاه اندر آمد به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۰۶۵٫۰۹  بسان پلنگی که بر پشت گور / نشیند برانگیزد از گور شور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۰۶۵٫۱۰  سپه در شگفتی فروماندند / بران نامدار آفرین خواندند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۰۶۵٫۱۱  همی شد چو نزد تهمتن رسید / مر او را بران باره تنها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۰۶۵٫۱۲  پس از بارگی با پشوتن بگفت / که ما را نباید بدو یار و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۰۶۵٫۱۳  چو تنهاست ما نیز تنها شویم / ز پستی بران تند بالا شویم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۰۶۵٫۱۴  بران گونه رفتند هر دو به رزم / تو گفتی که اندر جهان نیست بزم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۰۶۵٫۱۵  چو نزدیک گشتند پیر و جوان / دو شیر سرافراز و دو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۰۶۵٫۱۶  خروش آمد از بارهٔ هر دو مرد / تو گفتی بدرید دشت نبرد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۰۶۶٫۰۱  چنین گفت رستم به آواز سخت / که ای شاه شادان‌دل و نیک‌بخت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۰۶۶٫۰۲  ازین گونه مستیز و بد را مکوش / سوی مردمی یاز و بازآر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۰۶۶٫۰۳  اگر جنگ خواهی و خون ریختن / برین گونه سختی برآویختن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۰۶۶٫۰۴  بگو تا سوار آورم زابلی / که باشند با خنجر کابلی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۰۶۶٫۰۵  برین رزمگه‌شان به جنگ آوریم / خود ایدر زمانی درنگ آوریم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۰۶۶٫۰۶  بباشد به کام تو خون ریختن / ببینی تگاپوی و 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۰۶۶٫۰۷  چنین پاسخ آوردش اسفندیار / که چندین چه گویی چنین نابکار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۰۶۶٫۰۸  ز ایوان به شبگیر برخاستی / ازین تند بالا مرا خواستی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۰۶۶٫۰۹  چرا ساختی بند و مکر و فریب / همانا بدیدی به تنگی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۰۶۶٫۱۰  چه باید مرا جنگ زابلستان / وگر جنگ ایران و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۰۶۶٫۱۱  مبادا چنین هرگز آیین من / سزا نیست این کار در دین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۰۶۶٫۱۲  که ایرانیان را به کشتن دهم / خود اندر جهان تاج بر سر نهم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۰۶۶٫۱۳  منم پیشرو هرک جنگ آیدم / وگر پیش جنگ نهنگ آیدم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۰۶۶٫۱۴  ترا گر همی یار باید بیار / مرا یار هرگز نیاید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۰۶۶٫۱۵  مرا یار در جنگ یزدان بود / سر و کار با بخت خندان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۰۶۶٫۱۶  توی جنگجوی و منم جنگخواه / بگردیم یک با دگر بی‌سپاه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۲۲ تا بخش ۲۳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۰۶۷٫۰۱  ببینیم تا اسپ اسفندیار / سوی آخور آید همی بی‌سوار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۰۶۷٫۰۲  وگر بارهٔ رستم جنگجوی / به ایوان نهد بی‌خداوند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۰۶۷٫۰۳  نهادند پیمان دو جنگی که کس / نباشد بران جنگ فریادرس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۰۶۷٫۰۴  نخستین به نیزه برآویختند / همی خون ز جوشن فرو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۰۶۷٫۰۵  چنین تا سنانها به هم برشکست / به شمشیر بردند ناچار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۰۶۷٫۰۶  به آوردگه گردن افراختند / چپ و راست هر دو همی تاختند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۰۶۷٫۰۷  ز نیروی اسپان و زخم سران / شکسته شد آن تیغهای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۰۶۷٫۰۸  چو شیران جنگی برآشوفتند / پر از خشم اندامها کوفتند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۰۶۷٫۰۹  همان دسته بشکست گرز گران / فروماند از کار دست سران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۰۶۷٫۱۰  گرفتند زان پس دوال کمر / دو اسپ تگاور فروبرده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۰۶۷٫۱۱  همی زور کرد این بران آن برین / نجنبید یک شیر بر پشت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۰۶۷٫۱۲  پراگنده گشتند ز آوردگاه / غمی گشته اسپان و مردان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۰۶۷٫۱۳  کف اندر دهانشان شده خون و خاک / همه گبر و برگستوان چاک‌چاک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۰۶۷٫۱۴  بدانگه که رزم یلان شد دراز / همی دیر شد رستم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۰۶۷٫۱۵  زواره بیاورد زان سو سپاه / یکی لشکری داغ‌دل کینه‌خواه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۰۶۷٫۱۶  به ایرانیان گفت رستم کجاست / برین روز بیهوده خامش چراست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۰۶۸٫۰۱  شما سوی رستم به جنگ آمدید / خرامان به چنگ نهنگ آمدید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۰۶۸٫۰۲  همی دست رستم نخواهید بست / برین رزمگه بر نشاید 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۰۶۸٫۰۳  زواره به دشنام لب برگشاد / همی کرد گفتار ناخوب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۰۶۸٫۰۴  برآشفت ازان پور اسفندیار / سواری بد اسپ‌افگن و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۰۶۸٫۰۵  جوانی که نوش آذرش بود نام / سرافراز و جنگاور و شادکام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۰۶۸٫۰۶  برآشفت با سگزی آن نامدار / زبان را به دشنام بگشاد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۰۶۸٫۰۷  چنین گفت کآری گو برمنش / به فرمان شاهان کند بدکنش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۰۶۸٫۰۸  نفرمود ما را یل اسفندیار / چنین با سگان ساختن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۰۶۸٫۰۹  که پیچد سر از رای و فرمان او / که یارد گذشتن ز پیمان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۰۶۸٫۱۰  اگر جنگ بر نادرستی کنید / به کار اندرون پیش دستی کنید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۰۶۸٫۱۱  ببینید پیکار جنگاوران / به تیغ و سنان و به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۰۶۸٫۱۲  زواره بفرمود کاندر نهید / سران را ز خون بر سر افسر نهید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۰۶۸٫۱۳  زواره بیامد به پیش سپاه / دهاده برآمد ز آوردگاه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۰۶۸٫۱۴  بکشتند ز ایرانیان بی‌شمار / چو نوش‌آذر آن دید بر ساخت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۰۶۸٫۱۵  سمند سرافراز را بر نشست / بیامد یکی تیغ هندی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۰۶۸٫۱۶  یکی نامور بود الوای نام / سرافراز و اسپ‌افگن و شادکام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۰۶۹٫۰۱  کجا نیزهٔ رستم او داشتی / پس پشت او هیچ نگذاشتی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۰۶۹٫۰۲  چو از دور نوش‌آذر او را بدید / بزد دست و تیغ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۰۶۹٫۰۳  یکی تیغ زد بر سر و گردنش / بدو نیمه شد پیل‌پیکر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۰۶۹٫۰۴  زواره برانگیخت اسپ نبرد / به تندی به نوش‌آذر آواز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۰۶۹٫۰۵  که او را فگندی کنون پای دار / چو الوای را من نخوانم سوار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۰۶۹٫۰۶  زواره یکی نیزه زد بر برش / به خاک اندر آمد همانگه 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۰۶۹٫۰۷  چو نوش‌آذر نامور کشته شد / سپه را همه روز برگشته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۰۶۹٫۰۸  برادرش گریان و دل پر ز جوش / جوانی که بد نام او مهرنوش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۰۶۹٫۰۹  غمی شد دل مرد شمشیرزن / برانگیخت آن بارهٔ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۰۶۹٫۱۰  برفت از میان سپه پیش صف / ز درد جگر بر لب آورده کف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۰۶۹٫۱۱  وزان سو فرامرز چون پیل مست / بیامد یکی تیغ هندی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۰۶۹٫۱۲  برآویخت با او همی مهرنوش / دو رویه ز لشکر برآمد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۰۶۹٫۱۳  گرامی دو پرخاشجوی جوان / یکی شاهزاده دگر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۰۶۹٫۱۴  چو شیران جنگی برآشوفتند / همی بر سر یکدگر کوفتند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۰۶۹٫۱۵  در آوردگه تیز شد مهرنوش / نبودش همی با فرامرز توش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۰۶۹٫۱۶  بزد تیغ بر گردن اسپ خویش / سر بادپای اندرافگند پیش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۰۷۰٫۰۱  فرامرز کردش پیاده تباه / ز خون لعل شد خاک آوردگاه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۰۷۰٫۰۲  چو بهمن برادرش را کشته دید / زمین زیر او چون گل آغشته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۰۷۰٫۰۳  بیامد دوان نزد اسفندیار / به جایی که بود آتش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۰۷۰٫۰۴  بدو گفت کای نره شیر ژیان / سپاهی به جنگ آمد از سگزیان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۰۷۰٫۰۵  دو پور تو نوش‌آذر و مهرنوش / به خواری به سگزی سپردند هوش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۰۷۰٫۰۶  تو اندر نبردی و ما پر ز درد / جوانان و کی‌زادگان زیر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۰۷۰٫۰۷  برین تخمه این ننگ تا جاودان / بماند ز کردار نابخردان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۰۷۰٫۰۸  دل مرد بیدارتر شد ز خشم / پر از تاب مغز و پر از آب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۰۷۰٫۰۹  به رستم چنین گفت کای بدنشان / چنین بود پیمان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۰۷۰٫۱۰  تو گفتی که لشکر نیارم به جنگ / ترا نیست آرایش نام و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۰۷۰٫۱۱  نداری ز من شرم وز کردگار / نترسی که پرسند روز شمار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۰۷۰٫۱۲  ندانی که مردان پیمان‌شکن / ستوده نباشد بر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۰۷۰٫۱۳  دو سگزی دو پور مرا کشته‌اند / بران خیرگی باز برگشته‌اند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۰۷۰٫۱۴  چو بشنید رستم غمی گشت سخت / بلرزید برسان شاخ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۰۷۰٫۱۵  به جان و سر شاه سوگند خورد / به خورشید و شمشیر و دشت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۰۷۰٫۱۶  که من جنگ هرگز نفرموده‌ام / کسی کین چنین کرد نستوده‌ام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۲۳ تا بخش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۰۷۱٫۰۱  ببندم دو دست برادر کنون / گر او بود اندر بدی رهنمون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۰۷۱٫۰۲  فرامرز را نیز بسته دو دست / بیارم بر شاه یزدان‌پرست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۰۷۱٫۰۳  به خون گرانمایگانشان بکش / مشوران ازین رای بیهوده هش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۰۷۱٫۰۴  چنین گفت با رستم اسفندیار / که بر کین طاوس نر خون مار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۰۷۱٫۰۵  بریزیم ناخوب و ناخوش بود / نه آیین شاهان سرکش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۰۷۱٫۰۶  تو ای بدنشان چارهٔ خویش ساز / که آمد زمانت به تنگی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۰۷۱٫۰۷  بر رخش با هردو رانت به تیر / برآمیزم اکنون چو با آب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۰۷۱٫۰۸  بدان تا کس از بندگان زین سپس / نجویند کین خداوند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۰۷۱٫۰۹  وگر زنده مانی ببندمت چنگ / به نزدیک شاهت برم بی‌درنگ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۰۷۱٫۱۰  بدو گفت رستم کزین گفت و گوی / چه باشد مگر کم شود آبروی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۰۷۱٫۱۱  به یزدان پناه و به یزدان گرای / که اویست بر نیک و بد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۰۷۱٫۱۲  کمان برگرفتند و تیر خدنگ / ببردند از روی خورشید 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۰۷۱٫۱۳  ز پیکان همی آتش افروختند / به بر بر زره را همی دوختند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۰۷۱٫۱۴  دل شاه ایران بدان تنگ شد / بروها و چهرش پر آژنگ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۰۷۱٫۱۵  چو او دست بردی به سوی کمان / نرستی کس از تیر او بی‌گمان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۰۷۱٫۱۶  به رنگ طبرخون شدی این جهان / شدی آفتاب از نهیبش نهان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۰۷۲٫۰۱  یکی چرخ را برکشید از شگاع / تو گفتی که خورشید شد در شراع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۰۷۲٫۰۲  به تیری که پیکانش الماس بود / زره پیش او همچو قرطاس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۰۷۲٫۰۳  چو او از کمان تیر بگشاد شست / تن رستم و رخش جنگی بخست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۰۷۲٫۰۴  بر رخش ازان تیرها گشت سست / نبد باره و مرد جنگی 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۰۷۲٫۰۵  همی تاخت بر گردش اسفندیار / نیامد برو تیر رستم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۰۷۲٫۰۶  فرود آمد از رخش رستم چو باد / سر نامور سوی بالا نهاد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۰۷۲٫۰۷  همان رخش رخشان سوی خانه شد / چنین با خداوند بیگانه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۰۷۲٫۰۸  به بالا ز رستم همی رفت خون / بشد سست و لرزان که بیستون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۰۷۲٫۰۹  بخندید چون دیدش اسفندیار / بدو گفت کای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۰۷۲٫۱۰  چرا گم شد آن نیروی پیل مست / ز پیکان چرا پیل جنگی بخست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۰۷۲٫۱۱  کجا رفت آن مردی و گرز تو / به رزم اندرون فره و برز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۰۷۲٫۱۲  گریزان به بالا چرا برشدی / چو آواز شیر ژیان بشندی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۰۷۲٫۱۳  چرا پیل جنگی چو روباه گشت / ز رزمت چنین دست کوتاه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۰۷۲٫۱۴  تو آنی که دیو از تو گریان شدی / دد از تف تیغ تو بریان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۰۷۲٫۱۵  زواره پی رخش ناگه بدید / کزان رود با خستگی در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۰۷۲٫۱۶  سیه شد جهان پیش چشمش به رنگ / خروشان همی تاخت تا جای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۰۷۳٫۰۱  تن مرد جنگی چنان خسته دید / همه خستگیهاش نابسته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۰۷۳٫۰۲  بدو گفت خیز اسپ من برنشین / که پوشد ز بهر تو خفتان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۰۷۳٫۰۳  بدو گفت رو پیش دستان بگوی / کزین دودهٔ سام شد رنگ و بوی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۰۷۳٫۰۴  نگه کن که تا چارهٔ کار چیست / برین خستگیها بر آزار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۰۷۳٫۰۵  که گر من ز پیکان اسفندیار / شبی را سرآرم بدین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۰۷۳٫۰۶  چنان دانم ای زال کامروز من / ز مادر بزادم بدین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۰۷۳٫۰۷  چو رفتی همی چارهٔ رخش ساز / من آیم کنون گر بمانم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۰۷۳٫۰۸  زواره ز پیش برادر برفت / دو دیده سوی رخش بنهاد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۰۷۳٫۰۹  به پستی همی بود اسفندیار / خروشید کای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۰۷۳٫۱۰  به بالا چنین چند باشی به پای / که خواهد بدن مر ترا رهنمای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۰۷۳٫۱۱  کمان بفگن از دست و ببر بیان / برآهنج و بگشای تیغ از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۰۷۳٫۱۲  پشیمان شو و دست را ده به بند / کزین پس تو از من نیابی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۰۷۳٫۱۳  بدین خستگی نزد شاهت برم / ز کردارها بی‌گناهت برم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۰۷۳٫۱۴  وگر جنگ جویی تو اندرز کن / یکی را نگهبان این مرز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۰۷۳٫۱۵  گناهی که کردی ز یزدان بخواه / سزد گر به پوزش ببخشد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۰۷۳٫۱۶  مگر دادگر باشدت رهنمای / چو بیرون شوی زین سپنجی سرای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۰۷۴٫۰۱  چنین گفت رستم که بیگاه شد / ز رزم و ز بد دست کوتاه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۰۷۴٫۰۲  شب تیره هرگز که جوید نبرد / تو اکنون بدین رامشی بازگرد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۰۷۴٫۰۳  من اکنون چنین سوی ایوان شوم / بیاسایم و یک زمان بغنوم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۰۷۴٫۰۴  ببندم همه خستگیهای خویش / بخوانم کسی را که دارم به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۰۷۴٫۰۵  زواره فرامرز و دستان سام / کسی را ز خویشان که دارند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۰۷۴٫۰۶  بسازم کنون هرچ فرمان تست / همه راستی زیر پیمان تست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۰۷۴٫۰۷  بدو گفت رویین تن اسفندیار / که ای برمنش پیر ناسازگار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۰۷۴٫۰۸  تو مردی بزرگی و زور آزمای / بسی چاره دانی و نیرنگ و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۰۷۴٫۰۹  بدیدم همه فر و زیب ترا / نخواهم که بینم نشیب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۰۷۴٫۱۰  به جان امشبی دادمت زینهار / به ایوان رسی کام کژی مخار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۰۷۴٫۱۱  سخن هرچ پذرفتی آن را بکن / ازین پس مپیمای با من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۰۷۴٫۱۲  بدو گفت رستم که ایدون کنم / چو بر خستگیها بر افسون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۰۷۴٫۱۳  چو برگشت از رستم اسفندیار / نگه کرد تا چون رود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۰۷۴٫۱۴  چو بگذشت مانند کشتی به رود / همی داد تن را ز یزدان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۰۷۴٫۱۵  همی گفت کای داور داد و پاک / گر از خستگیها شوم من هلاک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۰۷۴٫۱۶  که خواهد ز گردنکشان کین من / که گیرد دل و راه و آیین من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۰۷۵٫۰۱  چو اسفندیار از پسش بنگرید / بران روی رودش به خشکی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۰۷۵٫۰۲  همی گفت کین را مخوانید مرد / یکی ژنده پیلست با دار و 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۰۷۵٫۰۳  گذر کرد پر خستگیها بر آب / ازان زخم پیکان شده پرشتاب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۰۷۵٫۰۴  شگفتی بمانده بد اسفندیار / همی گفت کای داور کامگار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۰۷۵٫۰۵  چنان آفریدی که خود خواستی / زمان و زمین را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۰۷۵٫۰۶  بدانگه که شد نامور باز جای / پشوتن بیامد ز پرده‌سرای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۰۷۵٫۰۷  ز نوش‌آذر گرد وز مهر نوش / خروشیدنی بود با درد و جوش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۰۷۵٫۰۸  سراپردهٔ شاه پر خاک بود / همه جامهٔ مهتران چاک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۰۷۵٫۰۹  فرود آمد از باره اسفندیار / نهاد آن سر سرکشان برکنار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۰۷۵٫۱۰  همی گفت زارا دو گرد جوان / که جانتان شد از کالبد با توان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۰۷۵٫۱۱  چنین گفت پس با پشوتن که خیز / برین کشتگان آب چندین مریز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۰۷۵٫۱۲  که سودی نبینم ز خون ریختن / نشاید به مرگ اندر آویختن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۰۷۵٫۱۳  همه مرگ راایم برنا و پیر / به رفتن خرد بادمان دستگیر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۰۷۵٫۱۴  به تابوت زرین و در مهد ساج / فرستادشان زی خداوند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۰۷۵٫۱۵  پیامی فرستاد نزد پدر / که آن شاخ رای تو آمد به 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۰۷۵٫۱۶  تو کشتی به آب اندر انداختی / ز رستم همی چاکری ساختی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۲۴ تا بخش ۲۵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۰۷۶٫۰۱  چو تابوت نوش‌آذر و مهرنوش / ببینی تو در آز چندین مکوش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۰۷۶٫۰۲  به چرم اندر است گاو اسفندیار / ندانم چه راند بدو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۰۷۶٫۰۳  نشست از بر تخت با سوک و درد / سخنهای رستم همه یادکرد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۰۷۶٫۰۴  چنین گفت پس با پشوتن که شیر / بپیچد ز چنگال مرد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۰۷۶٫۰۵  به رستم نگه کردم امروز من / بران برز بالای آن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۰۷۶٫۰۶  ستایش گرفتم به یزدان پاک / کزویست امید و زو بیم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۰۷۶٫۰۷  که پروردگار آن چنان آفرید / بران آفرین کو جهان آفرید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۰۷۶٫۰۸  چنین کارها رفت بر دست او / که دریای چین بود تا شست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۰۷۶٫۰۹  همی برکشیدی ز دریا نهنگ / به دم در کشیدی ز هامون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۰۷۶٫۱۰  بران سان بخستم تنش را به تیر / که از خون او خاک شد آبگیر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۰۷۶٫۱۱  ز بالا پیاده به پیمان برفت / سوی رود با گبر و شمشیر تفت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۰۷۶٫۱۲  برآمد چنان خسته زان آبگیر / سراسر تنش پر ز پیکان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۰۷۶٫۱۳  برآنم که چون او به ایوان رسد / روانش ز ایوان به کیوان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۰۷۶٫۱۴  وزان روی رستم به ایوان رسید / مر او را بران گونه دستان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۰۷۶٫۱۵  زواره فرامرز گریان شدند / ازان خستگیهاش بریان شدند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۰۷۶٫۱۶  ز سربر همی کند رودابه موی / بر آواز ایشان همی خست روی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۰۷۷٫۰۱  زواره به زودی گشادش میان / ازو برکشیدند ببر بیان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۰۷۷٫۰۲  هرانکس که دانا بد از کشورش / نشستند یکسر همه بر 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۰۷۷٫۰۳  بفرمود تا رخش را پیش اوی / ببردند و هرکس که بد چاره‌جوی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۰۷۷٫۰۴  گرانمایه دستان همی کند موی / بران خستگیها بمالید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۰۷۷٫۰۵  همی گفت من زنده با پیر سر / بدیدم بدین سان گرامی پسر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۰۷۷٫۰۶  بدو گفت رستم کزین غم چه سود / که این ز آسمان بودنی کار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۰۷۷٫۰۷  به پیش است کاری که دشوارتر / وزو جان من پر ز تیمارتر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۰۷۷٫۰۸  که هرچند من بیش پوزش کنم / که این شیردل را فروزش کنم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۰۷۷٫۰۹  نجوید همی جز همه ناخوشی / به گفتار و کردار و گردنکشی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۰۷۷٫۱۰  رسیدم ز هر سو به گرد جهان / خبر یافتم ز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۰۷۷٫۱۱  گرفتم کمربند دیو سپید / زدم بر زمین همچو یک شاخ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۰۷۷٫۱۲  نتابم همی سر ز اسفندیار / ازان زور و آن بخشش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۰۷۷٫۱۳  خدنگم ز سندان گذر یافتی / زبون داشتی گر سپر یافتی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۰۷۷٫۱۴  زدم چند بر گبر اسفندیار / گراینده دست مرا داشت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۰۷۷٫۱۵  همان تیغ من گر بدیدی پلنگ / نهان داشتی خویشتن زیر سنگ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۰۷۷٫۱۶  نبرد همی جوشن اندر برش / نه آن پارهٔ پرنیان بر سرش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۲۵ تا بخش ۲۶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۰۷۸٫۰۱  سپاسم ز یزدان که شب تیره شد / دران تیرگی چشم او خیره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۰۷۸٫۰۲  برستم من از چنگ آن اژدها / ندانم کزین خسته آیم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۰۷۸٫۰۳  چه اندیشم اکنون جزین نیست رای / که فردا بگردانم از رخش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۰۷۸٫۰۴  به جایی شوم کو نیاید نشان / به زابلستان گر کند سرفشان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۰۷۸٫۰۵  سرانجام ازان کار سیر آید او / اگرچه ز بد سیر دیر آید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۰۷۸٫۰۶  بدو گفت زال ای پسر گوش دار / سخن چون به یاد آوری هوش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۰۷۸٫۰۷  همه کارهای جهان را در است / مگر مرگ کانرا دری دیگر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۰۷۸٫۰۸  یکی چاره دانم من این را گزین / که سیمرغ را یار خوانم برین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۰۷۸٫۰۹  گر او باشدم زین سخن رهنمای / بماند به ما کشور و بوم و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۰۷۸٫۱۰  ببودند هر دو بران رای مند / سپهبد برآمد به بالا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۰۷۸٫۱۱  از ایوان سه مجمر پر آتش ببرد / برفتند با او سه هشیار 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۰۷۸٫۱۲  فسونگر چو بر تیغ بالا رسید / ز دیبا یکی پر بیرون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۰۷۸٫۱۳  ز مجمر یکی آتشی برفروخت / به بالای آن پر لختی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۰۷۸٫۱۴  چو پاسی ازان تیره شب درگذشت / تو گفتی چو آهن سیاه ابر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۰۷۸٫۱۵  همانگه چو مرغ از هوا بنگرید / درخشیدن آتش تیز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۰۷۸٫۱۶  نشسته برش زال با درد و غم / ز پرواز مرغ اندر آمد دژم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۰۷۹٫۰۱  بشد پیش با عود زال از فراز / ستودش فراوان و بردش نماز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۰۷۹٫۰۲  به پیشش سه مجمر پر از بوی کرد / ز خون جگر بر دو رخ جوی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۰۷۹٫۰۳  بدو گفت سیمرغ شاها چه بود / که آمد ازین سان نیازت به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۰۷۹٫۰۴  چنین گفت کاین بد به دشمن رساد / که بر من رسید از بد بدنژاد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۰۷۹٫۰۵  تن رستم شیردل خسته شد / ازان خستگی جان من بسته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۰۷۹٫۰۶  کزان خستگی بیم جانست و بس / بران گونه خسته ندیدست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۰۷۹٫۰۷  همان رخش گویی که بیجان شدست / ز پیکان تنش زار و بیجان شدست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۰۷۹٫۰۸  بیامد برین کشور اسفندیار / نکوبد همی جز در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۰۷۹٫۰۹  نجوید همی کشور و تاج و تخت / برو بار خواهد همی با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۰۷۹٫۱۰  بدو گفت سیمرغ کای پهلوان / مباش اندرین کار خسته‌روان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۰۷۹٫۱۱  سزد گر نمایی به من رخش را / همان سرفراز جهان‌بخش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۰۷۹٫۱۲  کسی سوی رستم فرستاد زال / که لختی به چاره برافراز یال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۰۷۹٫۱۳  بفرمای تا رخش را همچنان / بیارند پیش من اندر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۰۷۹٫۱۴  چو رستم بران تند بالا رسید / همان مرغ روشن‌دل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۰۷۹٫۱۵  بدو گفت کای ژنده پیل بلند / ز دست که گشتی بدین سان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۰۷۹٫۱۶  چرا رزم جستی ز اسفندیار / چرا آتش افگندی اندر کنار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۰۸۰٫۰۱  بدو گفت زال ای خداوند مهر / چو اکنون نمودی بما پاک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۰۸۰٫۰۲  گر ایدونک رستم نگردد درست / کجا خواهم اندر جهان جای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۰۸۰٫۰۳  همه سیستان پاک ویران کنند / به کام دلیران ایران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۰۸۰٫۰۴  شود کنده این تخمهٔ ما ز بن / کنون بر چه رانیم یکسر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۰۸۰٫۰۵  نگه کرد مرغ اندران خستگی / بدید اندرو راه پیوستگی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۰۸۰٫۰۶  ازو چار پیکان به بیرون کشید / به منقار از ان خستگی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۰۸۰٫۰۷  بران خستگیها بمالید پر / هم اندر زمان گشت با زیب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۰۸۰٫۰۸  بدو گفت کاین خستگیها ببند / همی باش یکچند دور از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۰۸۰٫۰۹  یکی پر من تر بگردان به شیر / بمال اندران خستگیهای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۰۸۰٫۱۰  بران همنشان رخش را پیش خواست / فرو کرد منقار بر دست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۰۸۰٫۱۱  برون کرد پیکان شش از گردنش / نبد خسته گر بسته جایی تنش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۰۸۰٫۱۲  همانگه خروشی برآورد رخش / بخندید شادان دل تاج‌بخش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۰۸۰٫۱۳  بدو گفت مرغ ای گو پیلتن / توی نامبردار هر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۰۸۰٫۱۴  چرا رزم جستی ز اسفندیار / که او هست رویین‌تن و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۰۸۰٫۱۵  بدو گفت رستم گر او را ز بند / نبودی دل من نگشتی نژند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۰۸۰٫۱۶  مرا کشتن آسان‌تر آید ز ننگ / وگر بازمانم به جایی ز جنگ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۰۸۱٫۰۱  چنین داد پاسخ کز اسفندیار / اگر سر بجا آوری نیست عار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۰۸۱٫۰۲  که اندر زمانه چنویی نخاست / بدو دارد ایران همی پشت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۰۸۱٫۰۳  بپرهیزی از وی نباشد شگفت / مرا از خود اندازه باید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۰۸۱٫۰۴  که آن جفت من مرغ با دستگاه / به دستان و شمشیر کردش تباه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۰۸۱٫۰۵  اگر با من اکنون تو پیمان کنی / سر از جنگ جستن پشمان کنی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۰۸۱٫۰۶  نجویی فزونی به اسفندیار / گه کوشش و جستن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۰۸۱٫۰۷  ور ایدونک او را بیامد زمان / نیندیشی از پوزش بی‌گمان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۰۸۱٫۰۸  پس‌انگه یکی چاره سازم ترا / به خورشید سر برفرازم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۰۸۱٫۰۹  چو بشنید رستم دلش شاد شد / از اندیشهٔ بستن آزاد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۰۸۱٫۱۰  بدو گفت کز گفت تو نگذرم / وگر تیغ بارد هوا بر سرم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۰۸۱٫۱۱  چنین گفت سیمرغ کز راه مهر / بگویم کنون باتو راز سپهر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۰۸۱٫۱۲  که هرکس که او خون اسفندیار / بریزد ورا بشکرد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۰۸۱٫۱۳  همان نیز تا زنده باشد ز رنج / رهایی نیابد نماندش گنج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۰۸۱٫۱۴  بدین گیتیش شوربختی بود / وگر بگذرد رنج و سختی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۰۸۱٫۱۵  شگفتی نمایم هم امشب ترا / ببندم ز گفتار بد لب ترا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۰۸۱٫۱۶  برو رخش رخشنده را برنشین / یکی خنجر آبگون برگزین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۰۸۲٫۰۱  چو بشنید رستم میان را ببست / وزان جایگه رخش را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۰۸۲٫۰۲  به سیمرغ گفت ای گزین جهان / چه خواهد برین مرگ ما ناگهان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۰۸۲٫۰۳  جهان یادگارست و ما رفتنی / به گیتی نماند به جز مردمی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۰۸۲٫۰۴  به نام نکو گر بمیرم رواست / مرا نام باید که تن مرگ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۰۸۲٫۰۵  کجا شد فریدون و هوشنگ شاه / که بودند با گنج و تخت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۰۸۲٫۰۶  برفتند و ما را سپردند جای / جهان را چنین است آیین و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۰۸۲٫۰۷  همی راند تا پیش دریا رسید / ز سیمرغ روی هوا تیره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۰۸۲٫۰۸  چو آمد به نزدیک دریا فراز / فرود آمد آن مرغ گردنفراز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۰۸۲٫۰۹  به رستم نمود آن زمان راه خشک / همی آمد از باد او بوی مشک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۰۸۲٫۱۰  بمالید بر تارکش پر خویش / بفرمود تا رستم آمدش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۰۸۲٫۱۱  گزی دید بر خاک سر بر هوا / نشست از برش مرغ فرمانروا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۰۸۲٫۱۲  بدو گفت شاخی گزین راست‌تر / سرش برترین و تنش کاست‌تر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۰۸۲٫۱۳  بدان گز بود هوش اسفندیار / تو این چوب را خوار مایه 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۰۸۲٫۱۴  بر آتش مرین چوب را راست کن / نگه کن یکی نغز پیکان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۰۸۲٫۱۵  بنه پر و پیکان و برو بر نشان / نمودم ترا از گزندش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۰۸۲٫۱۶  چو ببرید رستم تن شاخ گز / بیامد ز دریا به ایوان و رز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۲۶ تا بخش ۲۷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۰۸۳٫۰۱  بران کار سیمرغ بد رهنمای / همی بود بر تارک او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۰۸۳٫۰۲  بدو گفت اکنون چو اسفندیار / بیاید بجوید ز تو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۰۸۳٫۰۳  تو خواهش کن و لابه و راستی / مکوب ایچ گونه در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۰۸۳٫۰۴  مگر بازگردد به شیرین سخن / بیاد آیدش روزگار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۰۸۳٫۰۵  که تو چند گه بودی اندر جهان / به رنج و به سختی ز بهر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۰۸۳٫۰۶  چو پوزش کنی چند نپذیردت / همی از فرومایگان گیردت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۰۸۳٫۰۷  به زه کن کمان را و این چوب گز / بدین گونه پرورده در آب 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۰۸۳٫۰۸  ابر چشم او راست کن هر دو دست / چنانچون بود مردم گزپرست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۰۸۳٫۰۹  زمانه برد راست آن را به چشم / بدانگه که باشد دلت پر ز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۰۸۳٫۱۰  تن زال را مرغ پدرود کرد / ازو تار وز خویشتن پود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۰۸۳٫۱۱  ازان جایگه نیک‌دل برپرید / چو اندر هوا رستم او را بدید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۰۸۳٫۱۲  یکی آتش چوب پرتاب کرد / دلش را بران رزم شاداب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۰۸۳٫۱۳  یکی تیز پیکان بدو در نشاند / چپ و راست پرها بروبر نشاند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۰۸۳٫۱۴  سپیده همانگه ز که بر دمید / میان شب تیره اندر چمید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۰۸۳٫۱۵  بپوشید رستم سلیح نبرد / همی از جهان آفرین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۰۸۳٫۱۶  چو آمد بر لشکر نامدار / که کین جوید از رزم اسفندیار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۰۸۴٫۰۱  بدو گفت برخیز ازین خواب خوش / برآویز با رستم کینه‌کش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۰۸۴٫۰۲  چو بشنید آوازش اسفندیار / سلیح جهان پیش او گشت خوار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۰۸۴٫۰۳  چنین گفت پس با پشوتن که شیر / بپیچد ز چنگال مرد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۰۸۴٫۰۴  گمانی نبردم که رستم ز راه / به ایوان کشد ببر و گبر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۰۸۴٫۰۵  همان بارکش رخش زیراندرش / ز پیکان نبود ایچ پیدا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۰۸۴٫۰۶  شنیدم که دستان جادوپرست / به هنگام یازد به خورشید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۰۸۴٫۰۷  چو خشم آرد از جادوان بگذرد / برابر نکردم پس این با خرد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۰۸۴٫۰۸  پشوتن بدو گفت پر آب چشم / که بر دشمنت باد تیمار و خشم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۰۸۴٫۰۹  چه بودت که امروز پژمرده‌ای / همانا به شب خواب نشمرده‌ای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۰۸۴٫۱۰  میان جهان این دو یل را چه بود / که چندین همی رنج باید فزود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۰۸۴٫۱۱  بدانم که بخت تو شد کندرو / که کین آورد هر زمان نو به نو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۰۸۴٫۱۲  بپوشید جوشن یل اسفندیار / بیامد بر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۰۸۴٫۱۳  خروشید چون روی رستم بدید / که نام تو باد از جهان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۰۸۴٫۱۴  فراموش کردی تو سگزی مگر / کمان و بر مرد پرخاشخر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۰۸۴٫۱۵  ز نیرنگ زالی بدین سان درست / وگرنه که پایت همی گور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۰۸۴٫۱۶  بکوبمت زین گونه امروز یال / کزین پس نبیند ترا زنده زال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۰۸۵٫۰۱  چنین گفت رستم به اسفندیار / که ای سیر ناگشته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۰۸۵٫۰۲  بترس از جهاندار یزدان پاک / خرد را مکن با دل اندر مغاک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۰۸۵٫۰۳  من امروز نز بهر جنگ آمدم / پی پوزش و نام و ننگ آمدم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۰۸۵٫۰۴  تو با من به بیداد کوشی همی / دو چشم خرد را بپوشی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۰۸۵٫۰۵  به خورشید و ماه و به استا و زند / که دل را نرانی به راه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۰۸۵٫۰۶  نگیری به یاد آن سخنها که رفت / وگر پوست بر تن کسی را بکفت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۰۸۵٫۰۷  بیابی ببینی یکی خان من / روندست کام تو بر جان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۰۸۵٫۰۸  گشایم در گنج دیرینه باز / کجا گرد کردم به سال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۰۸۵٫۰۹  کنم بار بر بارگیهای خویش / به گنجور ده تا براند ز پیش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۰۸۵٫۱۰  برابر همی با تو آیم به راه / کنم هرچ فرمان دهی پیش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۰۸۵٫۱۱  اگر کشتنیم او کشد شایدم / همان نیز اگر بند فرمایدم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۰۸۵٫۱۲  همی چاره جویم که تا روزگار / ترا سیر گرداند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۰۸۵٫۱۳  نگه کن که دانای پیشی چه گفت / که هرگز مباد اختر شوم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۰۸۵٫۱۴  چنین داد پاسخ که مرد فریب / نیم روز پرخاش و روز نهیب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۰۸۵٫۱۵  اگر زنده خواهی که ماند به جای / نخستین سخن بند بر نه به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۰۸۵٫۱۶  از ایوان و خان چند گویی همی / رخ آشتی را بشویی همی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۰۸۶٫۰۱  دگر باره رستم زبان برگشاد / مکن شهریارا ز بیداد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۰۸۶٫۰۲  مکن نام من در جهان زشت و خوار / که جز بد نیاید ازین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۰۸۶٫۰۳  هزارانت گوهر دهم شاهوار / همان یارهٔ زر با گوشوار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۰۸۶٫۰۴  هزارانت بنده دهم نوش‌لب / پرستنده باشد ترا روز و 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۰۸۶٫۰۵  هزارت کنیزک دهم خلخی / که زیبای تاج‌اند با فرخی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۰۸۶٫۰۶  دگر گنج سام نریمان و زال / گشایم به پیش تو ای بی‌همال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۰۸۶٫۰۷  همه پاک پیش تو گرد آورم / ز زابلستان نیز مرد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۰۸۶٫۰۸  که تا مر ترا نیز فرمان کنند / روان را به فرمان گروگان کنند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۰۸۶٫۰۹  ازان پس به پیشت پرستاروار / دوان با تو آیم بر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۰۸۶٫۱۰  ز دل دور کن شهریارا تو کین / مکن دیو را با خرد همنشین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۰۸۶٫۱۱  جز از بند دیگر ترا دست هست / بمن بر که شاهی و یزدان 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۰۸۶٫۱۲  که از بند تا جاودان نام بد / بماند به من وز تو انجام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۰۸۶٫۱۳  به رستم چنین گفت اسفندیار / که تا چندگویی سخن نابکار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۰۸۶٫۱۴  مرا گویی از راه یزدان بگرد / ز فرمان شاه جهانبان بگرد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۰۸۶٫۱۵  که هرکو ز فرمان شاه جهان / بگردد سرآید بدو بر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۰۸۶٫۱۶  جز از بند گر کوشش (و) کارزار / به پیشم دگرگونه پاسخ میار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۲۷ تا بخش ۲۸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۰۸۷٫۰۱  به تندی به پاسخ گو نامدار / چنین گفت کای پرهنر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۰۸۷٫۰۲  همی خوار داری تو گفتار من / به خیره بجویی تو آزار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۰۸۷٫۰۳  چنین داد پاسخ که چند از فریب / همانا به تنگ اندر آمد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۰۸۷٫۰۴  بدانست رستم که لابه به کار / نیاید همی پیش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۰۸۷٫۰۵  کمان را به زه کرد و آن تیر گز / که پیکانش را داده بد آب رز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۰۸۷٫۰۶  همی راند تیر گز اندر کمان / سر خویش کرده سوی آسمان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۰۸۷٫۰۷  همی گفت کای پاک دادار هور / فزایندهٔ دانش و فر و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۰۸۷٫۰۸  همی بینی این پاک جان مرا / توان مرا هم روان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۰۸۷٫۰۹  که چندین بپیچم که اسفندیار / مگر سر بپیچاند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۰۸۷٫۱۰  تو دانی که بیداد کوشد همی / همی جنگ و مردی فروشد همی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۰۸۷٫۱۱  به بادافره این گناهم مگیر / توی آفرینندهٔ ماه و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۰۸۷٫۱۲  چو خودکامه جنگی بدید آن درنگ / که رستم همی دیر شد سوی جنگ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۰۸۷٫۱۳  بدو گفت کای سگزی بدگمان / نشد سیر جانت ز تیر و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۰۸۷٫۱۴  ببینی کنون تیر گشتاسپی / دل شیر و پیکان لهراسپی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۰۸۷٫۱۵  یکی تیر بر ترگ رستم بزد / چنان کز کمان سواران سزد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۰۸۷٫۱۶  تهمتن گز اندر کمان راند زود / بران سان که سیمرغ فرموده بود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۰۸۸٫۰۱  بزد تیر بر چشم اسفندیار / سیه شد جهان پیش آن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۰۸۸٫۰۲  خم آورد بالای سرو سهی / ازو دور شد دانش و فرهی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۰۸۸٫۰۳  نگون شد سر شاه یزدان‌پرست / بیفتاد چاچی کمانش ز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۰۸۸٫۰۴  گرفته بش و یال اسپ سیاه / ز خون لعل شد خاک آوردگاه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۰۸۸٫۰۵  چنین گفت رستم به اسفندیار / که آوردی آن تخم زفتی به بار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۰۸۸٫۰۶  تو آنی که گفتی که رویین تنم / بلند آسمان بر زمین بر زنم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۰۸۸٫۰۷  من از شست تو هشت تیر خدنگ / بخوردم ننالیدم از نام و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۰۸۸٫۰۸  به یک تیر برگشتی از کارزار / بخفتی بران بارهٔ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۰۸۸٫۰۹  هم‌اکنون به خاک اندر آید سرت / بسوزد دل مهربان مادرت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۰۸۸٫۱۰  هم‌انگه سر نامبردار شاه / نگون اندر آمد ز پشت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۰۸۸٫۱۱  زمانی همی بود تا یافت هوش / بر خاک بنشست و بگشاد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۰۸۸٫۱۲  سر تیر بگرفت و بیرون کشید / همی پر و پیکانش در خون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۰۸۸٫۱۳  همانگه به بهمن رسید آگهی / که تیره شد آن فر شاهنشهی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۰۸۸٫۱۴  بیامد به پیش پشوتن بگفت / که پیکار ما گشت با درد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۰۸۸٫۱۵  تن ژنده پیل اندر آمد به خاک / دل ما ازین درد کردند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۰۸۸٫۱۶  برفتد هر دو پیاده دوان / ز پیش سپه تا بر پهلوان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۰۸۹٫۰۱  بدیدند جنگی برش پر ز خون / یکی تیر پرخون به دست اندرون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۰۸۹٫۰۲  پشوتن بر و جامه را کرد چاک / خروشان به سر بر همی کرد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۰۸۹٫۰۳  همی گشت بهمن به خاک اندرون / بمالید رخ را بدان گرم خون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۰۸۹٫۰۴  پشوتن همی گفت راز جهان / که داند ز دین‌آوران و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۰۸۹٫۰۵  چو اسفندیاری که از بهر دین / به مردی برآهیخت شمشیر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۰۸۹٫۰۶  جهان کرد پاک از بد بت‌پرست / به بد کار هرگز نیازید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۰۸۹٫۰۷  به روز جوانی هلاک آمدش / سر تاجور سوی خاک آمدش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۰۸۹٫۰۸  بدی را کزو هست گیتی به درد / پرآزار ازو جان آزاد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۰۸۹٫۰۹  فراوان برو بگذرد روزگار / که هرگز نبیند بد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۰۸۹٫۱۰  جوانان گرفتندش اندر کنار / همی خون ستردند زان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۰۸۹٫۱۱  پشوتن بروبر همی مویه کرد / رخی پر ز خون و دلی پر ز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۰۸۹٫۱۲  همی گفت زار ای یل اسفندیار / جهانجوی و از تخمهٔ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۰۸۹٫۱۳  که کند این چنین کوه جنگی ز جای / که افگند شیر ژیان را ز پای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۰۸۹٫۱۴  که کند این پسندیده دندان پیل / که آگند با موج دریای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۰۸۹٫۱۵  چه آمد برین تخمه از چشم بد / که بر بدکنش بی‌گمان بد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۰۸۹٫۱۶  کجا شد به رزم اندرون ساز تو / کجا شد به بزم آن خوش آواز تو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۰۹۰٫۰۱  کجا شد دل و هوش و آیین تو / توانایی و اختر و دین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۰۹۰٫۰۲  چو کردی جهان را ز بدخواه پاک / نیامدت از پیل وز شیر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۰۹۰٫۰۳  کنون آمدت سودمندی به کار / که در خاک بیند ترا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۰۹۰٫۰۴  که نفرین برین تاج و این تخت باد / بدین کوشش بیش و این بخت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۰۹۰٫۰۵  که چو تو سواری دلیر و جوان / سرافراز و دانا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۰۹۰٫۰۶  بدین سان شود کشته در کارزار / به زاری سرآید برو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۰۹۰٫۰۷  که مه تاج بادا و مه تخت شاه / مه گشتاسپ و جاماسپ و آن بارگاه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۰۹۰٫۰۸  چنین گفت پر دانش اسفندیار / که ای مرد دانای به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۰۹۰٫۰۹  مکن خویشتن پیش من بر تباه / چنین بود بهر من از تاج و 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۰۹۰٫۱۰  تن کشته را خاک باشد نهال / تو از کشتن من بدین سان منال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۰۹۰٫۱۱  کجا شد فریدون و هوشنگ و جم / ز باد آمده باز گردد به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۰۹۰٫۱۲  همان پاک‌زاده نیاکان ما / گزیده سرافراز و پاکان ما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۰۹۰٫۱۳  برفتند و ما را سپردند جای / نماند کس اندر سپنجی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۰۹۰٫۱۴  فراوان بکوشیدم اندر جهان / چه در آشکار و چه اندر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۰۹۰٫۱۵  که تا رای یزدان به جای آورم / خرد را بدین رهنمای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۰۹۰٫۱۶  چو از من گرفت ای سخن روشنی / ز بد بسته شد راه آهرمنی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۰۹۱٫۰۱  زمانه بیازید چنگال تیز / نبد زو مرا روزگار گریز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۰۹۱٫۰۲  امید من آنست کاندر بهشت / دل‌افروز من بدرود هرچ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۰۹۱٫۰۳  به مردی مرا پور دستان نکشت / نگه کن بدین گز که دارم به مشت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۰۹۱٫۰۴  بدین چوب شد روزگارم به سر / ز سیمرغ وز رستم چاره‌گر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۰۹۱٫۰۵  فسونها و نیرنگها زال ساخت / که اروند و بند جهان او شناخت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۰۹۱٫۰۶  چو اسفندیار این سخن یاد کرد / بپیچید و بگریست رستم به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۰۹۱٫۰۷  چنین گفت کز دیو ناسازگار / ترا بهره رنج من آمد به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۰۹۱٫۰۸  چنانست کو گفت یکسر سخن / ز مردی به کژی نیفگند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۰۹۱٫۰۹  که تا من به گیتی کمر بسته‌ام / بسی رزم گردنکشان جسته‌ام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۰۹۱٫۱۰  سواری ندیدم چو اسفندیار / زره‌دار با جوشن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۰۹۱٫۱۱  چو بیچاره برگشتم از دست اوی / بدیدم کمان و بر و شست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۰۹۱٫۱۲  سوی چاره گشتم ز بیچارگی / بدادم بدو سر به یکبارگی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۰۹۱٫۱۳  زمان ورا در کمان ساختم / چو روزش سرآمد بینداختم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۰۹۱٫۱۴  گر او را همی روز باز آمدی / مرا کار گز کی فراز آمدی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۰۹۱٫۱۵  ازین خاک تیره بباید شدن / به پرهیز یک دم نشاید زدن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۰۹۱٫۱۶  همانست کز گز بهانه منم / وزین تیرگی در فسانه منم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۰۹۲٫۰۱  چنین گفت با رستم اسفندیار / که اکنون سرآمد مرا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۰۹۲٫۰۲  تو اکنون مپرهیز و خیز ایدر آی / که ما را دگرگونه‌تر گشت 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۰۹۲٫۰۳  مگر بشنوی پند و اندرز من / بدانی سر مایه و ارز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۰۹۲٫۰۴  بکوشی و آن را بجای آوری / بزرگی برین رهنمای آوری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۰۹۲٫۰۵  تهمتن به گفتار او داد گوش / پیاده بیامد برش با خروش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۰۹۲٫۰۶  همی ریخت از دیدگان آب گرم / همی مویه کردش به آوای نرم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۰۹۲٫۰۷  چو دستان خبر یافت از رزمگاه / ز ایوان چو باد اندر آمد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۰۹۲٫۰۸  ز خانه بیامد به دشت نبرد / دو دیده پر از آب و دل پر ز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۰۹۲٫۰۹  زواره فرامرز چون بیهشان / برفتند چندی ز گردنکشان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۰۹۲٫۱۰  خروشی برآمد ز آوردگاه / که تاریک شد روی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۰۹۲٫۱۱  به رستم چنین گفت زال ای پسر / ترا بیش گریم به درد جگر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۰۹۲٫۱۲  که ایدون شنیدم ز دانای چین / ز اخترشناسان ایران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۰۹۲٫۱۳  که هرکس که او خون اسفندیار / بریزد سرآید برو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۰۹۲٫۱۴  بدین گیتیش شوربختی بود / وگر بگذرد رنج و سختی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۰۹۲٫۱۵  چنین گفت با رستم اسفندیار / که از تو ندیدم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۰۹۲٫۱۶  زمانه چنین بود و بود آنچ بود / سخن هرچ گویم بباید شنود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۰۹۳٫۰۱  بهانه تو بودی پدر بد زمان / نه رستم نه سیمرغ و تیر و کمان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۰۹۳٫۰۲  مرا گفت رو سیستان را بسوز / نخواهم کزین پس بود نیمروز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۰۹۳٫۰۳  بکوشید تا لشکر و تاج و گنج / بدو ماند و من بمانم به رنج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۰۹۳٫۰۴  کنون بهمن این نامور پور من / خردمند و بیدار دستور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۰۹۳٫۰۵  بمیرم پدروارش اندر پذیر / همه هرچ گویم ترا یادگیر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۰۹۳٫۰۶  به زابلستان در ورا شاد دار / سخنهای بدگوی را یاد 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۰۹۳٫۰۷  بیاموزش آرایش کارزار / نشستنگه بزم و دشت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۰۹۳٫۰۸  می و رامش و زخم چوگان و کار / بزرگی و برخوردن از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۰۹۳٫۰۹  چنین گفت جاماسپ گم بوده نام / که هرگز به گیتی مبیناد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۰۹۳٫۱۰  که بهمن ز من یادگاری بود / سرافرازتر شهریاری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۰۹۳٫۱۱  تهمتن چو بشنید بر پای خاست / ببر زد به فرمان او دست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۰۹۳٫۱۲  که تو بگذری زین سخن نگذرم / سخن هرچ گفتی به جای آورم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۰۹۳٫۱۳  نشانمش بر نامور تخت عاج / نهم بر سرش بر دلارای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۰۹۳٫۱۴  ز رستم چو بشنید گویا سخن / بدو گفت نوگیر چون شد کهن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۰۹۳٫۱۵  چنان دان که یزدان گوای منست / برین دین به رهنمای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۰۹۳٫۱۶  کزین نیکویها که تو کرده‌ای / ز شاهان پیشین که پرورده‌ای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۰۹۴٫۰۱  کنون نیک نامت به بد بازگشت / ز من روی گیتی پرآواز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۰۹۴٫۰۲  غم آمد روان ترا بهره زین / چنین بود رای جهان‌آفرین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۰۹۴٫۰۳  چنین گفت پس با پشوتن که من / نجویم همی زین جهان جز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۰۹۴٫۰۴  چو من بگذرم زین سپنجی سرای / تو لشکر بیارای و شو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۰۹۴٫۰۵  چو رفتی به ایران پدر را بگوی / که چون کام یابی بهانه 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۰۹۴٫۰۶  زمانه سراسر به کام تو گشت / همه مرزها پر ز نام تو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۰۹۴٫۰۷  امیدم نه این بود نزدیک تو / سزا این بد از جان تاریک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۰۹۴٫۰۸  جهان راست کردم به شمشیر داد / به بد کس نیارست کرد از تو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۰۹۴٫۰۹  به ایران چو دین بهی راست شد / بزرگی و شاهی مرا خواست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۰۹۴٫۱۰  به پیش سران پندها دادیم / نهانی به کشتن فرستادیم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۰۹۴٫۱۱  کنون زین سخن یافتی کام دل / بیارای و بنشین به آرام دل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۰۹۴٫۱۲  چو ایمن شدی مرگ را دور کن / به ایوان شاهی یکی سور 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۰۹۴٫۱۳  ترا تخت سختی و کوشش مرا / ترا نام تابوت و پوشش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۰۹۴٫۱۴  چه گفت آن جهاندیده دهقان پیر / که نگریزد از مرگ پیکان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۰۹۴٫۱۵  مشو ایمن از گنج و تاج و سپاه / روانم ترا چشم دارد به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۰۹۴٫۱۶  چو آیی بهم پیش داور شویم / بگوییم و گفتار او بشنویم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۰۹۵٫۰۱  کزو بازگردی به مادر بگوی / که سیر آمد از رزم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۰۹۵٫۰۲  که با تیر او گبر چون باد بود / گذر کرده بر کوه پولاد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۰۹۵٫۰۳  پس من تو زود آیی ای مهربان / تو از من مرنج و مرنجان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۰۹۵٫۰۴  برهنه مکن روی بر انجمن / مبین نیز چهر من اندر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۰۹۵٫۰۵  ز دیدار زاری بیفزایدت / کس از بخردان نیز نستایدت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۰۹۵٫۰۶  همان خواهران را و جفت مرا / که جویا بدندی نهفت مرا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۰۹۵٫۰۷  بگویی بدان پرهنر بخردان / که پدرود باشید تا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۰۹۵٫۰۸  ز تاج پدر بر سرم بد رسید / در گنج را جان من شد کلید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۰۹۵٫۰۹  فرستادم اینک به نزدیک او / که شرم آورد جان تاریک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۰۹۵٫۱۰  بگفت این و برزد یکی تیز دم / که بر من ز گشتاسپ آمد ستم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۰۹۵٫۱۱  هم‌انگه برفت از تنش جان پاک / تن خسته افگنده بر تیره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۰۹۵٫۱۲  تهمتن بنزد پشوتن رسید / همه جامه بر تن سراسر 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۰۹۵٫۱۳  بر و جامه رستم همی پاره کرد / سرش پر ز خاک و دلش پر ز 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۰۹۵٫۱۴  همی گفت زار ای نبرده سوار / نیا شاه جنگی پدر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۰۹۵٫۱۵  به خوبی شده در جهان نام من / ز گشتاسپ بد شد سرانجام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۰۹۵٫۱۶  چو بسیار بگریست با کشته گفت / که ای در جهان شاه بی‌یار و جفت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۲۹ تا 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۰۹۶٫۰۱  روان تو بادا میان بهشت / بداندیش تو بدرود هرچ 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۰۹۶٫۰۲  زواره بدو گفت کای نامدار / نبایست پذرفت زو زینهار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۰۹۶٫۰۳  ز دهقان تو نشنیدی آن داستان / که یاد آرد از گفتهٔ باستان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۰۹۶٫۰۴  که گر پروری بچهٔ نره‌شیر / شود تیزدندان و گردد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۰۹۶٫۰۵  چو سر برکشد زود جوید شکار / نخست اندر آید به پروردگار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۰۹۶٫۰۶  دو پهلو برآشفته از خشم بد / نخستین ازان بد به زابل رسد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۰۹۶٫۰۷  چو شد کشته شاهی چو اسفندیار / ببینند ازین پس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۰۹۶٫۰۸  ز بهمن رسد بد به زابلستان / بپیچند پیران کابلستان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۰۹۶٫۰۹  نگه کن که چون او شود تاجدار / به پیش آورد کین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۰۹۶٫۱۰  بدو گفت رستم که با آسمان / نتابد بداندیش و نیکی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۰۹۶٫۱۱  من آن برگزیدم که چشم خرد / بدو بنگرد نام یاد آورد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۰۹۶٫۱۲  گر او بد کند پیچد از روزگار / تو چشم بلا را به تندی مخار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۰۹۶٫۱۳  یکی نغز تابوت کرد آهنین / بگسترد فرشی ز دیبای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۰۹۶٫۱۴  بیندود یک روی آهن به قیر / پراگند بر قیر مشک و عبیر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۰۹۶٫۱۵  ز دیبای زربفت کردش کفن / خروشان برو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۰۹۶٫۱۶  ازان پس بپوشید روشن برش / ز پیروزه بر سر نهاد افسرش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۰۹۷٫۰۱  سر تنگ تابوت کردند سخت / شد آن بارور خسروانی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۰۹۷٫۰۲  چل اشتر بیاورد رستم گزین / ز بالا فروهشته دیبای چین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۰۹۷٫۰۳  دو اشتر بدی زیر تابوت شاه / چپ و راست پیش و پس‌اندر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۰۹۷٫۰۴  همه خسته روی و همه کنده موی / زبان شاه گوی و روان شاه‌جوی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۰۹۷٫۰۵  بریده بش و دم اسپ سیاه / پشوتن همی برد پیش سپاه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۰۹۷٫۰۶  برو بر نهاده نگونسار زین / ز زین اندرآویخته گرز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۰۹۷٫۰۷  همان نامور خود و خفتان اوی / همان جوله و مغفر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۰۹۷٫۰۸  سپه رفت و بهمن به زابل بماند / به مژگان همی خون دل برفشاند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۰۹۷٫۰۹  تهمتن ببردش به ایوان خویش / همی پرورانید چون جان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۰۹۷٫۱۰  به گشتاسپ آگاهی آمد ز راه / نگون شد سر نامبردار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۰۹۷٫۱۱  همی جامه را چاک زد بر برش / به خاک اندر آمد سر و افسرش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۰۹۷٫۱۲  خروشی برآمد ز ایوان به زار / جهان شد پر از نام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۰۹۷٫۱۳  به ایران ز هر سو که رفت آگهی / بینداخت هرکس کلاه مهی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۰۹۷٫۱۴  همی گفت گشتاسپ کای پاک دین / که چون تو نبیند زمان و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۰۹۷٫۱۵  پس از روزگار منوچهر باز / نیامد چو تو نیز گردنفراز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۰۹۷٫۱۶  بیالود تیغ و بپالود کیش / مهان را همی داشت بر جای خویش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۰۹۸٫۰۱  بزرگان ایران گرفتند خشم / ز آزرم گشتاسپ شستند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۰۹۸٫۰۲  به آواز گفتند کای شوربخت / چو اسفندیاری تو از بهر تخت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۰۹۸٫۰۳  به زابل فرستی به کشتن دهی / تو بر گاه تاج مهی برنهی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۰۹۸٫۰۴  سرت را ز تاج کیان شرم باد / به رفتن پی اخترت نرم باد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۰۹۸٫۰۵  برفتند یکسر ز ایوان او / پر از خاک شد کاخ و دیوان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۰۹۸٫۰۶  چو آگاه شد مادر و خواهران / ز ایوان برفتند با دختران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۰۹۸٫۰۷  برهنه سر و پای پرگرد و خاک / به تن بر همه جامه کردند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۰۹۸٫۰۸  پشوتن همی رفت گریان به راه / پس پشت تابوت و اسپ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۰۹۸٫۰۹  زنان از پشوتن درآویختند / همی خون ز مژگان فرو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۰۹۸٫۱۰  که این بند تابوت را برگشای / تن خسته یک بار ما را نمای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۰۹۸٫۱۱  پشوتن غمی شد میان زنان / خروشان و گوشت از دو بازو کنان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۰۹۸٫۱۲  به آهنگران گفت سوهان تیز / بیارید کامد کنون رستخیز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۰۹۸٫۱۳  سر تنگ تابوت را باز کرد / به نوی یکی مویه آغاز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۰۹۸٫۱۴  چو مادرش با خواهران روی شاه / پر از مشک دیدند ریش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۰۹۸٫۱۵  برفتند یکسر ز بالین شاه / خروشان به نزدیک اسپ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۰۹۸٫۱۶  بسودند پر مهر یال و برش / کتایون همی ریخت خاک از برش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۰۹۹٫۰۱  کزو شاه را روز برگشته بود / به آورد بر پشت او کشته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۰۹۹٫۰۲  کزین پس کرا برد خواهی به جنگ / کرا داد خواهی به چنگ نهنگ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۰۹۹٫۰۳  به یالش همی اندرآویختند / همی خاک بر تارکش ریختند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۰۹۹٫۰۴  به ابر اندر آمد خروش سپاه / پشوتن بیامد به ایوان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۰۹۹٫۰۵  خروشید و دیدش نبردش نماز / بیامد به نزدیک تختش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۰۹۹٫۰۶  به آواز گفت ای سر سرکشان / ز برگشتن بختت آمد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۰۹۹٫۰۷  ازین با تن خویش بد کرده‌ای / دم از شهر ایران برآورده‌ای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۰۹۹٫۰۸  ز تو دور شد فره و بخردی / بیابی تو بادافره ایزدی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۰۹۹٫۰۹  شکسته شد این نامور پشت تو / کزین پس بود باد در مشت تو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۰۹۹٫۱۰  پسر را به خون دادی از بهر تخت / که مه تخت بیناد چشمت مه بخت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۰۹۹٫۱۱  جهانی پر از دشمن و پر بدان / نماند بتو تاج تا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۰۹۹٫۱۲  بدین گیتیت در نکوهش بود / به روز شمارت پژوهش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۰۹۹٫۱۳  بگفت این و رخ سوی جاماسپ کرد / که ای شوم بدکیش و بدزاد 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۰۹۹٫۱۴  ز گیتی ندانی سخن جز دروغ / به کژی گرفتی ز هرکس فروغ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۰۹۹٫۱۵  میان کیان دشمنی افگنی / همی این بدان آن بدین برزنی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۰۹۹٫۱۶  ندانی همی جز بد آموختن / گسستن ز نیکی بدی توختن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۱۰۰٫۰۱  یکی کشت کردی تو اندر جهان / که کس ندرود آشکار و نهان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۱۰۰٫۰۲  بزرگی به گفتار تو کشته شد / که روز بزرگان همه 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۱۰۰٫۰۳  تو آموختی شاه را راه کژ / ایا پیر بی‌راه و کوتاه و کژ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۱۰۰٫۰۴  تو گفتی که هوش یل اسفندیار / بود بر کف رستم نامدار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۱۰۰٫۰۵  بگفت این و گویا زبان برگشاد / همه پند و اندرز او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۱۰۰٫۰۶  هم اندرز بهمن به رستم بگفت / برآورد رازی که بود از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۱۰۰٫۰۷  چو بشنید اندرز او شهریار / پشیمان شد از کار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۱۰۰٫۰۸  پشوتن بگفت آنچ بودش نهان / به آواز با شهریار جهان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۱۰۰٫۰۹  چو پردخته گشت از بزرگان سرای / برفتند به آفرید و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۱۰۰٫۱۰  به پیش پدر بر بخستند روی / ز درد برادر بکندند موی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۱۰۰٫۱۱  به گشتاسپ گفتند کای نامدار / نیندیشی از کار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۱۰۰٫۱۲  کجا شد نخستین به کین زریر / همی گور بستد ز چنگال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۱۰۰٫۱۳  ز ترکان همی کین او بازخواست / بدو شد همی پادشاهیت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۱۰۰٫۱۴  به گفتار بدگوش کردی به بند / بغل گران و به گرز و کمند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۱۰۰٫۱۵  چو او بسته آمد نیا کشته شد / سپه را همه روز برگشته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۱۰۰٫۱۶  چو ارجاسپ آمد ز خلخ به بلخ / همه زندگانی شد از رنج تلخ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۱۰۱٫۰۱  چو ما را که پوشیده داریم روی / برهنه بیاورد ز ایوان به کوی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۱۰۱٫۰۲  چو نوش‌آذر زردهشتی بکشت / گرفت آن زمان پادشاهی به مشت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۱۰۱٫۰۳  تو دانی که فرزند مردی چه کرد / برآورد ازیشان دم و دود و گرد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۱۰۱٫۰۴  ز رویین دژ آورد ما را برت / نگهبان کشور بد و افسرت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۱۰۱٫۰۵  از ایدر به زابل فرستادیش / بسی پند و اندرزها دادیش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۱۰۱٫۰۶  که تا از پی تاج بیجان شود / جهانی برو زار و پیچان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۱۰۱٫۰۷  نه سیمرغ کشتش نه رستم نه زال / تو کشتی مر او را چو کشتی منال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۱۰۱٫۰۸  ترا شرم بادا ز ریش سپید / که فرزند کشتی ز بهر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۱۰۱٫۰۹  جهاندار پیش از تو بسیار بود / که بر تخت شاهی سزاوار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۱۰۱٫۱۰  به کشتن ندادند فرزند را / نه از دودهٔ خویش و پیوند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۱۰۱٫۱۱  چنین گفت پس با پشوتن که خیز / برین آتش تیزبر آب ریز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۱۰۱٫۱۲  بیامد پشوتن ز ایوان شاه / زنان را بیاورد زان جایگاه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۱۰۱٫۱۳  پشوتن چنین گفت با مادرش / که چندین به تنگی چه کوبی 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۱۰۱٫۱۴  که او شاد خفتست و روشن‌روان / چو سیر آمد از مرز و از مرزبان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۱۰۱٫۱۵  بپذرفت مادر ز دین‌دار پند / به داد خداوند کرد او پسند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۱۰۱٫۱۶  ازان پس به سالی به هر برزنی / به ایران خروشی بد و شیونی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۳۰ تا بخش 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۱۰۲٫۰۱  ز تیر گز و بند دستان زال / همی مویه کردند بسیار سال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۱۰۲٫۰۲  همی بود بهمن به زابلستان / به نخچیر گر با می و گلستان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۱۰۲٫۰۳  سواری و می خوردن و بارگاه / بیاموخت رستم بدان پور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۱۰۲٫۰۴  به هر چیز پیش از پسر داشتش / شب و روز خندان به بر داشتش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۱۰۲٫۰۵  چو گفتار و کردار پیوسته شد / در کین به گشتاسپ بر بسته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۱۰۲٫۰۶  یکی نامه بنوشت رستم به درد / همه کار فرزند او یاد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۱۰۲٫۰۷  سر نامه کرد آفرین از نخست / بدانکس که کینه نبودش نجست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۱۰۲٫۰۸  دگر گفت یزدان گوای منست / پشوتن بدین رهنمای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۱۰۲٫۰۹  که من چند گفتم به اسفندیار / مگر کم کند کینه و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۱۰۲٫۱۰  سپردم بدو کشور و گنج خویش / گزیدم ز هرگونه‌ای رنج خویش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۱۰۲٫۱۱  زمانش چنین بود نگشاد چهر / مرا دل پر از درد و سر پر ز مهر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۱۰۲٫۱۲  بدین گونه بد گردش آسمان / بسنده نباشد کسی با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۱۰۲٫۱۳  کنون این جهانجوی نزد منست / که فرخ نژاد اورمزد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۱۰۲٫۱۴  هنرهای شاهانش آموختم / از اندرز فام خرد توختم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۱۰۲٫۱۵  چو پیمان کند شاه پوزش پذیر / کزین پس نیندیشد از کار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۱۰۲٫۱۶  نهان من و جان من پیش اوست / اگر گنج و تاجست و گر مغز و پوست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۱۰۳٫۰۱  چو آن نامه شد نزد شاه جهان / پراگنده شد آن میان مهان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۱۰۳٫۰۲  پشوتن بیامد گوایی بداد / سخنهای رستم همه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۱۰۳٫۰۳  همان زاری و پند و اروند او / سخن گفتن از مرز و پیوند او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۱۰۳٫۰۴  ازان نامور شاه خشنود گشت / گراینده را آمدن سود 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۱۰۳٫۰۵  ز رستم دل نامور گشت خوش / نزد نیز بر دل ز تیمار تش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۱۰۳٫۰۶  هم‌اندر زمان نامه پاسخ نوشت / به باغ بزرگی درختی بکشت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۱۰۳٫۰۷  چنین گفت کز جور چرخ بلند / چو خواهد رسیدن کسی را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۱۰۳٫۰۸  به پرهیز چون بازدارد کسی / وگر سوی دانش گراید بسی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۱۰۳٫۰۹  پشوتن بگفت آنچ درخواستی / دل من به خوبی بیاراستی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۱۰۳٫۱۰  ز گردون گردان که یارد گذشت / خردمند گرد گذشته نگشت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۱۰۳٫۱۱  تو آنی که بودی وزان بهتری / به هند و به قنوج بر مهتری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۱۰۳٫۱۲  ز بیشی هرآنچت بباید بخواه / ز تخت و ز مهر و ز تیغ و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۱۰۳٫۱۳  فرستاده پاسخ بیاورد زود / بدان سان که رستمش فرموده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۱۰۳٫۱۴  چنین تا برآمد برین گاه چند / ببد شاهزاده به بالا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۱۰۳٫۱۵  خردمند و بادانش و دستگاه / به شاهی برافراخت فرخ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۱۰۳٫۱۶  بدانست جاماسپ آن نیک و بد / که آن پادشاهی به بهمن رسد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۱۰۴٫۰۱  به گشتاسپ گفت ای پسندیده شاه / ترا کرد باید به بهمن نگاه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۱۰۴٫۰۲  ز دانش پدر هرچ جست اندر اوی / به جای آمد و گشت با آب‌روی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۱۰۴٫۰۳  به بیگانه شهری فراوان بماند / کسی نامهٔ تو بروبر نخواند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۱۰۴٫۰۴  به بهمن یکی نامه باید نوشت / بسان درختی به باغ بهشت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۱۰۴٫۰۵  که داری به گیتی جز او یادگار / گسارندهٔ درد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۱۰۴٫۰۶  خوش آمد سخن شاه گشتاسپ را / بفرمود فرخنده جاماسپ را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۱۰۴٫۰۷  که بنویس یک نامه نزدیک اوی / یکی سوی گردنکش کینه‌جوی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۱۰۴٫۰۸  که یزدان سپاس ای جهان پهلوان / که ما از تو شادیم و روشن‌روان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۱۰۴٫۰۹  نبیره که از جان گرامی‌تر است / به دانش ز جاماسپ نامی‌تر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۱۰۴٫۱۰  به بخت تو آموخت فرهنگ و رای / سزد گر فرستی کنون باز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۱۰۴٫۱۱  یکی سوی بهمن که اندر زمان / چو نامه بخوانی به زابل ممان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۱۰۴٫۱۲  که ما را به دیدارت آمد نیاز / برآرای کار و درنگی مساز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۱۰۴٫۱۳  به رستم چو برخواند نامه دبیر / بدان شاد شد مرد دانش‌پذیر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۱۰۴٫۱۴  ز چیزی که بودش به گنج اندرون / ز خفتان وز خنجر آبگون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۱۰۴٫۱۵  ز برگستوان و ز تیر و کمان / ز گوپال و ز خنجر هندوان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۱۰۴٫۱۶  ز کافور وز مشک وز عود تر / هم از عنبر و گوهر و سیم و زر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۱۰۵٫۰۱  ز بالا و از جامهٔ نابرید / پرستار وز کودکان نارسید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۱۰۵٫۰۲  کمرهای زرین و زرین ستام / ز یاقوت با زنگ زرین دو جام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۱۰۵٫۰۳  همه پاک رستم به بهمن سپرد / برنده به گنجور او بر شمرد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۱۰۵٫۰۴  تهمتن بیامد دو منزل به راه / پس او را فرستاد نزدیک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۱۰۵٫۰۵  چو گشتاسپ روی نبیره بدید / شد از آب دیده رخش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۱۰۵٫۰۶  بدو گفت اسفندیاری تو بس / نمانی به گیتی جز او را به کس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۱۰۵٫۰۷  ورا یافت روشن‌دل و یادگیر / ازان پس همی خواندش اردشیر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۱۰۵٫۰۸  گوی بود با زور و گیرنده دست / خردمند و دانا و یزدان پرست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۱۰۵٫۰۹  چو بر پای بودی سرانگشت اوی / ز زانو فزونتر بدی مشت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۱۰۵٫۱۰  همی آزمودش به یک چندگاه / به بزم و به رزم و به نخجیرگاه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۱۰۵٫۱۱  به میدان چوگان و بزم و شکار / گوی بود مانند اسفندیار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۱۰۵٫۱۲  ازو هیچ گشتاسپ نشکیفتی / به می خوردن اندرش بفریفتی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۱۰۵٫۱۳  همی گفت کاینم جهاندار داد / غمی بودم از بهر تیمار داد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۱۰۵٫۱۴  بماناد تا جاودان بهمنم / چو گم شد سرافراز رویین تنم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۱۰۵٫۱۵  سرآمد همه کار اسفندیار / که جاوید بادا سر شهریار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۱۰۵٫۱۶  همیشه دل از رنج پرداخته / زمانه به فرمان او ساخته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داستان رستم و اسفندیار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۳۱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۱۰۶٫۰۱  دلش باد شادان و تاجش بلند / به گردن بداندیش او را کمند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داستان رستم و اسفندیار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