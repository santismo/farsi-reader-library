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600" w:after="160"/>
        <w:jc w:val="center"/>
      </w:pPr>
      <w:r>
        <w:rPr>
          <w:rFonts w:ascii="DejaVu Sans" w:hAnsi="DejaVu Sans" w:cs="DejaVu Sans"/>
          <w:b/>
          <w:color w:val="0B2545"/>
          <w:sz w:val="48"/>
        </w:rPr>
        <w:t>Bijan and Manijeh</w:t>
      </w:r>
    </w:p>
    <w:p>
      <w:pPr>
        <w:jc w:val="center"/>
        <w:bidi/>
      </w:pPr>
      <w:r>
        <w:rPr>
          <w:rFonts w:ascii="DejaVu Sans" w:hAnsi="DejaVu Sans" w:cs="DejaVu Sans"/>
          <w:b/>
          <w:color w:val="1F4D78"/>
          <w:sz w:val="32"/>
        </w:rPr>
        <w:t>داستان بیژن و منیژه</w:t>
      </w:r>
    </w:p>
    <w:p>
      <w:pPr>
        <w:jc w:val="center"/>
      </w:pPr>
      <w:r>
        <w:rPr>
          <w:rFonts w:ascii="DejaVu Sans" w:hAnsi="DejaVu Sans" w:cs="DejaVu Sans"/>
          <w:i/>
          <w:color w:val="585858"/>
          <w:sz w:val="16"/>
        </w:rPr>
        <w:t>Complete source-text weekly reader • aligned English learning gloss • vocabulary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001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بیژن و منیژه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۰۰۱٫۰۱  شبی چون شبه روی شسته به قیر / نه بهرام پیدا نه کیوان نه تیر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 night like a night washed into tar / No Bahram found, no Kivan, no arrows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۰۰۱٫۰۲  دگرگونه آرایشی کرد ماه / بسیچ گذر کرد بر پیشگاه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moon changed its makeup / Besich passed on the front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۰۰۱٫۰۳  شده تیره اندر سرای درنگ / میان کرده باریک و دل کرده تنگ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is dark inside the house of Darang / the middle is narrow and the heart is narrow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۰۰۱٫۰۴  ز تاجش سه بهره شده لاژورد / سپرده هوا را به زنگار و گرد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His crown has three lapis lazuli / the air is rusted and rusted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۰۰۱٫۰۵  سپاه شب تیره بر دشت و راغ / یکی فرش گسترده از پرّ زاغ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Dark night army on the plain and rag / One wide carpet of raven feathers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۰۰۱٫۰۶  نمودم ز هر سو به چشم اهرمن / چو مار سیه باز کرده دهن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looked at Ahrman's eyes from all sides / The black snake opened its mouth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۰۰۱٫۰۷  چو پولاد زنگار خورده سپهر / تو گفتی به قیر اندر اندود چهر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polad rusted Sepehar / You said to the tar-coated face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۰۰۱٫۰۸  هرآنگه که برزد یکی باد سرد / چو زنگی برانگیخت ز انگشت گرد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Every time a cold wind blows, it makes a ringing noise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۰۰۱٫۰۹  چنان گشت باغ و لب جویبار / کجا موج خیزد ز دریای قار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looked like a garden and a stream / where waves rise from the Qar sea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۰۰۱٫۱۰  فرو ماند گردون گردان به جای / شده سست خورشید را دست و پای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revolving sun has fallen in place of the hands and feet of the sun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۰۰۱٫۱۱  سپهر اندر آن چادر قیرگون / تو گفتی شدستی به خواب اندرون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Sepehr inside that dark tent / You said you fell asleep inside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۰۰۱٫۱۲  جهان را دل از خویشتن پر هراس / جرس برکشیده نگهبان پاس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world is afraid of itself / The guardian of the pass has taken off his jersey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۰۰۱٫۱۳  نه آوای مرغ و نه هَرّای دد / زمانه زبان بسته از نیک و بد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Neither the sound of a bird nor the sound of a dead bird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۰۰۱٫۱۴  نبد هیچ پیدا نشیب از فراز / دلم تنگ شد زان شب دیریاز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can't find any downside from Faraz / I miss you late night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۰۰۱٫۱۵  بدان تنگی اندر بجستم ز جای / یکی مهربان بودم اندر سرای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was longing for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۰۰۱٫۱۶  خروشیدم و خواستم زو چراغ / بیامد بت مهربانم به باغ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roared and asked for the light to come to the garden, my kind idol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002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بیژن و منیژه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۰۰۲٫۰۱  مرا گفت شمعت چه‌ باید همی / شب تیره خوابت بباید همی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me, what should your candle be?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۰۰۲٫۰۲  بدو گفتم ای بت نیم مرد خواب / یکی شمع پیش آر چون آفتاب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told you, O idol, half a man asleep / one candle in front of you like the sun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۰۰۲٫۰۳  بنه پیشم و بزم را ساز کن / به چنگ آر چنگ و می آغاز کن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Make my head and my goat / Start with harp and harp and 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۰۰۲٫۰۴  برفت آن بت مهربانم ز باغ / بیاورد رخشنده شمع و چراغ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Go to the garden of my kind idol / Bring the shining candle and lamp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۰۰۲٫۰۵  می آورد و نار و ترنج و بهی / زدوده یکی جام شاهنشهی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brings Nar, Tangerine, and Behi / Zodode, one of the royal cups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۰۰۲٫۰۶  مرا گفت برخیز و دل شاددار / روان را ز درد و غم آزاد 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me, get up and have a happy heart / free your soul from pain and sadness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۰۰۲٫۰۷  نگر تا که دل را نداری تباه / ز اندیشه و داد فریاد خواه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look until you don't have the heart to be ruined by thinking and shouting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۰۰۲٫۰۸  جهان چون گذاری همی بگذرد / خردمند مردم چرا غم خورد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world will pass away because of the fate of the people / Why did the wise people get sad?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۰۰۲٫۰۹  گهی می گسارید و گه چنگ ساخت / تو گفتی که هاروت نیرنگ ساخت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said that Harut made a trick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۰۰۲٫۱۰  دلم بر همه کام پیروز کرد / که بر من شب تیره نوروز کرد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My heart won over all palates / that gave me the dark night of Nowruz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۰۰۲٫۱۱  بدان سرو بن گفتم ای ماهروی / یکی داستان امشبم بازگوی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said to you, O Mahrovi, tell me tonight's story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۰۰۲٫۱۲  که دل گیرد از مهر او فر و مهر / بدو اندرون خیره ماند سپهر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Sepehr kept staring at him, who loves his seal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۰۰۲٫۱۳  مرا مهربان یار بشنو چه‌ گفت / ازان پس که با کام گشتیم جفت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Listen to me, my dear friend, what he said / Ever since we became a couple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۰۰۲٫۱۴  بپیمای می تا یکی داستان / بگویَمْت از گفتهٔ باستان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will walk to tell you a story from an ancient saying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۰۰۲٫۱۵  پر از چاره و مهر و نیرنگ و جنگ / همان از در مرد فرهنگ و سنگ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Full of remedies, seals, tricks, and war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۰۰۲٫۱۶  بگفتم بیار ای بت خوب چهر / بخوان داستان و بیفزای مهر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me tell you, come on, you idol with a good face / read the story and add love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پیر — راهنما؛ مرشد; elder; spiritual guide.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003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بیژن و منیژه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 تا بخش ۲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۰۰۳٫۰۱  ز نیک و بد چرخ ناسازگار / که آرد به مردم ز هرگونه کار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good and the bad of the inconsistent wheel / which gives flour to the people for any work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۰۰۳٫۰۲  نگر تا نداری دل خویش تنگ / بتابی ازو چند جویی درنگ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Take care that you don't miss your heart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۰۰۳٫۰۳  نداند کسی راه و سامان اوی / نه پیدا بود درد و درمان اوی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 one knew his way/no one could find his pain and cure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۰۰۳٫۰۴  پس آنگه بگفت ار ز من بشنوی / به شعر آری از دفتر پهلوی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 when he says, "Hear it from me" / to Ari's poem from Dofter Pahlavi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۰۰۳٫۰۵  همت گویم و هم پذیرم سپاس / کنون بشنو ای جفت نیکی‌شناس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will say it and I will accept it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۰۰۳٫۰۶  چو کیخسرو آمد به کین خواستن / جهان ساز نو خواست آراستن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Ki Khosro came to want to beautify / The new creator wanted to decorate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۰۰۳٫۰۷  ز توران زمین گم شد آن تخت و گاه / برآمد به خورشید بر تاج شاه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throne was lost in the storm of the earth and rose to the sun on the king's crown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۰۰۳٫۰۸  بپیوست با شاه ایران سپهر / بر آزادگان بر بگسترد مهر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Join the Shah of Iran Sepehr / spread the seal over the free people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۰۰۳٫۰۹  زمانه چنان شد که بود از نخست / به آب وفا روی خسرو بشست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times became such that from the beginning, loyalty to Khosrow fell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۰۰۳٫۱۰  به جویی که یک روز بگذشت آب / نسازد خردمند ازو جای خواب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As long as a day passes, water does not make a wise man a place to sleep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۰۰۳٫۱۱  چو بهری ز گیتی برو گشت راست / که کین سیاوش همی باز خواست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Behari z Giti went to the right / Keen Siavash Hemi asked again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۰۰۳٫۱۲  به بگماز بنشست یک روز شاد / ز گردان لشکر همی کرد یاد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 happy day for Begmaz Bansat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۰۰۳٫۱۳  به دیبا بیاراسته گاه شاه / نهاده به سر بر کیانی کلاه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To Diba Biyaraste Gah Shah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۰۰۳٫۱۴  نشسته به گاه اندرون می به چنگ / دل و گوش داده به آوای چنگ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Sitting and listening to the sound of the harp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۰۰۳٫۱۵  به رامش نشسته بزرگان به هم / فریبرز کاوس با گستهم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Elders are sitting together on his shoulder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۰۰۳٫۱۶  چو گودرز کشواد و فرهاد و گیو / چو گرگین میلاد و شاپور نیو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Gueders Keshwad and Farhad and Gio / Cho Gergin Milad and Shapour New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004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بیژن و منیژه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۲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۰۰۴٫۰۱  شه نوذر آن طوس لشکرشکن / چو رهام و چون بیژن رزم‌زن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Shah Nozhar An Tus Lashkar Shakhan / Cho Raham and Chon Bijan Warrior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۰۰۴٫۰۲  همه بادهٔ خسروانی به دست / همه پهلوانان خسروپرست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of Khosrowani's fans are in hand / All of Khosroprust's fighters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۰۰۴٫۰۳  می اندر قدح چون عقیق یمن / به پیش اندرون لاله و نسترن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is like a glass of Yemeni agate / before tulips and nests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۰۰۴٫۰۴  پریچهرگان پیش خسرو به پای / سر زلفشان بر سمن مشک‌سای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Prichhergan before Khosrow at the foot / head of Zulfshan on Saman Meshaksai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۰۰۴٫۰۵  همه بزمگه بوی و رنگ بهار / کمر بسته بر پیش سالاربار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smell and color of spring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۰۰۴٫۰۶  ز پرده درآمد یکی پرده دار / به نزدیک سالار شد هوشیار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Someone with a curtain came from the curtain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۰۰۴٫۰۷  که بر در بپایند ارمانیان / سر مرز توران و ایرانیان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the Armenians end up at the border of Turan and Iranians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۰۰۴٫۰۸  همی راه جویند نزدیک شاه / ز راه دراز آمده دادخواه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are all looking for a way to be close to the king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۰۰۴٫۰۹  چو سالار هشیار بشنید رفت / به نزدیک خسرو خرامید تفت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Salar Heshyar heard, he went near Khosrow Khramid Taft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۰۰۴٫۱۰  بگفت آنچ بشنید و فرمان گزید / به پیش اندر آوردشان چون سزید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said, "Listen to that" and ordered / brought them to Ander as he was angry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۰۰۴٫۱۱  به کش کرده دست و زمین را به روی / ستردند زاری‌کنان پیش اوی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mourners spread their hands and spread the ground to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۰۰۴٫۱۲  که ای شاه پیروز جاوید زی / که خود جاودان زندگی را سزی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 victorious king, you are the immortal of life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۰۰۴٫۱۳  ز شهری به داد آمدستیم دور / که ایران ازین سوی زان سوی تور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We have come far from a city / that Iran is from this side of Zan to Tor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۰۰۴٫۱۴  کجا خان ارمانش خوانند نام / وز ارمانیان نزد خسرو پیام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Kaja Khan Armanash Khanand Naam / Vaz Armanian near Khosrow Payam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۰۰۴٫۱۵  که نوشه زی ای شاه تا جاودان / به هر کشوری دسترس بر بدان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May it be a drink for eternity, O king, accessible to every country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۰۰۴٫۱۶  به هر هفت کشور تویی شهریار / ز هر بد تو باشی بهر شهر، یار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To all seven countries, you are a friend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رزم — جنگ; battle, combat.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پهلوان — قهرمان; heroic champion.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005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بیژن و منیژه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۲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۰۰۵٫۰۱  سر مرز توران در شهر ماست / ازیشان به ما بر چه مایه بلاست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At the border of Turan in our city / What is the point of their doing to us?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۰۰۵٫۰۲  سوی شهر ایران یکی بیشه بود / که ما را بدان بیشه اندیشه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There was a grove towards the city of Iran / which made us think of that grove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۰۰۵٫۰۳  چه مایه بدو اندرون کشتزار / درخت برآور همه میوه‌دار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What's the point of running inside the field / the tree that bears all the fruits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۰۰۵٫۰۴  چراگاه ما بود و فریاد ما / ایا شاه ایران بده داد ما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was our pasture and our cry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۰۰۵٫۰۵  گراز آمد اکنون فزون از شمار / گرفت آن همه بیشه و مرغزار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boar came and increased in number / took all those woods and meadows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۰۰۵٫۰۶  به دندان چو پیلان به تن همچو کوه / وزیشان شده شهر ارمان ستوه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By the teeth of Chu Pilan, by the body of the same mountain / The city of Arman Satweh is buried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۰۰۵٫۰۷  هم از چارپایان و هم کشتمند / ازیشان به ما بر چه مایه گزند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Both cattle and farmers / What is the point of them biting us?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۰۰۵٫۰۸  درختان، کشتن نداریم یاد / به دندان به دو نیمه کردند شاد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We don't want to kill trees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۰۰۵٫۰۹  نیاید به دندانشان سنگ سخت / مگرمان به یکباره برگشت بخت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put a hard stone in their teeth / unless our luck suddenly turns around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۰۰۵٫۱۰  چو بشنید گفتار فریادخواه / به درد دل اندر بپیچید شاه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 you hear the words of the screamer / turn to the pain in your heart, king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۰۰۵٫۱۱  بریشان ببخشود خسرو به درد / به گردان گردنکش آواز کرد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Forgive them, Khosrow sang to his pain / to the turn of his neck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۰۰۵٫۱۲  که ای نامداران و گردان من / که جوید همی نام ازین انجمن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Who are my names and band / who want the same name from this forum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۰۰۵٫۱۳  شود سوی این بیشهٔ خوک خورد / به نام بزرگ و به ننگ و نبرد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the pig eat towards this grove / to the great name and to the shame and battle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۰۰۵٫۱۴  ببرد سران گرازان به تیغ / ندارم ازو گنج گوهر دریغ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Take the heads of the shepherds to the blade / I do not spare the precious treasure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۰۰۵٫۱۵  یکی خوان زرین بفرمود شاه / ک بنهاد گنجور در پیشگاه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of the gold singers said to the king / K Benhad Ganjur in front of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۰۰۵٫۱۶  ز هر گونه گوهر برو ریختند / همه یک بدیگر برآمیختند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scattered all kinds of gems / they all mixed with each other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006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بیژن و منیژه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۲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۰۰۶٫۰۱  ده اسب گرانمایه زرین لگام / نهاده برو داغ کاوس نام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Ten precious golden bridle horses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۰۰۶٫۰۲  به دیبای رومی بیاراستند / بسی ز انجمن نامور خواستند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brought Rumi to Diba / they demanded a lot from Namor Association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۰۰۶٫۰۳  چنین گفت پس شهریار زمین / که ای نامداران با آفرین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Thus he said, then the ruler of the land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۰۰۶٫۰۴  که جوید به آزرم من رنج خویش / ازان پس کند گنج من گنج خویش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Who chews his pain for my pain / returns my treasure for his treasure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۰۰۶٫۰۵  کس از انجمن هیچ پاسخ نداد / مگر بیژن گیو فرخ‌نژاد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 one from the forum gave any answer / except Bijan Gio Farrokhnejad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۰۰۶٫۰۶  نهاد از میان گوان پیش پای / ابر شاه کرد آفرین خدای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Nehad from the middle of Goan Pish Pai / Abar Shah Kurd, God bless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۰۰۶٫۰۷  که جاوید بادی و پیروز و شاد / سرت سبز باد و دلت پر ز داد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May you live forever and be victorious and happy / May your head be green and your heart full of feathers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۰۰۶٫۰۸  گرفته به دست اندرون جام می / شب و روز بر یاد کاوس کی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holding the inner cup of May / night and day in memory of Kaus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۰۰۶٫۰۹  که خرم به مینو بود جان تو / به گیتی پراکنده فرمان تو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your heart was to me, your soul / to the scattered gate of your command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۰۰۶٫۱۰  من آیم به فرمان این کار پیش / ز بهر تو دارم تن و جان خویش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will come to the command of this work / I have my body and soul for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۰۰۶٫۱۱  چو بیژن چنین گفت گیو از کران / نگه کرد و آن کارش آمد گران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Bizhen said so, he kept it from the border and it worked dear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۰۰۶٫۱۲  نخست آفرین کرد مر شاه را / به بیژن نمود آنگهی راه را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First, he created Mar Shah's path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۰۰۶٫۱۳  بفرزند گفت این جوانی چراست / به نیروی خویش این گمانی چراست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Farzand said, "Why is this youth/ why is this thinking about one's own strength?"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۰۰۶٫۱۴  جوان گرچه دانا بود با گهر / ابی آزمایش نگیرد هنر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Even though the young man was wise, he should not be tested by Gohar/Abi Art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۰۰۶٫۱۵  بد و نیک هر گونه باید کشید / ز هر تلخ و شوری بباید چشید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Good and bad should be tasted / bitter and salty should be tasted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۰۰۶٫۱۶  به راهی که هرگز نرفتی مپوی / بر شاه خیره مبر آبروی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Go to the road you have never gone before / Don't look at the king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نامور — نامدار; renowned, famous.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فرخ — خجسته; blessed, auspicious.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007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بیژن و منیژه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۲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۰۰۷٫۰۱  ز گفت پدر پس برآشفت سخت / جوان بود و هشیار و پیروز بخت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Z said the father, so he got upset hard / he was young and alert and victorious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۰۰۷٫۰۲  چنین گفت کای شاه پیروزگر / تو بر من به سستی گمانی مبر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This is what Kai the victorious king said / Don't think of me as weak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۰۰۷٫۰۳  تو این گفته‌ها از من اندر پذیر / جوانم ولیکن به اندیشه پیر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can understand me in these words / I am young but with the thoughts of an old man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۰۰۷٫۰۴  منم بیژن گیو لشکرشکن / سر خوک را بگسلانم ز تن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will put the pig's head on the body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۰۰۷٫۰۵  چو بیژن چنین گفت شد شاه شاد / برو آفرین کرد و فرمانش داد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Bijan said so, the king was happy / Go, he created and ordered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۰۰۷٫۰۶  بدو گفت خسرو که ای پر هنر / همیشه به پیش بدیها سپر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Khosrow said to him, O artful / always protect against bad things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۰۰۷٫۰۷  کسی را کجا چون تو کهتر بود / ز دشمن بترسد سبکسر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Where is someone like you?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۰۰۷٫۰۸  به گرگین میلاد گفت آنگهی / که بیژن به توران نداند رهی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Milad the wolf, when Bijan doesn't know about Turan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۰۰۷٫۰۹  تو با او برو تا سر آب بند / همش راهبر باش و هم یارمند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go with him to the dam / Be a guide and a helper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۰۰۷٫۱۰  از آنجا بسیچید بیژن به راه / کمر بست و بنهاد بر سر کلاه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From there, Bijan tied his waist and put his hat on his head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۰۰۷٫۱۱  بیاورد گرگین میلاد را / هم آواز ره را و فریاد را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Bring the wolf of Milad / the song and the cry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۰۰۷٫۱۲  برفت از در شاه با یوز و باز / به نخچیر کردن براه دراز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went through the king's door with a yuz and open / to take a long path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۰۰۷٫۱۳  همی رفت چون پیل کفک افگنان / سر گور و آهو ز تن برکنان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of them went away like a pile of scum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۰۰۷٫۱۴  ز چنگال یوزان همه دشت غرم / دریده بر و دل پر از داغ و گرم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In the grip of Yuzan, all the plains of Ghorm are torn apart and the heart is full of heat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۰۰۷٫۱۵  همه گردن گور زخم کمند / چه بیژن چه طهمورث دیوبند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the necks are scarred by a lasso / Be it Bijan or Tahmurt Deoband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۰۰۷٫۱۶  تذروان به چنگال باز اندرون / چکان از هوا بر سمن برگ خون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Tazarvan to the open fork inside / Drip from the air on the manure of the blood leaf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پیر — راهنما؛ مرشد; elder; spiritual guide.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008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بیژن و منیژه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۲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۰۰۸٫۰۱  بدین سان همی راه بگذاشتند / همه دشت را باغ پنداشتند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In this way, they all left their way / everyone thought the plain was a garden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۰۰۸٫۰۲  چو بیژن به بیشه برافگند چشم / بجوشید خونش به تن پر ز خشم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Bijan threw his eyes to the forest / his blood boiled with fury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۰۰۸٫۰۳  گرازان گرازان نه آگاه ازین / که بیژن نهادست بر بور زین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sheep, the sheep, are not aware of this / that Bijan has put on the saddle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۰۰۸٫۰۴  به گرگین میلاد گفت اندرآی / وگرنه ز یکسو بپرداز جای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the wolf of Milad, "Come in" or else you will have to pay for it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۰۰۸٫۰۵  برو تا به نزدیک آن آبگیر / چو من با گراز اندر آیم به تیر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Go near that waterhole / I will come to shoot with the boar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۰۰۸٫۰۶  بدانگه که از بیشه خیزد خروش / تو بردار گرز و به جای آر هوش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Know that a roar will rise from the forest / you take a mace and instead of a 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۰۰۸٫۰۷  به بیژن چنین گفت گرگین گو / که پیمان نه این بود با شاه نو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This is what Gorgin Go said to Bijan / that this was not the treaty with Shah Nou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۰۰۸٫۰۸  تو برداشتی گوهر و سیم و زر / تو بستی مرین رزمگه را کمر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took gems, wires and gold / You tied the waist of Marin Razmga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۰۰۸٫۰۹  چو بیژن شنید این سخن خیره شد / همه چشمش از روی او تیره شد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Chu Bizhen heard this, he was stunned / all his eyes darkened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۰۰۸٫۱۰  به بیشه درآمد به کردار شیر / کمان را بزه کرد مرد دلیر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 brave man took a bow in the forest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۰۰۸٫۱۱  چو ابر بهاران بغرید سخت / فرو ریخت پیکان چو برگ درخت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spring cloud is not hard / the arrow fell, the leaf of the tree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۰۰۸٫۱۲  برفت از پس خوک چون پیل مست / یکی خنجر آب داده به دست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went after the pig like a drunken peal / Someone gave him a water dagger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۰۰۸٫۱۳  همه جنگ را پیش او تاختند / زمین را به دندان برانداختند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the war galloped before him / they broke the ground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۰۰۸٫۱۴  ز دندان همی آتش افروختند / تو گفتی که گیتی همی سوختند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lit a fire in their teeth / You said that they were all burned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۰۰۸٫۱۵  گرازی بیامد چو آهرمنا / زره را بدرید بر بیژنا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 boar will come, Cho Ahramna / Cut off the armor on Bizhna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۰۰۸٫۱۶  چو سوهان پولاد بر سنگ سخت / همی سود دندان خود بر درخت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hohan polad on hard stone / Hemi sod his teeth on tree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رزم — جنگ; battle, combat.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009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بیژن و منیژه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۲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۰۰۹٫۰۱  برانگیختند آتش کارزار / برآمد یکی دود زان مرغزار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raised the fire of the field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۰۰۹٫۰۲  بزد خنجری بر میان بیژنش / بدو نیمه شد پیل پیکر تنش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stabbed a dagger in the middle of his bijen / He was half a pile of tense body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۰۰۹٫۰۳  چو روبه شدند آن ددان دلیر / تن از تیغ پر خون دل از جنگ سیر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faced those brave faces / body of the blade full of blood, heart full of war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۰۰۹٫۰۴  سرانشان به خنجر ببرید پست / به فتراک شبرنگ سرکش ببست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Take their heads with a dagger, post/bind them to the rebellious shebarang fetrak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۰۰۹٫۰۵  که دندانها نزد شاه آورد / تن بی‌سرانشان به راه آورد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who brought the teeth to the king / brought their headless bodies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۰۰۹٫۰۶  به گردان ایران نماید هنر / ز پیلان جنگی جدا کرده سر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To the Iranian battalion Art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۰۰۹٫۰۷  به گردون برافگند هر یک چو کوه / بشد گاومیش از کشیدن ستوه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Every one of them is surrounded by mountains / his buffaloes are fed up with pulling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۰۰۹٫۰۸  بداندیش گرگین شوریده رفت / ز یک سوی بیشه درآمد چو تفت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thought that the wolf was furious and went to one side of the forest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۰۰۹٫۰۹  همه بیشه آمد به چشمش کبود / برو آفرین کرد و شادی نمود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the forest came to his bruised eyes / Go created and rejoiced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۰۰۹٫۱۰  به دلش اندر آمد ازان کار درد / ز بدنامی خویش ترسید مرد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felt pain in his heart and was afraid of his infamy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۰۰۹٫۱۱  دلش را بپیچید آهرمنا / بد انداختن کرد با بیژنا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Wrap his heart, Ahramna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۰۰۹٫۱۲  سگالش چنین بد نوشته چنین / نکرد ایچ یاد از جهان آفرین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His dog wrote so badly / he didn't remember anything about the creator of the world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۰۰۹٫۱۳  کسی کو به ره بر کند ژرف چاه / سزد گر نهد در بن چاه گاه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Someone who leads a deep well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۰۰۹٫۱۴  ز بهر فزونی وز بهر نام / به راه جوان بر بگسترد دام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Behr Fazuni and Behr Name / Spread the livestock in the way of youth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۰۰۹٫۱۵  نگر تا چه بد ساخت آن بی‌وفا / مر او را چه پیش آورید از جفا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Look at how bad that unfaithful person has become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۰۰۹٫۱۶  بدو آن زمان مهربانی نمود / به خوبی مر او را فراوان ستود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At that time, he showed kindness/he praised him a lot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010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بیژن و منیژه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۲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۰۱۰٫۰۱  چو از جنگ و کشتن بپرداختند / نشستنگه رود و می ساختند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paid for fighting and killing / they used to sit and build rivers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۰۱۰٫۰۲  نبد بیژن آگه ز کردار اوی / همی راست پنداشت گفتار اوی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Nabd Bijan, aware of his actions / He thought his words right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۰۱۰٫۰۳  چو خوردند زان سرخ می اندکی / به گرگین نگه کرد بیژن یکی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ate a little Zan Red May / Bijan kept one to the wolf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۰۱۰٫۰۴  بدو گفت چون دیدی این جنگ من / بدین گونه با خوک آهنگ 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Tell him because you saw this war of mine / like this with the pig of my song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۰۱۰٫۰۵  چنین داد پاسخ که ای شیرخوی / به گیتی ندیدم چو تو جنگجوی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answered like this, O Shirkhoi / I did not see you because you are a warrior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۰۱۰٫۰۶  به ایران و توران ترا یار نیست / چنین کار پیش تو دشوار نیست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Iran and Turan are not friendly to you / such a task is not difficult for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۰۱۰٫۰۷  دل بیژن از گفت او شاد شد / به سان یکی سرو آزاد شد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Del Bijan was happy when he said that he was freed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۰۱۰٫۰۸  به بیژن چنین گفت پس پهلوان / که ای نامور گرد روشن‌روان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this to Bijan, so the warrior / who is famous and bright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۰۱۰٫۰۹  برآمد ترا این چنین کار چند / به نیروی یزدان و بخت بلند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How many such works have come to you/ due to Yazdan's strength and great fortune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۰۱۰٫۱۰  کنون گفتنی ها بگویم ترا / که من چندگه بوده‌ام ایدرا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Now I have to tell you how many times I have been to Idra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۰۱۰٫۱۱  چه با رستم و گیو و با گژدهم / چه با طوس نوذر چه با گستهم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Both with Rostam and Giv and with Gezdham / with Tus Nozhar and with Gestham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۰۱۰٫۱۲  چه مایه هنرها برین پهن دشت / که کردیم و گردون بران بر گذشت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What is the purpose of the arts to go to the wide plain / that we did and went round and crossed it?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۰۱۰٫۱۳  کجا نام ما زان برآمد بلند / به نزدیک خسرو شدیم ارجمند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Where did our name rise high / We became honorable near Khosrow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۰۱۰٫۱۴  یکی جشنگاهست ز ایدر نه دور / به دو روزه راه اندر آید بتور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is a festival for Eider, nine days away / a two-day journey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۰۱۰٫۱۵  یکی دشت بینی همه سبز و زرد / کزو شاد گردد دل رادمرد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of the plains of the nose is all green and yellow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۰۱۰٫۱۶  همه بیشه و باغ و آب روان / یکی جایگه از در پهلوان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groves and gardens and flowing water / one place from Dar Pahlevan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پهلوان — قهرمان; heroic champion.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نامور — نامدار; renowned, famous.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011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بیژن و منیژه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۲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۰۱۱٫۰۱  زمین پرنیان و هوا مشکبوی / گلابست گویی مگر آب جوی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earth is wet and the air is musky / watery except atmospheric water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۰۱۱٫۰۲  ز عنبرش خاک و ز یاقوت سنگ / هوا مشکبوی و زمین رنگ رنگ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amber of earth and the ruby of stone / the air is musky and the earth is colorful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۰۱۱٫۰۳  خم‌آورده از بار شاخ سمن / صنم گشته پالیز و گلبن شمن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Bending from the horn of Seman / Sanam Geshte Paliz and Gulben Shaman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۰۱۱٫۰۴  خرامان به گرد گل اندر تذرو / خروشیدن بلبل از شاخ سرو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Harrowing around the flower of Ander Tezru / Nightingale roaring from the horn of the cypress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۰۱۱٫۰۵  ازین پس کنون تا نه بس روزگار / شود چون بهشت آن همه مرغزار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From now until now, the days will be enough, because the paradise is all meadows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۰۱۱٫۰۶  پری چهره بینی همه دشت و کوه / ز هر سو نشسته به شادی گروه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 fairy with a face and a nose in all the plains and mountains / sitting on every side to the joy of the group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۰۱۱٫۰۷  منیژه کجا دخت افراسیاب / درفشان کند باغ چون آفتاب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Manijhe, where is the darkness of Afrasiab / where the garden is like the sun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۰۱۱٫۰۸  همه دخت توران پوشیده‌روی / همه سرو بالا همه مشک موی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turan girls are covered / all hair is high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۰۱۱٫۰۹  همه رخ پر از گل همه چشم خواب / همه لب پر از می به بوی گلاب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faces are full of flowers, all eyes are asleep / all lips are full of the smell of rose water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۰۱۱٫۱۰  اگر ما به نزدیک آن جشنگاه / شویم و بتازیم یک روزه راه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we go near that festival and spend a day's journey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۰۱۱٫۱۱  بگیریم ازیشان پری چهره چند / بنزدیک خسرو شویم ارجمند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Let's get a couple of faces from Azishan / Benzdik Khosrow, let's become respectable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۰۱۱٫۱۲  چو گرگین چنین گفت بیژن جوان / بجوشیدش آن گوهر پهلوان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That's what the wolf said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۰۱۱٫۱۳  گهی نام جست اندران گاه کام / جوان بد جوانوار برداشت گام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Sometimes the name is searched and the time comes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۰۱۱٫۱۴  برفتند هر دو به راه دراز / یکی آز پیشه دگر کینه‌ساز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both went on a long journey / one is a professional, the other is a spiteful person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۰۱۱٫۱۵  میان دو بیشه به یک روزه راه / فرود آمد آن گرد لشکر پناه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Between two groves for a day's journey / it descended around the army of refuge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۰۱۱٫۱۶  بدان مرغزاران ارمان دو روز / همی شاد بودند با باز و یوز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For two days, Arman's meadows were happy with the baboons and geese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درفش — پرچم جنگی; battle standard, banner.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پهلوان — قهرمان; heroic champion.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012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بیژن و منیژه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۲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۰۱۲٫۰۱  چو دانست گرگین که آمد عروس / همه دشت ازو شد چو چشم خروس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wolf knew that the bride had come / the whole plain was gone, the eyes of the rooster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۰۱۲٫۰۲  به بیژن پس آن داستان برگشاد / وزان جشن و رامش بسی کرد یاد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After that, Bijan was reminded of the story of Bargshad / Wazan Jashan and Ramesh Besi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۰۱۲٫۰۳  به گرگین چنین گفت پس بیژنا / که من پیشتر سازم این رفتنا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this to the wolf, so don't be afraid that I will make these trips beforehand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۰۱۲٫۰۴  شوم بزمگه را ببینم ز دور / که ترکان همی چون بسیچند سور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can see the ominous bezmage in the distance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۰۱۲٫۰۵  وز آن جایگه پس بتابم عنان / به گردن برآرم ز دوده سنان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And in that place, so let me shine / on my neck with the soot of Sinan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۰۱۲٫۰۶  زنیم آنگهی رای هشیارتر / شود دل ز دیدار بیدارتر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the woman be more alert / the heart will be more awake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۰۱۲٫۰۷  به گنجور گفت آن کلاه بزر / که در بزمگه بر نهادم به سر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Ganjur, wear that hat / that I put on my head in Bezmageh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۰۱۲٫۰۸  که روشن شدی زو همه بزمگاه / بیاور که ما را کنونست گاه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you are enlightened, all evenings / bring us together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۰۱۲٫۰۹  همان طوق کیخسرو و گوشوار / همان یارهٔ گیو گوهرنگار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same collar and earring of Ki Khosro / the same friend of Gio Gohrangar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۰۱۲٫۱۰  بپوشید رخشنده رومی قبای / ز تاج اندر آویخت پر همای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Put on the magnificent Roman robes / the crown of the hanging feathers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۰۱۲٫۱۱  نهادند بر پشت شبرنگ زین / کمر خواست با پهلوانی نگین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put it on the back of the saddle / He wanted a jeweled waist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۰۱۲٫۱۲  بیامد بنزدیک آن بیشه شد / دل کامجویش پر اندیشه شد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Come to Benzedik, it became a forest / his heart became full of thoughts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۰۱۲٫۱۳  به زیر یکی سر وبن شد بلند / که تا ز آفتابش نباشد گزند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was raised under one head / so that the sun does not bite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۰۱۲٫۱۴  به نزدیک آن خیمهٔ خوب چهر / بیامد بدلش اندر افروخت مهر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will come near that good tent / he will be surrounded by the burning of the seal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۰۱۲٫۱۵  همه دشت ز آوای رود و سرود / روان را همی داد گفتی درود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said hello to all the plains with the sound of the river and the song of the soul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۰۱۲٫۱۶  منیژه چو از خیمه کردش نگاه / بدید آن سهی قد لشکر پناه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Manijhe Cho looked at it from his tent / give him a shelter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پهلوان — قهرمان; heroic champion.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013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بیژن و منیژه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۲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۰۱۳٫۰۱  به رخسارگان چون سهیل یمن / بنفشه گرفته دو برگ سمن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For faces like Sohail Yemen / Banafsheh took two leaves of Seman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۰۱۳٫۰۲  کلاه تهم پهلوان بر سرش / درفشان ز دیبای رومی برش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helmet of Teham Pahlavan on his head / Darfshan Z Dibay Rumi Bersh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۰۱۳٫۰۳  به پرده درون دخت پوشیده روی / بجوشید مهرش دگر شد به خوی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inner veil of the girl covered / Boiled, its seal changed to its own accord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۰۱۳٫۰۴  فرستاد مر دایه را چون نوند / که رو زیر آن شاخ سرو بلند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sent the nanny to sleep / under that long cedar horn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۰۱۳٫۰۵  نگه کن که آن ماه دیدار کیست / سیاوش مگر زنده شد گر پریست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Wait, who is the meeting of that month?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۰۱۳٫۰۶  بپرسش که چون آمدی ایدرا / نیایی بدین بزمگاه اندرا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Ask him that when you come to Idra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۰۱۳٫۰۷  پریزاده‌ای گر سیاوشیا / که دلها به مهرت همی جوشیا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Parizadaei Gar Siavashia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۰۱۳٫۰۸  وگر خاست اندر جهان رستخیز / که بفروختی آتش مهر تیز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you didn't rise up in the world of redemption / you sold the fire of a sharp seal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۰۱۳٫۰۹  که من سالیان اندرین مرغزار / همی جشن سازم به هر نوبهار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I have been making a festival every spring for many years in the meadow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۰۱۳٫۱۰  بدین بزمگه بر ندیدیم کس / ترا دیدم ای سرو آزاده بس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We didn't see anyone / I saw you, you are free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۰۱۳٫۱۱  چو دایه بر بیژن آمد فراز / برو آفرین کرد و بردش نماز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Daye came to Bijan and prayed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۰۱۳٫۱۲  پیام منیژه به بیژن بگفت / همه روی بیژن چو گل بر شکفت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Manijeh's message should be told to Bijan / Everything blossomed on Bijan Chu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۰۱۳٫۱۳  چنین پاسخ آورد بیژن بدوی / که من ای فرستادهٔ خوب روی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This is how Bijan Bedavi answered / that I am a good envoy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۰۱۳٫۱۴  سیاوش نیم نز پری زادگان / از ایرانم از تخم آزادگان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Siavash Nimnez Perizadegan / I am from Iran from Azadegan's egg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۰۱۳٫۱۵  منم بیژن گیو ز ایران به جنگ / به زخم گراز آمدم بی‌درنگ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I, Bijan Giov, came from Iran to the war / to the boar's wound without delay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۰۱۳٫۱۶  سرانشان بریدم فگندم براه / که دندانهاشان برم نزد شاه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cut off their heads and told them to take their teeth to the king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درفش — پرچم جنگی; battle standard, banner.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پهلوان — قهرمان; heroic champion.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014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بیژن و منیژه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۲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۰۱۴٫۰۱  چو زین جشنگاه آگهی یافتم / سوی گیو گودرز نشتافتم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found an ad in Chu Zin festival / Soi Gio Gooders I did not find it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۰۱۴٫۰۲  بدین رزمگاه آمدستم فراز / بپیموده بسیار راه دراز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came to this battlefield after having traveled a long way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۰۱۴٫۰۳  مگر چهرهٔ دخت افراسیاب / نماید مرا بخت فرخ بخواب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Unless the face of Afrasiab's girl makes me fall asleep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۰۱۴٫۰۴  همی بینم این دشت آراسته / چو بتخانهٔ چین پر از خواسته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see that this plain is beautiful / China's hut is full of desires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۰۱۴٫۰۵  اگر نیک رایی کنی تاج زر / ترا بخشم و گوشوار و کمر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you vote well, I will give you a golden crown, earrings and waist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۰۱۴٫۰۶  مرا سوی آن خوب چهر آوری / دلش با دل من به مهر آوری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Make me look good towards it / Seal her heart with my heart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۰۱۴٫۰۷  چو بیژن چنین گفت شد دایه باز / بگوش منیژه سرایید راز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Bijan said so, the nanny opened / Begush Manijhe sang the secret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۰۱۴٫۰۸  که رویش چنینست بالا چنین / چنین آفریدش جهان آفرین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growth is like this, it is like this / He created it like this, the creator of the world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۰۱۴٫۰۹  چو بشنید از دایه او این سخن / بفرمود رفتن سوی سرو بن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you hear this from his nanny / tell him to go to Saro Ben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۰۱۴٫۱۰  فرستاد پاسخ هم اندر زمان / کت آمد بدست آنچ بردی گمان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sent the answer in time / the coat arrived, what did you think?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۰۱۴٫۱۱  گر آیی خرامان به نزدیک من / بیفروزی این جان تاریک 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you come close to me, this darkness of my soul will not rest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۰۱۴٫۱۲  نماند آنگهی جایگاه سخن / خرامید زان سایهٔ سروبن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is not like the place of speech / Khramid Zan of the shadow of Soroban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۰۱۴٫۱۳  سوی خیمهٔ دخت آزاده خوی / پیاده همی گام زد با آرزوی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walked towards the tent of Azadeh Khoi / on foot with a wish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۰۱۴٫۱۴  به پرده درآمد چو سرو بلند / میانش به زرین کمر کرده بند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entrance to the curtain is a tall cedar / with a golden belt in the middle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۰۱۴٫۱۵  منیژه بیامد گرفتش به بر / گشاد از میانش کیانی کمر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Manijeh came and took him by the waist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۰۱۴٫۱۶  بپرسیدش از راه و رنج دراز / که با تو که آمد به جنگ گراز؟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Ask him about the long road and suffering / who came to the boar war with you?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رزم — جنگ; battle, combat.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فرخ — خجسته; blessed, auspicious.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015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بیژن و منیژه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۲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۰۱۵٫۰۱  چرا این چنین روی و بالا و برز / برنجانی ای خوب چهره به گرز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Why is such a good face to the mace?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۰۱۵٫۰۲  بشستند پایش به مشک و گلاب / گرفتند زان پس به خوردن شتاب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bathed his feet in musk and rose water / took Zan, so he hastened to eat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۰۱۵٫۰۳  نهادند خوان و خورش گونه گون / همی ساختند از گمانی فزون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put Khuan and the stew of different kinds / They made it out of a lot of guesswork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۰۱۵٫۰۴  نشستنگه رود و می ساختند / ز بیگانه خیمه بپرداختند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were sitting on the river and they were building a tent for a foreigner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۰۱۵٫۰۵  پرستندگان ایستاده به پای / ابا بربط و چنگ و رامش سرای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worshipers are standing at the feet of / Abba Barbat and harp and Ramesh Sarai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۰۱۵٫۰۶  به دیبا زمین کرده طاووس رنگ / ز دینار و دیبا چو پشت پلنگ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Diba is the color of the peacock / z dinar and Diba is behind the leopard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۰۱۵٫۰۷  چه از مشک و عنبر چه یاقوت و زر / سراپرده آراسته سربه‌سر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Whether of musk and amber or ruby and gold / A veil decorated upside down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۰۱۵٫۰۸  می سال‌خورده به جام بلور / برآورده با بیژن گیو زور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May is aged to Jam Bloor / Uzadade with Bijan Gio Zor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۰۱۵٫۰۹  سه روز و سه شب شاد بوده به هم / گرفته بر او خواب مستی ستم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were happy together for three days and three nights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۰۱۵٫۱۰  چو هنگام رفتن فراز آمدش / به دیدار بیژن نیاز آمدش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Faraz was leaving, he came to visit Bijan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۰۱۵٫۱۱  بفرمود تا داروی هوش‌بر / پرستنده آمیخت با نوش‌بر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Tell him to mix the medicine of intelligence / worshiper with alcohol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۰۱۵٫۱۲  بدادند مر بیژن گیو را / مر آن نیک دل نامور نیو را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gave him good name and good name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۰۱۵٫۱۳  منیژه چو بیژن دژم روی ماند / پرستندگان را بر خویش خواند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Manijhe Chu Bijan Dejm Roi Mande / Called the worshipers upon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۰۱۵٫۱۴  عماری بسیچید رفتن به راه / مر آن خفته را اندر آن جایگاه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Amari Besichid going to the road / Mer that sleeps inside that place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۰۱۵٫۱۵  ز یک سو نشستنگه کام را / دگر ساخته جای آرام را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 one side he made a seat for the palate / on the other he made a quiet place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۰۱۵٫۱۶  بگسترد کافور بر جای خواب / همی ریخت بر چوب صندل گلاب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Spread camphor on the place of sleep / Pour it on the sandalwood of Gulab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نامور — نامدار; renowned, famous.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دژم — خشمگین، گرفته; grim, angry.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016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بیژن و منیژه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۲ تا بخش ۳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۰۱۶٫۰۱  چو آمد به نزدیک شهر اندرا / بپوشید بر خفته بر چادرا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came near the city of Indra / put on the sleeping clothes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۰۱۶٫۰۲  نهفته به کاخ اندر آمد به شب / به بیگانگان هیچ نگشاد لب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Hidden in the palace, he came to the night / To the strangers, there is no opening of the lips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۰۱۶٫۰۳  چو بیدار شد بیژن و هوش یافت / نگار سمن‌بر در آغوش یافت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woke up, Bijan and found consciousness / Negar Semanbar found in his arms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۰۱۶٫۰۴  به ایوان افراسیاب اندرا / ابا ماه‌رخ سر به بالین برا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To Ivan Afrasiab Andra / Aba Mahrokh head to the bed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۰۱۶٫۰۵  بپیچید بر خویشتن بیژنا / به یزدان بنالید ز آهرمنا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Turn on yourself and be afraid of Yazdan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۰۱۶٫۰۶  چنین گفت کای کردگار ار مرا / رهایی نخواهد بدن ز ایدرا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This is what he said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۰۱۶٫۰۷  ز گرگین تو خواهی مگر کین من / بر او بشنوی درد و نفرین 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 you want to hear my pain and curse on him?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۰۱۶٫۰۸  که او بد مرا بر بدی رهنمون / همی خواند بر من فراوان فسون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he has guided me from bad to bad / he has read a lot about 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۰۱۶٫۰۹  منیژه بدو گفت دل شاد دار / همه کار نابوده را باد 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Manijeh said to him, "Have a happy heart / Let all the work that is destroyed be done."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۰۱۶٫۱۰  به مردان ز هر گونه کار آیدا / گهی بزم و گه کارزار آیدا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To men for any kind of work Ida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۰۱۶٫۱۱  ز هر خرگهی گل‌رخی خواستند / به دیبای رومی بیاراستند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asked for a flower from every rabbit / to bring it to the Roman Diba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۰۱۶٫۱۲  پری چهرگان رود برداشتند / به شادی همه روز بگذاشتند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took the fullness of Chehargan River / spent all day happily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۰۱۶٫۱۳  چو بگذشت یک چندگاه این چنین / پس آگاهی آمد به دربان ازین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 few times passed like this / then awareness came to the porter of this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۰۱۶٫۱۴  نهفته همه کارشان بازجست / به ژرفی نگه کرد کار از نخست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searched all their hidden work / deeply kept the work from the beginning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۰۱۶٫۱۵  کسی کز گزافه سخن راندا / درخت بلا را بجنباندا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Someone who speaks excessively / shake the tree of trouble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۰۱۶٫۱۶  نگه کرد کو کیست و شهرش کجاست / بدین آمدن سوی توران چراست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kept who he is and where his city is / why is he coming to Turan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017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بیژن و منیژه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۳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۰۱۷٫۰۱  بدانست و ترسان شد از جان خویش / شتابید نزدیک درمان خویش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knew and was afraid of his own life / rushed to his cure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۰۱۷٫۰۲  جز آگاه کردن ندید ایچ رای / دوان از پس پرده برداشت پای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see anything other than informing / running behind the curtain to remove the pie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۰۱۷٫۰۳  بیامد بر شاه ترکان بگفت / که دختت ز ایران گزیده‌ست جفت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will come and tell the Turkan king that your daughter has taken a mate from Iran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۰۱۷٫۰۴  جهانجوی کرد از جهاندار یاد / تو گفتی که بید است هنگام باد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Jahanjovi Kurd remember Jahandar / you said that it is a willow when it is windy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۰۱۷٫۰۵  به دست از مژه خون مژگان برفت / برآشفت و این داستان باز گفت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blood of the eyelashes came from his hand and he was upset and told this story again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۰۱۷٫۰۶  که را از پس پرده دختر بود / اگر تاج دارد بد اختر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was a girl from behind the veil / if she has a crown, it was a bad omen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۰۱۷٫۰۷  که را دختر آید به جای پسر / به از گور داماد ناید به در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the daughter will come instead of the son / from the grave of the son-in-law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۰۱۷٫۰۸  ز کار منیژه دلش خیره ماند / قراخان سالار را پیش خواند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His heart was stunned by the work of Manijeh / Karakhan called Salar forward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۰۱۷٫۰۹  بدو گفت ازین کار ناپاک زن / هشیوار با من یکی رای زن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him, "Vote with me for this dirty work of a woman".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۰۱۷٫۱۰  قراخان چنین داد پاسخ به شاه / که در کار هشیارتر کن نگاه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Karakhan replied to the king that he should be more careful in his work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۰۱۷٫۱۱  اگر هست خود جای گفتار نیست / ولیکن شنیدن چو دیدار نیست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there is, there is no place for speech / but hearing is not meeting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۰۱۷٫۱۲  به گرسیوز آنگاه گفتش به درد / پر از خون دل و دیده پر آب زرد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Then he told Grasius that it was painful / full of blood and full of yellow water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۰۱۷٫۱۳  زمانه چرا بندد این بند من / غم شهر ایران و فرزند 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Zamaneh, why does this bind me / Sadness of the city of Iran and my child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۰۱۷٫۱۴  برو با سواران هشیار سر / نگه دار مر کاخ را بام و در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Go with alert riders / keep the palace roof and door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۰۱۷٫۱۵  نگر تا که بینی به کاخ اندرا / ببند و کشانش بیار ایدرا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Look until you see Indra's palace / close it and bring it to Idra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۰۱۷٫۱۶  چو گرسیوز آمد به نزدیک در / از ایوان خروش آمد و نوش و خور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Gracious came near the door / roared from the porch and drank and ate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018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بیژن و منیژه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۳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۰۱۸٫۰۱  غریویدن چنگ و بانگ رباب / برآمد ز ایوان افراسیاب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sound of the harp and the sound of the harp / Afrasiab's porch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۰۱۸٫۰۲  سواران در و بام آن کاخ شاه / گرفتند و هر سو ببستند راه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horsemen took the door and the roof of that palace and blocked the way on all sides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۰۱۸٫۰۳  چو گرسیوز آن کاخ در بسته دید / می و غلغل نوش پیوسته دید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Gracious saw that palace closed / he saw it continuously gurgling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۰۱۸٫۰۴  سواران گرفتند گرد اندرش / چو سالار شد سوی بسته درش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horsemen surrounded him / Cho Salar went to the closed door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۰۱۸٫۰۵  بزد دست و برکند بندش ز جای / بجست از میان در اندر سرای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steals his hand and breaks his tie from its place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۰۱۸٫۰۶  بیامد به نزدیک آن خانه زود / کجا پیشگه مرد بیگانه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Come to that house soon / where the foreign man's guide was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۰۱۸٫۰۷  ز در چون به بیژن برافگند چشم / بچوشید خونش به رگ بر ز خشم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the eyes are thrown at Bijan / taste his blood in the vein because of anger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۰۱۸٫۰۸  در آن خانه سیصد پرستنده بود / همه با رباب و نبید و سرود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There were 300 worshipers in that house / all with harps, nabids and songs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۰۱۸٫۰۹  بپیچید بر خویشتن بیژنا / که چون رزم سازم برهنه تنا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Wrap yourself in fear, like a naked body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۰۱۸٫۱۰  نه شبرنگ با من نه رهوار بور / همانا که برگشتم امروز هور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 shebarang with me, no rehwar boor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۰۱۸٫۱۱  ز گیتی نبینم همی یار کس / بجز ایزدم نیست فریادرس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don't see anyone's friend from the gate / there is no cryer except God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۰۱۸٫۱۲  کجا گیو و گودرز کشوادگان / که سر داد باید همی رایگان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Where to give and Goders farmers / that head should be free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۰۱۸٫۱۳  همیشه به یک ساق موزه درون / یکی خنجری داشتی آبگون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always had a dagger in one leg of the museum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۰۱۸٫۱۴  بزد دست و خنجر کشید از نیام / در خانه بگرفت و برگفت نام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grabbed the door of Niam's house and told her the name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۰۱۸٫۱۵  که من بیژنم پور کشوادگان / سر پهلوانان و آزادگان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I am the poor farmer / the head of the warriors and freedmen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۰۱۸٫۱۶  ندرد کسی پوست بر من مگر / همی سیری آید تنش را ز سر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 one cares about me unless / Hemi Siri comes to relieve the tension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رزم — جنگ; battle, combat.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پهلوان — قهرمان; heroic champion.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019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بیژن و منیژه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۳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۰۱۹٫۰۱  وگر خیزد اندر جهان رستخیز / نبیند کسی پشتم اندر گریز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I don't wake up in the world, no one will see me behind me, I will run away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۰۱۹٫۰۲  تو دانی نیاکان و شاه مرا / میان یلان پایگاه مرا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know my ancestors and my king / among the snakes of my base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۰۱۹٫۰۳  وگر جنگ سازند مر جنگ را / همیشه بشویم به خون چنگ را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war is the death of war, we will always be bloodied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۰۱۹٫۰۴  ز تورانیان من بدین خنجرا / ببرم فراوان سران را سرا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From the Turanians, give me a dagger / I will take a lot of heads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۰۱۹٫۰۵  گرم نزد سالار توران بری / به خوبی برو داستان آوری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Go warm to Salar Turan / Go well and tell stories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۰۱۹٫۰۶  تو خواهشگری کن مرا زو به خون / سزد گر به نیکی بوی رهنمون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make me beg for blood / for the sake of goodness, guide 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۰۱۹٫۰۷  نکرد ایچ گرسیوز آهنگ اوی / چو دید آنچنان تیزی چنگ اوی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didn't sing the song "Oi" / "Chu saw the sharpness of the gong of Oi".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۰۱۹٫۰۸  بدانست کو راست گوید همی / به خون ریختن دست شوید همی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knows who is telling the truth, Hemi / Stop shedding blood, Hemi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۰۱۹٫۰۹  وفا کرد با او به سوگندها / به خوبی بدادش بسی پندها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kept his oaths with him / gave him plenty of advice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۰۱۹٫۱۰  به پیمان جدا کرد زو خنجرا / به خوبی کشیدش به بند اندرا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separated Zo Khanjra by agreement / pulled it well to Andra's bond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۰۱۹٫۱۱  بیاورد بسته به کردار یوز / چه سود از هنرها چو برگشت روز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Bring it depending on your deeds / what benefit from the arts, how the day will return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۰۱۹٫۱۲  چنینست کردار این گوژپشت / چو نرمی بسودی بیابی درشت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This is what this hunchback does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۰۱۹٫۱۳  چو آمد به نزدیک شاه اندرا / گو دست بسته برهنه سرا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came near King Indra / Go bare-handed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۰۱۹٫۱۴  برو آفرین کرد که‌ای شهریار / گر از من کنی راستی خواستار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Go away, O Shahryar, if you are asking me for the truth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۰۱۹٫۱۵  بگویم ترا سر به سر داستان / چو گردی به گفتار همداستان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me tell you the story from head to head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۰۱۹٫۱۶  نه من به‌آزرو جستم این جشنگاه / نبود اندرین کار کس را گناه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No, I did not find this festival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020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بیژن و منیژه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۳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۰۲۰٫۰۱  از ایران به جنگ گراز آمدم / بدین جشن توران فراز آمدم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came from Iran to the Boar War / I came to celebrate Turan Faraz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۰۲۰٫۰۲  ز بهر یکی باز گم بوده را / برانداختم مهربان دوده را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For the sake of someone who was lost again / I removed the soot kind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۰۲۰٫۰۳  به زیر یکی سرو رفتم به خواب / که تا سایه دارد مرا ز آفتاب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went to sleep under a cypress / which has a shadow to protect me from the sun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۰۲۰٫۰۴  پری دربیامد بگسترد پر / مرا اندر آورد خفته به بر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 fairy came out and spread her feathers / He brought me back to sleep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۰۲۰٫۰۵  از اسبم جدا کرد و شد تا به راه / که آمد همی لشکر و دخت شاه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separated me from my horse and went to the road / where the whole army and the king's army came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۰۲۰٫۰۶  سواران پراگنده بر گرد دشت / چه مایه عماری به من برگذشت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Scattered riders around the plain / What a building material has left 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۰۲۰٫۰۷  یکی چتر هندی برآمد ز دور / ز هر سو گرفته سواران تور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An Indian umbrella rose from around / from all sides of the tour riders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۰۲۰٫۰۸  یکی کرده از عود مهدی میان / کشیده برو چادر پرنیان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of the ouds of Mahdi Mian / Kahseh go to the tent of Parnian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۰۲۰٫۰۹  بدو اندرون خفته بت پیکری / نهاده به بالین برش افسری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Run inside, sleeping like a dead body / laid on the bed of an officer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۰۲۰٫۱۰  پری یک به یک ز اهرمن کرد یاد / میان سواران درآمد چو باد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One-by-one, I learned to remember / among the riders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۰۲۰٫۱۱  مرا ناگهان در عماری نشاند / بران خوب چهره فسونی بخواند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suddenly put me in the building / Bran can read the good face of Fesoni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۰۲۰٫۱۲  که تا اندر ایوان نیامد ز خواب / نجنبید و من چشم کرده پر آب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didn't wake up until he came inside the porch and my eyes were watery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۰۲۰٫۱۳  گناهی مرا اندرین بوده نیست / منیژه بدین کار آلوده نیست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There is no sin in me / I am not contaminated by this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۰۲۰٫۱۴  پری بی‌گمان بخت برگشته بود / که بر من همی جادوی آزمود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Undoubtedly, it was a lucky fairy / who tried magic on 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۰۲۰٫۱۵  چنین بد که گفتم کم و بیش نه / مرا ایدر اکنون کس و خویش نه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 bad that I said no more or less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۰۲۰٫۱۶  چنین داد پاسخ پس افراسیاب / که بخت بدت کرد بر تو شتاب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This is how he answered, so Afrasiab / that bad luck hastened on you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021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بیژن و منیژه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۳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۰۲۱٫۰۱  تو آنی کز ایران به تیغ و کمند / همی رزم جستی به نام بلند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To Ani Kez Iran with a blade and lasso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۰۲۱٫۰۲  کنون چون زنان پیش من بسته دست / همی خواب گویی به کردار مست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Now, like the women in front of me, their hands are tied / they are all dreaming of drunken behavior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۰۲۱٫۰۳  به کار دروغ آزمودن همی / بخواهی سر از من ربودن همی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To test him with lies / to steal my head from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۰۲۱٫۰۴  بدو گفت بیژن که ای شهریار / سخن بشنو از من یکی هوشیار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Bijan said to him, O Shahryar, listen to me, you are a wise man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۰۲۱٫۰۵  گرازان به دندان و شیران به چنگ / توانند کردن به هر جای جنگ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Goats to the teeth and lions to the harp / can go to any place of war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۰۲۱٫۰۶  یلان هم به شمشیر و تیر و کمان / توانند کوشید با بدگمان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Yalan also tried with the sword and bow and arrow with the suspect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۰۲۱٫۰۷  یکی دست بسته برهنه تنا / یکی را ز پولاد پیراهنا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with his hands tied and naked, the other with his shirt 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۰۲۱٫۰۸  چگونه درَد شیر بی چنگ تیز / اگر چند باشد دلش پر ستیز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How is the pain of a lion without sharp claws / if there are many, his heart is full of strife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۰۲۱٫۰۹  اگر شاه خواهد که بیند ز من / دلیری نمودن بدین انجمن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the king wants to see me / show courage in this forum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۰۲۱٫۱۰  یکی اسب فرمای و گرزی گران / ز ترکان گزین کن هزار از سران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should command a horse and carry a mace / select a thousand of the Turks from among the leaders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۰۲۱٫۱۱  به آوردگه بر یکی زین هزار / اگر زنده مانم به مردم مدار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According to Varedgeh, one thousand saddles / If I live, I will be considerate of the people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۰۲۱٫۱۲  ز بیژن چو این گفته بشنید چشم / برو بر فگند و برآورد خشم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By Bijan Chu, listen to this saying, go to the enemy and anger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۰۲۱٫۱۳  بگرسیوز اندر یکی بنگرید / کز ایران چه دیدیم و خواهیم دید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Please take a look inside what we have seen and what we will see in Iran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۰۲۱٫۱۴  نبینی که این بدکنش ریمنا / فزونی سگالد همی بر منا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see that this evil action of Rimana/Fezuni Segald is all about us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۰۲۱٫۱۵  بسنده نبودش همین بد که کرد / همی رزم جوید به ننگ و نبرد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was not enough that he did the same bad thing / Hemi Razm chewed on shame and battle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۰۲۱٫۱۶  ببر همچنین بند بر دست و پای / هم اندر زمان زو بپرداز جای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bear is also strapped on the hands and feet / at the same time, pay for the place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رزم — جنگ; battle, combat.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آوردگه — میدان نبرد; battlefield.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022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بیژن و منیژه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۳ تا بخش ۴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۰۲۲٫۰۱  بفرمای داری زدن پیش در / که باشد ز هر سو برو رهگذر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are welcome to knock on the door / wherever you are, passerby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۰۲۲٫۰۲  نگون بخت را زنده بر دار کن / وزو نیز با من مگردان سخن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Bring the unlucky one alive / Don't talk to 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۰۲۲٫۰۳  بدان تا ز ایرانیان زین سپس / نیارد به توران نگه کرد کس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Know that the Iranian saddle will not come to Turan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۰۲۲٫۰۴  کشیدندش از پیش افراسیاب / دل از درد خسته دو دیده پر آب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pulled him from the front of Afrasiab / The heart is tired of the pain and the eyes are full of water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۰۲۲٫۰۵  چو آمد به در بیژن خسته دل / ز خون مژه پای مانده به گل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came to the door of Bijan, tired of the heart / with the blood of the eyelashes of the feet left in the flower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۰۲۲٫۰۶  همی گفت اگر بر سرم کردگار / نوشته‌ست مردن به بد روزگار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Hami said that if it is written on my head, I will die in a bad time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۰۲۲٫۰۷  ز دار و ز کشتن نترسم همی / ز گردان ایران بترسم همی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be afraid of hanging and killing, don't be afraid of Iran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۰۲۲٫۰۸  که نامرد خواند مرا دشمنم / ز ناخسته بر دار کرده تنم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Who called me weak, my enemy, hanged my body unwillingly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۰۲۲٫۰۹  به پیش نیاکان پهلو منش / پس از مرگ بر من بود سرزنش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To the ancestors by my side / After death, the blame was on 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۰۲۲٫۱۰  روانم بماند هم ایدر به جای / ز شرم پدر چون شوم باز جای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my soul stay in Eider instead of the father's shame, because I will leave it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۰۲۲٫۱۱  دریغا که شادان شود دشمنم / چو بینند بر دار روشن تنم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let my enemy be happy / let them see my bright body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۰۲۲٫۱۲  دریغا ز شاه و ز مردان نیو / دریغا که دورم ز دیدار گیو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I'm sorry for the king and new men / I'm sorry for visiting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۰۲۲٫۱۳  ایا باد بگذر به ایران زمین / پیامی بر از من به شاهِ گزین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May the wind pass to Iran, the land / A message from me to Shah Ghazan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۰۲۲٫۱۴  بگویش که بیژن به سختی دَرست / چو آهو که در چنگ شیر نرست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Tell him that Bijan is hardly true / Choo Ahu did not fall into the clutches of the lion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۰۲۲٫۱۵  ببخشود یزدان جوانیش را / بهم برشکست آن گمانیش را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May Yazdan forgive his youth / He broke that thought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۰۲۲٫۱۶  کننده همی کند جای درخت / پدید آمد از دور پیران ز بخت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one who slows down the place of the tree / emerged from the distance of the old people of fortune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پیر — راهنما؛ مرشد; elder; spiritual guide.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023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بیژن و منیژه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۴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۰۲۳٫۰۱  چو پیران ویسه بدانجا رسید / همه راه ترک کمربسته دید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the old man reached there, he saw that all the way was tied up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۰۲۳٫۰۲  یکی دار برپای کرده بلند / کمندی برو بسته چون پای بند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Someone is standing tall / a lasso is tied like a leg brace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۰۲۳٫۰۳  ز ترکان بپرسید کین دار چیست / در شاه را از در دار کیست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Ask the Turks what is a grudge / who is the king's door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۰۲۳٫۰۴  بدو گفت گرسیوز این بیژنست / از ایران کجا شاه را دشمنست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him, "Graceviz is not a businessman/where is he from Iran who is an enemy of the Shah?"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۰۲۳٫۰۵  بزد اسب و آمد بر بیژنا / جگر خسته دیدش برهنه تنا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horse stole and came on Bizhna / his tired liver saw the naked body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۰۲۳٫۰۶  دو دست از پس پشت بسته چو سنگ / دهن خشک و رفته ز رخساره رنگ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Two hands are tied behind the back of Chu Sang / Dry mouth and pale face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۰۲۳٫۰۷  بپرسید و گفتش که چون آمدی / از ایران همانا بخون آمدی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Ask him and he said that because you came from Iran, you really came to read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۰۲۳٫۰۸  همه داستان بیژن او را بگفت / چنانچون رسیدش ز بدخواه جفت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Tell him all the story of Bijan / as it happened to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۰۲۳٫۰۹  ببخشود پیران ویسه بروی / ز مژگان سرشکش فرو شد بروی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Forgive the old man, go away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۰۲۳٫۱۰  بفرمود تا یک زمانش بدار / نکردند و گفتا هم ایدر بدار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Tell them to take it for a while / they didn't and said to take it for a while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۰۲۳٫۱۱  بدان تا ببینم یکی روی شاه / نمایم بدو اختر نیک راه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Know that I will see one on the king / I will show you a good way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۰۲۳٫۱۲  بکاخ اندر آمد پرستارفش / بر شاه با دست کرده بکش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Bekah Ander came his nurse / lay hands on the king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۰۲۳٫۱۳  بیامد دمان تا بنزدیک تخت / بر افراسیاب آفرین کرد سخت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the wind come to Benzedik Takht / He blessed Afrasiab hard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۰۲۳٫۱۴  همی بود در پیش تختش بپای / چو دستور پاکیزه و رهنمای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Hemi was standing in front of his bed / for pure instructions and guidance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۰۲۳٫۱۵  سپهبد بدانست کز آرزوی / بپایست پیران آزاده خوی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Lieutenant General knows that you wish to be free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۰۲۳٫۱۶  بخندید و گفتش چه خواهی بگوی / ترا بیشتر نزد من آبروی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Laugh and tell him what you want to say / You will gain more respect for me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024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بیژن و منیژه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۴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۰۲۴٫۰۱  اگر زر خواهی و گر گوهرا / و گر پادشاهی هر کشورا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you want gold and gems / and the kingdom of every country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۰۲۴٫۰۲  ندارم دریغ از تو من گنج خویش / چرا برگزینی همی رنج خویش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do not spare you, I am my treasure / Why do you choose all your suffering?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۰۲۴٫۰۳  چو بشنید پیران خسرو پرست / زمین را ببوسید و بر پای جست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Listen to Khosrow Prast's elders / kiss the ground and stand on your feet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۰۲۴٫۰۴  که جاوید بادا ترا بخت و جای / مبادا ز تخت تو پردخته جای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May you be blessed forever / May your throne be filled with joy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۰۲۴٫۰۵  ز شاهان گیتی ستایش تراست / ز خورشید برتر نمایش تراست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By Shahan Gitti Stasish Trust / By Khursheed Best Show Trust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۰۲۴٫۰۶  مرا هرچ باید ببخت تو هست / ز مردان وز گنج و نیروی دست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Everything I need to make me happy is in you / men, treasure and strength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۰۲۴٫۰۷  مرا این نیاز از در خویش نیست / کس از کهتران تو درویش نیست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don't have this need from myself / none of you is a dervish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۰۲۴٫۰۸  بداند شهنشاه برترمنش / ستوده بهر کار بی‌سرزنش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him know that the emperor is the best / praised for his blameless work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۰۲۴٫۰۹  که من شاه را پیش ازین چند بار / همی دادمی پند بر چند کار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How many times have I advised the king before?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۰۲۴٫۱۰  بفرمان من هیچ نامد فراز / ازو داشتم کارها دست باز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Tell me, I didn't have any name of Faraz/Zo, things are getting out of hand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۰۲۴٫۱۱  مکش گفتمت پور کاوس را / که دشمن کنی رستم و طوس را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told you to suck it up and make enemies of Rostam and Tus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۰۲۴٫۱۲  کز ایران بپیلان بکوبندمان / ز هم بگسلانند پیوندمان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Because Iran is knocking us down / they are also closing our ties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۰۲۴٫۱۳  سیاوش که بود از نژاد کیان / ز بهر تو بسته کمر بر میان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Siavash, who was of the race of Kian / z Behr tu girded in the middle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۰۲۴٫۱۴  بکشتی بخیره سیاوش را / بزهر اندر آمیختی نوش را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Bakhshti Bakhire Siavash / Bezohr Ender Amekhti Nosh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۰۲۴٫۱۵  بدیدی بدیهای ایرانیان / که کردند با شهر تورانیان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saw the evils of the Iranians / that they did to the city of Turanians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۰۲۴٫۱۶  ز ترکان دو بهره بپای ستور / سپردند و شد بخت را آب شور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Turks put two interest on the feet of the stor and the fortune became salty water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پیر — راهنما؛ مرشد; elder; spiritual guide.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025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بیژن و منیژه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۴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۰۲۵٫۰۱  هنوز آن سر تیغ دستان سام / همانا نیاسود اندر نیام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still don't want to go to the razor blade of Sam's hands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۰۲۵٫۰۲  که رستم همی سرفشاند ازوی / بخورشید بر خون چکاند ازوی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Rostam Hemi all over the head of Azoy / the sun dripped on the blood of Azoy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۰۲۵٫۰۳  بآرام بر کینه جویی همی / گل زهر خیره ببویی همی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Calmly stare at the hatred of him / smell the poison flower of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۰۲۵٫۰۴  اگر خون بیژن بریزی برین / ز توران برآید همان گرد کین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the blood of Bijan spills, you will be killed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۰۲۵٫۰۵  خردمند شاهی و ما کهترا / تو چشم خرد باز کن بنگرا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Khordmand Shahi and Ma Kethra / Open your eyes of wisdom and see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۰۲۵٫۰۶  نگه کن ازان کین که گستردیا / ابا شاه ایران چه بر خوردیا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Keep away from the anger that has spread / O king of Iran, what have you done?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۰۲۵٫۰۷  هم آنرا همی خواستار آوری / درخت بلا را ببار آوری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Bring down the tree of disaster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۰۲۵٫۰۸  چو کینه دو گردد نداریم پای / ایا پهلوان جهان کدخدای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Why don't we have two grudges?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۰۲۵٫۰۹  به از تو نداند کسی گیو را / نهنگ بلا رستم نیو را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 one knows about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۰۲۵٫۱۰  چو گودرز کشواد پولادچنگ / که آید ز بهر نبیره بجنگ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Guderz Keshwad Puladcheng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۰۲۵٫۱۱  چو برزد بران آتش تیز آب / چنین داد پاسخ پس افراسیاب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brzd bran fire sharp water / so he answered so Afrasiab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۰۲۵٫۱۲  که بیژن نبینی که با من چه کرد / بایران و توران شدم روی زرد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 that Bijan doesn't see what he did to me / I became bitter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۰۲۵٫۱۳  نبینی کزین بدهنر دخترم / چه رسوایی آمد بپیران سرم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see my dear cousin, my daughter, what a scandal has come to my head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۰۲۵٫۱۴  همان نام پوشیده رویان من / ز پرده بگسترد بر انجمن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same veiled name of my dream spread over the forum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۰۲۵٫۱۵  کزین ننگ تا جاودان بر سرم / بخندد همی کشور و لشکرم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Shame on me forever / Let the whole country and my army laugh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۰۲۵٫۱۶  چنو یابد از من رهایی بجان / گشایند بر من ز هر سو زبان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How can they find freedom from me / They open on me from every side of the tongue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پهلوان — قهرمان; heroic champion.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026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بیژن و منیژه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۴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۰۲۶٫۰۱  برسوایی اندر بمانم بدرد / بپالایم از دیدگان آب زرد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want to stay away from the eyes of the yellow water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۰۲۶٫۰۲  دگر آفرین کرد پیران بدوی / که ای شاه نیک اختر راست‌گوی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created a different primitive old man / that you are a truthful king, Nik Akhtar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۰۲۶٫۰۳  چنینست کین شاه گوید همی / جز از نیک نامی نجوید همی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This is what Kane Shah says, "Don't ask for a name other than good."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۰۲۶٫۰۴  ولیکن بدین رای هشیار من / یکی بنگرد ژرف سالار 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But this is my wise opinion / Look at my deep ruler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۰۲۶٫۰۵  ببندد مر او را ببند گران / کجا دار و کشتن گزیند بران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Close his door, close him/where he is and choose to kill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۰۲۶٫۰۶  هر آنکو بزندان تو بسته ماند / ز دیوانها نام او کس نخواند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Whomever they call him, he remains closed / no one calls his name among the madmen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۰۲۶٫۰۷  ازو پند گیرند ایرانیان / نبندند ازین پس بدی را میان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Iranians should take admonition from this/do not follow evil from this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۰۲۶٫۰۸  چنان کرد سالار کو رای دید / دلش با زبان شاه بر جای دید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 he did what the king voted for / his heart was replaced by the king's tongue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۰۲۶٫۰۹  ز دستور پاکیزهٔ راهبر / درفشان شود شاه بر گاه بر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pure command of the leader / should be spoken by the king from time to time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۰۲۶٫۱۰  بگرسیوز آنگه بفرمود شاه / که بند گران ساز و تاریک چاه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Then tell the king that the well is expensive and dark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۰۲۶٫۱۱  دو دستش بزنجیر و گردن بغل / یکی بند رومی بکردار مل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His two hands are beznjir and his neck is armpit / one is a Roman strap with a buckler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۰۲۶٫۱۲  ببندش به مسمار آهنگران / ز سر تا بپایش ببند اندران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Tie it to the blacksmith's nail / tie it from the head to the feet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۰۲۶٫۱۳  چو بستی نگون اندر افگن بچاه / چو بی‌بهره گردد ز خورشید و ماه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let the sun and the moon be useless to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۰۲۶٫۱۴  ببر پیل و آن سنگ اکوان دیو / که از ژرف دریای گیهان خدیو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Peel the tiger and that rock of the devil's ocean / which is drawn from the depths of the sea of Gihan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۰۲۶٫۱۵  فگندست در بیشهٔ چین ستان / بیاور ز بیژن بدان کین ستان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Fegandst in the forest of Chinastan / Bring Z Bijan to Chinastan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۰۲۶٫۱۶  بپیلان گردون کش آن سنگ را / که پوشد سر چاه ارژنگ را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Bepilan, roll that stone / which covers the head of Arjang's well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درفش — پرچم جنگی; battle standard, banner.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027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بیژن و منیژه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۴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۰۲۷٫۰۱  بیاور سر چاه او را بپوش / بدان تا بزاری برآیدش هوش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Bring him to the well and cover him / know to let him come to his senses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۰۲۷٫۰۲  وز آنجا بایوان آن بی‌هنر / منیژه کزو ننگ یابد گهر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And there is Bayan that is artless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۰۲۷٫۰۳  برو با سواران و تاراج کن / نگون‌بخت را بی سر و تاج کن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Go with the riders and loot / make the unfortunate headless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۰۲۷٫۰۴  بگو ای بنفرین شوریده بخت / که بر تو نزیبد همی تاج و تخت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Say, O Cursed Fortune, that the whole throne does not fall on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۰۲۷٫۰۵  به ننگ از کیان پست کردی سرم / بخاک اندر انداختی افسرم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posted the shame of Kyan on my head / You threw dirt on me, my officer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۰۲۷٫۰۶  برهنه کشانش ببر تا بچاه / که در چاه بین آنک دیدی بگاه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Take him naked to save him / what you saw in the well between him and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۰۲۷٫۰۷  بهارش توی غمگسارش توی / درین تنگ زندان زوارش توی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Its spring is in its sadness / in the narrow prison of its visitors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۰۲۷٫۰۸  خرامید گرسیوز از پیش اوی / بکردند کام بداندیش اوی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Khramid Grasivs from before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۰۲۷٫۰۹  کشان بیژن گیو از پیش دار / ببردند بسته بران چاهسار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carry Bijan from the front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۰۲۷٫۱۰  ز سر تا به پایش به آهن ببست / بر و بازوی و گردن و پای و دست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Tie him with iron from head to toe / his arms, neck, legs and hands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۰۲۷٫۱۱  بپولاد خایسک آهنگران / فروبرد مسمارهای گران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Bepolad Khaysk of blacksmiths / the destruction of expensive nails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۰۲۷٫۱۲  نگونش بچاه اندر انداختند / سر چاه را بند بر ساختند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put him in a well/ they closed the well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۰۲۷٫۱۳  وز آنجا بایوان آن دخترش / بیاورد گرسیوز آن لشکرش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Bring his daughter and his army there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۰۲۷٫۱۴  همه گنج و گوهر بتاراج داد / ازین بدره بستد بدان تاج داد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gave all the treasures and jewels to the crown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۰۲۷٫۱۵  منیژه برهنه بیک چادرا / برهنه دو پای و گشاده سرا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Manijhe is naked and bare-chested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۰۲۷٫۱۶  کشیدش دوان تا بدان چاهسار / دو دیده پر از خون و رخ جویبار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pulled it and ran to that well / two saw it full of blood and the face of the stream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028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بیژن و منیژه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۴ تا بخش ۵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۰۲۸٫۰۱  بدو گفت اینک ترا خان و مان / زواری برین بسته تا جاودان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him, "Here you are, Khan and Man / Zoari go away forever."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۰۲۸٫۰۲  غریوان همی گشت بر گرد دشت / چو یک روز و یک شب برو بر گذشت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Gharivan Hami went around the plain / One day and one night passed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۰۲۸٫۰۳  خروشان بیامد بنزدیک چاه / یکی دست را اندرو کرد راه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Come roaring, benzdik chah / someone raised his hand and led the way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۰۲۸٫۰۴  چو از کوه خورشید سر برزدی / منیژه ز هر در همی نان چدی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from Khursheed mountain, head of Barzdi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۰۲۸٫۰۵  همی گرد کردی بروز دراز / بسوراخ چاه آوریدی فراز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Hemi Gard Kardi Boroz Daraz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۰۲۸٫۰۶  ببیژن سپردی و بگریستی / بران شوربختی همی زیستی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Bebijan Sapardi and Begristi / Bran Shorbakhti Hemizodi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۰۲۸٫۰۷  چو یک هفته گرگین بره‌بر بپای / همی بود و بیژن نیامد بجای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For a week, the wolf was a wolf, and Bijan didn't come instead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۰۲۸٫۰۸  ز هر سوش پویان بجستن گرفت / رخان را بخوناب شستن گرفت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Every side of Pooyan started to wash / Rokhan started to wash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۰۲۸٫۰۹  پشیمانی آمدش زان کار خویش / که چون بد سگالید بر یار خویش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regret of his work / that he was bad for his friend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۰۲۸٫۱۰  بشد تازیان تا بدان جشنگاه / کجا بیژن گیو گم کرد راه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Let's go to the festival / Where did Bijan Gio lose his way?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۰۲۸٫۱۱  همه بیشه برگشت و کس را ندید / نه نیز اندرو بانگ مرغان شنید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whole forest turned around and did not see anyone / nor did Andrew hear the crowing of the chickens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۰۲۸٫۱۲  همی گشت بر گرد آن مرغزار / همی یار کرد اندرو خواستار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walked around that meadow / He helped Andrew call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۰۲۸٫۱۳  یکایک ز دور اسب بیژن بدید / که آمد ازان مرغزاران پدید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by one, run around the horses / that came out of the meadows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۰۲۸٫۱۴  گسسته لگام و نگون کرده زین / فرو مانده بر جای اندوهگین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bridle is broken and the saddle is hidden / He is left in a sad place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۰۲۸٫۱۵  بدانست کو را تباهست کار / بایران نیاید بدین روزگار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knows that his work is wasted / Do not come to this age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۰۲۸٫۱۶  اگر دار دارد اگر چاه و بند / از افراسیاب آمدستش گزند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he has a rope, if he has a well and a rope, he will be bitten by Afrasiab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029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بیژن و منیژه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۵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۰۲۹٫۰۱  کمند اندرافگند و برگاشت روی / ز کرده پشیمان و دل جفت جوی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Andarfgand's lasso and return to the regret and heart of Joi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۰۲۹٫۰۲  ازان مرغزار اسب بیژن براند / بخیمه در آورد و روزی بماند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drove a bijan horse from the meadow / made a saddle and stayed for a day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۰۲۹٫۰۳  پس آنگه سوی شهر ایران شتافت / شب و روز آرام و خوردن نیافت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 Ange rushed to the city of Iran / He did not find rest day and night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۰۲۹٫۰۴  چو آگاهی آمد ز گرگین بشاه / که بیژن نبودست با او براه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the wolf came to Shah's knowledge, he did not want to go with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۰۲۹٫۰۵  بگفت این سخن گیو را شهریار / بدان تا ز گرگین کند خواستار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should say this to Shahryar, so that the wolf will beg for it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۰۲۹٫۰۶  پس آگاهی آمد همانگه بگیو / ز گم بودن رزمزن پور نیو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 the knowledge came as you say / the missing warrior of New Pour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۰۲۹٫۰۷  ز خانه بیامد دمان تا بکوی / دل از درد خسته پر از آب روی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Daman comes home to cry / Your heart is full of water, tired of pain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۰۲۹٫۰۸  همی گفت بیژن نیامد همی / بارمان ندانم چه ماند همی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Hemi said that Bijan didn't come, Hemi / Barman, I don't know what happened, Hemi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۰۲۹٫۰۹  بفرمود تا بور کشواد را / کجا داشتی روز فریاد را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Tell me, where did you spend the day of the cry?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۰۲۹٫۱۰  بروبر نهادند زین خدنگ / گرفته بدل گیو کین پلنگ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brought the saddle of Khadang / taken as a leopard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۰۲۹٫۱۱  همانگه بدو اندر آورد پای / بکردار باد اندر آمد ز جای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As soon as he came to his feet, he came back to his place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۰۲۹٫۱۲  پذیره شدش تا کند خواستار / که بیژن کجا ماند و چون بود کار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accepted it until he asked where Bijan stayed and why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۰۲۹٫۱۳  همی گفت گرگین بدو ناگهان / همانا بدی ساخت اندر نهان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Hemi said, "Wolf run away suddenly"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۰۲۹٫۱۴  شوم گر ببینمش بی بیژنم / همانگه سرش را ز تن بر کنم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I see him badly, I will not kill him / I will take his head off his body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۰۲۹٫۱۵  بیامد چو گرگین مر او را بدید / پیاده شد و پیش او در دوید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Come, let the wolf kill him / he got off and ran to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۰۲۹٫۱۶  همی گشت غلتان بخاک اندرا / شخوده رخان و برهنه سرا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Hemi Gesht Gholtan Bakhak Andra / Shokhode Rokhan and Barehnesara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رزم — جنگ; battle, combat.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خدنگ — تیرِ سخت و بلند; strong arrow.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030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بیژن و منیژه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۵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۰۳۰٫۰۱  بپرسید و گفت ای گزین سپاه / سپهدار سالار و خورشید گاه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Ask and he said, "O chooser of the army / Sepahdar Salar and Khursheed Gah."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۰۳۰٫۰۲  پذیره بدین راه چون آمدی / که با دیدگان پر ز خون آمدی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Accept this way because you came / that you came with eyes filled with blood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۰۳۰٫۰۳  مرا جان شیرین نباید همی / کنون خوارتر گر برآید همی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My sweet soul should not be humiliated now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۰۳۰٫۰۴  چو چشمم بروی تو آید ز شرم / بپالایم از دیدگان آب گرم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my eyes go to you, I will be ashamed / I will wash away the sight of hot water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۰۳۰٫۰۵  کنون هیچ مندیش کو را بجان / نیامد گزند و بگویم نشان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 far, no one has come to bite me and tell me the sign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۰۳۰٫۰۶  چو اسب پسر دید گرگین بدست / پر از خاک و آسیمه برسان مست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boy's horse saw the wolf in his hand / full of dirt and drunken asime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۰۳۰٫۰۷  چو گفتار گرگینش آمد بگوش / ز اسب اندر افتاد و زو رفت هوش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came to tell the words of the wolf / The horse fell down and he lost consciousness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۰۳۰٫۰۸  بخاک اندرون شد سرش ناپدید / همه جامهٔ پهلوی بردرید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Bakhak went inside and his head disappeared / all his Pahlavi clothes were removed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۰۳۰٫۰۹  همی کند موی از سر و ریش پاک / خروشان بسر بر همی ریخت خاک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the hair from the head and the beard are clean / Roaring head on the ground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۰۳۰٫۱۰  همی گفت کای کردگار سپهر / تو گستردی اندر دلم هوش و مهر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Hemi said, Kai Kordgar Sepehr / You are the most intelligent and compassionate person in my heart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۰۳۰٫۱۱  گر از من جدا ماند فرزند من / روا دارم ار بگسلد بند 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my child is separated from me, I am allowed to die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۰۳۰٫۱۲  روانم بدان جای نیکان بری / ز درد دل من تو آگه‌تری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My soul goes to the good place / You are more aware of the pain in my heart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۰۳۰٫۱۳  مرا خود ز گیتی هم او بود و بس / چه انده گسار و چه فریادرس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was the one who made me feel bad, and that's it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۰۳۰٫۱۴  کنون بخت بد کردش از من جدا / بماندم چنین در جهان مبتلا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Now, bad luck has separated him from me / I remain like this in the afflicted world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۰۳۰٫۱۵  ز گرگین پس آنگه سخن بازجست / که چون بود خود روزگار از نخست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So, the word of the wolf was searched / as if it was the age itself from the beginning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۰۳۰٫۱۶  زمانه بجایش کسی برگزید / وگر خود ز چشم تو شد ناپدید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Time chooses someone instead of you / If you don't see yourself, it will disappear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031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بیژن و منیژه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۵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۰۳۱٫۰۱  ز بدها چه آمد مر او را بگوی / چه افگند بند سپهرش بروی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Tell me what happened to him/what if you go to the prison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۰۳۱٫۰۲  چه دیو آمدش پیش در مرغزار / که او را تبه کرد و برگشت کار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What demon came to him in the meadow / that killed him and returned to work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۰۳۱٫۰۳  تو این مرده‌ری اسب چون یافتی / ز بیژن کجا روی برتافتی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you found this dead horse, where did you go?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۰۳۱٫۰۴  بدو گفت گرگین که بازآر هوش / سخن بشنو و پهن بگشای گوش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the wolf that the market of intelligence / listen and open your ears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۰۳۱٫۰۵  که این کار چون بود و کردار چون / بدان بیشه با خوک پیکار چون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this work was like that and the action like that / know that the forest is like a fight with a pig like that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۰۳۱٫۰۶  بدان پهلوانا و آگاه باش / همیشه فروزندهٔ گاه باش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 brave and aware of this / always be a firebrand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۰۳۱٫۰۷  برفتیم ز ایدر بجنگ گراز / رسیدیم نزدیک ارمان فراز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We went to Eider to fight the boar / we arrived near Arman Faraz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۰۳۱٫۰۸  یکی بیشه دیدیم کرده چو دست / درختان بریده چراگاه پست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We have seen a thicket / trees cut down in a low pasture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۰۳۱٫۰۹  همه جای گشته کنام گراز / همه شهر ارمان از آن در کزاز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has gone everywhere in the name of the boar / all of the city of Arman from it in Kazaz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۰۳۱٫۱۰  چو ما جنگ را نیزه برگاشتیم / ببیشه درون بانگ برداشتیم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we turned the war into a spear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۰۳۱٫۱۱  گراز اندر آمد بکردار کوه / نه یک یک بهر جای گشته گروه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boar came in the back of the mountain / Not one by one, the group was replaced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۰۳۱٫۱۲  بکردیم جنگی بکردار شیر / بشد روز و نامد دل از جنگ سیر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Bekredim Jangi Bekrdar Lion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۰۳۱٫۱۳  چو پیلان بهم بر فگندیمشان / بمسمار دندان بکندیمشان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We will hit them with a knife / we will stab them with teeth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۰۳۱٫۱۴  وزآنجا بایران نهادیم روی / همه راه شادان و نخچیر جوی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And there we put them on / all the way of happy and happy atmosphere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۰۳۱٫۱۵  برآمد یکی گور زان مرغزار / کزان خوبتر کس نبیند نگار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of the graves of Marghzar came out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۰۳۱٫۱۶  بکردار گلگون گودرز موی / چو خنگ شباهنگ فرهاد روی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Bekrdar Golgoon Gouders Moi / Chu Khang Shabahang Farhad Roy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پهلوان — قهرمان; heroic champion.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032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بیژن و منیژه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۵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۰۳۲٫۰۱  چو سیمش دو پا و چو پولاد سم / چو شبرنگ بیژن سر و گوش و دم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Simesh has two legs and Chu Polad Sam / Chu Shebarang Bijan head, ears and tail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۰۳۲٫۰۲  بگردن چو شیر و برفتن چو باد / تو گفتی که از رخش دارد نژاد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looking for milk and going for wind / you said that it has a race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۰۳۲٫۰۳  بر بیژن آمد چو پیلی نژند / برو اندر افگند بیژن کمند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cry when he came to Bijan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۰۳۲٫۰۴  فگندن همان بود و رفتن همان / دوان گور و بیژن پس اندر دمان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Saying was the same and leaving was the same / Gore and Bijan ran after each other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۰۳۲٫۰۵  ز تازیدن گور و گرد سوار / برآمد یکی دود زان مرغزار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Z. the grave and the rider / one of them came out of the meadow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۰۳۲٫۰۶  بکردار دریا زمین بردمید / کمندافگن و گور شد ناپدید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Bekrdar Darya went to the ground / Kamendafgen and the grave disappeared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۰۳۲٫۰۷  پی اندر گرفتم همه دشت و کوه / که از تاختن شد سمندم ستوه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followed all the plains and mountains / I was tired of galloping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۰۳۲٫۰۸  ز بیژن ندیدم بجایی نشان / جزین اسب و زین از پس ایدر کشان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didn't see any signs from Bijan, except for the horse and saddle they were pulling behind Ider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۰۳۲٫۰۹  دلم شد پر آتش ز تیمار اوی / که چون بود با گور پیکار اوی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My heart was filled with fire because of his care / as it was with his grave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۰۳۲٫۱۰  بماندم فراوان بر آن مرغزار / همی کردمش هر سوی خواستار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stayed abundantly on that meadow / I made it everywhere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۰۳۲٫۱۱  ازو باز گشتم چنین ناامید / که گور ژیان بود و دیو سپید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came back so disappointed / that the grave was white and the devil was white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۰۳۲٫۱۲  چو بشنید گیو این سخن هوشیار / بدانست کو را تباهست کار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you hear this wise man, he knows that he is ruining his work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۰۳۲٫۱۳  ز گرگین سخن سربسر خیره دید / همی چشمش از روی او تیره دید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saw the wolf staring head-on / all his eyes were dark from his face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۰۳۲٫۱۴  رخش زرد از بیم سالار شاه / سخن لرزلرزان و دل پر گناه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Yellow Rakhsh from Bimsalar Shah / Trembling words and a heart full of guilt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۰۳۲٫۱۵  چو فرزند را گیو گم بوده دید / سخن را برآنگونه آلوده دید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saw the child lost / he saw the word contaminated like that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۰۳۲٫۱۶  ببرد اهرمن گیو را دل ز جای / همی خواست کو را درآرد ز پای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Take Ahrman Gio to his heart / he wanted to be in the flour of his feet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033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بیژن و منیژه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۵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۰۳۳٫۰۱  بخواهد ازو کین پور گزین / وگر چند نیک آید او را ازین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he wants to get rid of him/if some good comes from him,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۰۳۳٫۰۲  پس اندیشه کرد اندران بنگرید / نیامد همی روشنایی پدید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 he thought, look inside / not all the light appeared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۰۳۳٫۰۳  چه آید مرا گفت از کشتنا / مگر کام بدگوهر آهرمنا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What will he say about killing me?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۰۳۳٫۰۴  به بیژن چه سود آید از جان اوی / دگرگونه سازیم درمان اوی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What will Bijan benefit from his life / We will change his treatment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۰۳۳٫۰۵  بباشیم تا زین سخن نزد شاه / شود آشکارا ز گرگین گناه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Let's be so that Zin speaks to the king openly from the wolf of sin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۰۳۳٫۰۶  ازو کین کشیدن بسی کار نیست / سنان مرا پیش دیوار نیست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is not enough to hold a grudge against him / Sanan Mera is not in front of the wall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۰۳۳٫۰۷  بگرگین یکی بانگ برزد بلند / که ای بدکنش ریمن پرگزند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 wolf howls loudly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۰۳۳٫۰۸  تو بردی ز من شید و ماه مرا / گزین سواران و شاه مرا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became my bird and my moon / the choice of my riders and my king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۰۳۳٫۰۹  فگندی مرا در تک و پوی پوی / بگرد جهان اندرون چاره‌جوی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Saying that you are alone / Look inside the world to find a solution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۰۳۳٫۱۰  پس اکنون بدستان و بند و فریب / کجا یابی آرام و خواب و شکیب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 now you are bound and deceived / Where can you find peace and sleep and patience?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۰۳۳٫۱۱  نباشد ترا بیش ازین دستگاه / کجا من ببینم یکی روی شاه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There should not be more than this machine / Where can I see one on the king?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۰۳۳٫۱۲  پس آنگه بخواهم ز تو کین خویش / ز بهر گرامی جهانبین خویش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So, if I want to be with you, my beloved worldviewer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۰۳۳٫۱۳  وز آنجا بیامد بنزدیک شاه / دو دیده پر از خون و دل کینه‌خواه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Benzdik Shah came there / two eyes full of blood and a vindictive heart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۰۳۳٫۱۴  برو آفرین کرد کای شهریار / همیشه جهان را بشادی گذار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Well done Kai Shahyar / always make the world happy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۰۳۳٫۱۵  انوشه جهاندار نیک اخترا / نبینی که بر سر چه آمد مرا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Anoushe Jahandar Nik Akhtra / Don't see what happened to 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۰۳۳٫۱۶  ز گیتی یکی پور بودم جوان / شب و روز بودم بدوبر نوان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was a young man / I was a young man day and night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034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بیژن و منیژه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۵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۰۳۴٫۰۱  بجانش پر از بیم گریان بدم / ز درد جداییش بریان بدم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me cry full of fear instead of him / let him cry because of the pain of his separation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۰۳۴٫۰۲  کنون آمد ای شاه گرگین ز راه / زبان پر ز یافه روان پر گناه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came now, O wolf king, from the way / A tongue full of sin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۰۳۴٫۰۳  بدآگاهی آورد از پور من / ازان نامور پاک دستور 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Ignorance brought from my port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۰۳۴٫۰۴  یکی اسب دیدم نگونسار زین / ز بیژن نشانی ندارد جزین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saw a horse, Ngunsar Zain / Z. Bijan, it has no sign except Zain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۰۳۴٫۰۵  اگر داد بیند بدین کار ما / یکی بنگرد ژرف سالار ما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he sees it, let him see our work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۰۳۴٫۰۶  ز گرگین دهد داد من شهریار / کزو گشتم اندر جهان خاکسار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wolf gave me Shahriar / I went to the world of Khaksar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۰۳۴٫۰۷  غمی شد ز درد دل گیو شاه / برآشفت و بنهاد فرخ کلاه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became sad because of the pain in the heart of Gio Shah / He was upset and Benhad Farrokh Kolah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۰۳۴٫۰۸  رخ شاه بر گاه بی‌رنگ شد / ز تیمار بیژن دلش تنگ شد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king's face became pale sometimes / he missed Bijan's treatment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۰۳۴٫۰۹  بگیو آنگهی گفت گرگین چه گفت / چه گوید کجا ماند از نیک جفت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Tell me what the wolf said when he said / What does he say, where did he stay by Nik Jaft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۰۳۴٫۱۰  ز گفتار گرگین پس آنگاه گیو / سخن گفت با خسرو از پور نیو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After the speech of the wolf, he spoke to Khosrow from Por New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۰۳۴٫۱۱  چو از گیو بشنید خسرو سخن / بدو گفت مندیش و زاری مکن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should hear Khosrow's speech from Gio / He told him not to pray and cry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۰۳۴٫۱۲  که بیژن بجانست خرسند باش / بر امید گم بوده فرزند باش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 happy when Bijan lives / Be a child of lost hope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۰۳۴٫۱۳  که ایدون شنیدستم از موبدان / ز بیدار دل نامور بخردان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heard it from Mobdan/z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۰۳۴٫۱۴  که من با سواران ایران بجنگ / سوی شهر توران شوم بی‌درنگ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I should fight with Iranian horsemen / go to the city of Turan without delay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۰۳۴٫۱۵  بکین سیاوش کشم لشکرا / بپیلان سرآرم از آن کشورا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Bekin siavash keshm armies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۰۳۴٫۱۶  بدان کینه اندر بود بیژنا / همی رزم جوید چو آهرمنا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was a grudge against him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موبد — زرتشتی؛ دین‌دان و خردمند; Zoroastrian priest; learned counselor.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رزم — جنگ; battle, combat.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نامور — نامدار; renowned, famous.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035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بیژن و منیژه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۵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۰۳۵٫۰۱  تو دل را بدین کار غمگین مدار / من این را همانا بسم خواستار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make your heart sad with this work / I really want this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۰۳۵٫۰۲  بشد گیو یکدل پر اندوه و درد / دو دیده پر از آب و رخساره زرد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Beshd Giv, one heart full of sorrow and pain / two eyes full of water and a yellow face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۰۳۵٫۰۳  چو گرگین بدرگاه خسرو رسید / ز گردان در شاه پردخته دید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 wolf came to Khosrow's house / Z Gargan saw the king in full swing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۰۳۵٫۰۴  ز تیمار بیژن همه مهتران / ز درگاه با گیو رفته سران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From Timar Bijan, all of Mehtaran / From Dargah Ba Gio Gherde Saran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۰۳۵٫۰۵  همه پر ز درد و همه پر زرنج / همه همچو گم کرده صد گونه گنج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of them are full of pain and all of them are full of pain / All of them have lost a hundred kinds of treasures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۰۳۵٫۰۶  پراگنده رای و پراگنده دل / همه خاک ره ز اشک کرده چو گل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votes are scattered and the heart is scattered / all the soil is full of tears and flowers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۰۳۵٫۰۷  وزین روی گرگین شوریده رفت / بنزدیک ایوان درگاه تفت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weight went on the angry wolf / Benzdik Ivan Dargah Taft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۰۳۵٫۰۸  چو در پیش کیخسرو آمد زمین / ببوسید و بر شاه کرد آفرین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came to the ground in front of Ki Khosro / kissed him and blessed the king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۰۳۵٫۰۹  چو الماس دندانهای گراز / بر تخت بنهاد و بردش نماز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diamond of boar's teeth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۰۳۵٫۱۰  که خسرو بهر کار پیروز باد / همه روزگارش چو نوروز باد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May Khosrow be victorious in his work / may he be happy all his days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۰۳۵٫۱۱  سر دشمنان تو بادا بگاز / بریده چنان کان سران گراز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Blow off the heads of your enemies / cut off the heads of boars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۰۳۵٫۱۲  بدندانها چون نگه کرد شاه / بپرسید و گفتش که چون بود راه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Ask the king why he kept the bodies, and he said that it was because he was on the way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۰۳۵٫۱۳  کجا ماند از تو جدا بیژنا / بروبر چه بد ساخت آهرمنا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Where did he stay apart from you?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۰۳۵٫۱۴  چو خسرو چنین گفت گرگین بجای / فرو ماند خیره همیدون بپای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Khosro said like this, instead of a wolf, he lowered his gaze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۰۳۵٫۱۵  ندانست پاسخ چه گوید بدوی / فروماند بر جای بر زرد روی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didn't know what the answer would say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۰۳۵٫۱۶  زبان پر ز یافه روان پر گناه / رخان زرد و لرزان تن از بیم شاه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tongue is full of guilt, the soul is full of guilt / The yellow and trembling body of Bim Shah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پیر — راهنما؛ مرشد; elder; spiritual guide.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036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بیژن و منیژه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۵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۰۳۶٫۰۱  چو گفتارها یک بدیگر نماند / برآشفت وز پیش تختش براند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words didn't stop / he got upset and took him to his bed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۰۳۶٫۰۲  همش خیره سر دید هم بدگمان / بدشنام بگشاد خسرو زبان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are staring at each other suspiciously / Infamous Bagshad Khosrow Zaban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۰۳۶٫۰۳  بدو گفت نشنیدی آن داستان / که دستان زدست از گه باستان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him, "Haven't you heard that story/ that you got your hands out of ancient shit?"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۰۳۶٫۰۴  که گر شیر با کین گودرزیان / بسیچد تنش را سر آید زمان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the lion and Kein Guderzian / Besichd will meet the tension, it will be time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۰۳۶٫۰۵  اگر نیستی از پی نام بد / وگر پیش یزدان سرانجام بد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you are not looking for a bad name / if you are not in front of Yazdan, you will end up bad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۰۳۶٫۰۶  بفرمودمی تا سرت را ز تن / بکندی بکردار مرغ اهرمن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told me to put your head on your body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۰۳۶٫۰۷  بفرمود خسرو بپولادگر / که بندگران ساز و مسمارسر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Say Khosrow Bapoladgar / who makes slaves and nails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۰۳۶٫۰۸  هم اندر زمان پای کردش ببند / که از بند گیرد بداندیش پند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At the same time, bind his feet / if he is untied, he will be admonished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۰۳۶٫۰۹  بگیو آنگهی گفت بازآر هوش / بجویش بهر جای و هر سو بکوش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Say, then, he said, seek intelligence everywhere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۰۳۶٫۱۰  من اکنون ز هر سو فراوان سپاه / فرستم بجویم بهر جا نگاه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have now sent a large number of troops from all sides to look everywhere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۰۳۶٫۱۱  ز بیژن مگر آگهی یابما / بدین کار هشیار بشتابما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you don't want to find an ad, then we should be alert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۰۳۶٫۱۲  وگر دیر یابیم زو آگهی / تو جای خرد را مگردان تهی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we find it late, don't leave the place empty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۰۳۶٫۱۳  بمان تا بیاید مه فرودین / که بفروزد اندر جهان هور دین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Stay until the mist comes to fall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۰۳۶٫۱۴  بدانگه که بر گل نشاندت باد / چو بر سر همی گل فشاندت باد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May the wind rest on your flowers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۰۳۶٫۱۵  زمین چادر سبز در پوشدا / هوا بر گلان زار بخروشدا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Green tent land in Poshda / air on Golanzar Bakhrushda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۰۳۶٫۱۶  بهرسو شود پاک فرمان ما / پرستش که فرمود یزدان ما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May our command be pure / the worship that our Yazdan said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037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بیژن و منیژه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۵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۰۳۷٫۰۱  بخواهم من آن جام گیتی نمای / شوم پیش یزدان بباشم بپای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want to be in front of Yazdan in that Jam Gitti Nama / Shom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۰۳۷٫۰۲  کجا هفت کشور بدو اندرا / ببینم بر و بوم هر کشورا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Where are the seven countries?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۰۳۷٫۰۳  کنم آفرین بر نیاکان خویش / گزیده جهاندار و پاکان خویش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bless my ancestors / selection of the worldly and pure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۰۳۷٫۰۴  بگویم ترا هر کجا بیژنست / بجام اندرون این مرا روشنست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me tell you wherever you live / In my inner place, this is clear to 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۰۳۷٫۰۵  چو بشنید گیو این سخن شاد شد / ز تیمار فرزند آزاد شد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he heard this, he was happy / he was freed from the care of his son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۰۳۷٫۰۶  بخندید و بر شاه کرد آفرین / که بی‌تو مبادا زمان و زمین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laughed and congratulated the king / that without you, time and earth would not exist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۰۳۷٫۰۷  بکام تو بادا سپهر بلند / بجان تو هرگز مبادا گزند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Bekam tu bada sepehr bland / May you never be bitten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۰۳۷٫۰۸  ز نیکی دهش بر تو باد آفرین / که بر تو برازد کلاه و نگین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May God bless you with goodness and may you be blessed with a hat and jewels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۰۳۷٫۰۹  چو گیو از بر گاه خسرو برفت / ز هر سو سواران فرستاد تفت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Gio went from Khosrow's place / He sent riders from all sides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۰۳۷٫۱۰  بجستن گرفتند گرد جهان / که یابد مگر زو بجایی نشان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started to look around the world / who can find it, but show it somewhere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۰۳۷٫۱۱  همه شهر ارمان و تورانیان / سپردند و نامد ز بیژن نشان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the cities of Arman and Turanian/Spardand and Namdz Bijan Nishan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۰۳۷٫۱۲  چو نوروز فرخ فراز آمدش / بدان جام روشن نیاز آمدش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Nowruz Farrokh Faraz came / it came in need of a bright cup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۰۳۷٫۱۳  بیامد پر امید دل پهلوان / ز بهر پسر گوژ گشته نوان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Come with the hope of the heart of the warrior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۰۳۷٫۱۴  چو خسرو رخ گیو پژمرده دید / دلش را بدرد اندر آزرده دید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saw Khosrow's face withered / he saw his heart hurt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۰۳۷٫۱۵  بیامد بپوشید رومی قبای / بدان تا بود پیش یزدان بپای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Come, put on Roman Qabai / Know that you will stand in front of Yazdan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۰۳۷٫۱۶  خروشید پیش جهان آفرین / بخورشید بر چند برد آفرین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Shine before the world creator / Shine on a few winners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پهلوان — قهرمان; heroic champion.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فرخ — خجسته; blessed, auspicious.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038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بیژن و منیژه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۵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۰۳۸٫۰۱  ز فریادرس زور و فریاد خواست / از آهرمن بدکنش داد خواست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demanded force and screams from Ahrman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۰۳۸٫۰۲  خرامان ازان جا بیامد بگاه / بسر بر نهاد آن خجسته کلاه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Khraman Azan comes from the garden / rest on the place of that blessed hat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۰۳۸٫۰۳  یکی جام بر کف نهاده نبید / بدو اندرون هفت کشور پدید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see someone put the cup on the floor / It will appear in seven countries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۰۳۸٫۰۴  زمان و نشان سپهر بلند / همه کرده پیدا چه و چون و چند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time and sign of the long sword / everyone has found what and why and how much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۰۳۸٫۰۵  ز ماهی بجام اندرون تا بره / نگاریده پیکر همه یکسره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For fish, I will go inside to go / written by the body of all the same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۰۳۸٫۰۶  چو کیوان و بهرام و ناهید و شیر / چو خورشید و تیر از بر و ماه زیر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Kivan and Bahram, Venus and Lion / Cho Khursheed and Arrow from above and the moon below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۰۳۸٫۰۷  همه بودنیها بدو اندرا / بدیدی جهاندار افسونگرا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Budniha Bado Indra / Badi Jahandar Fasongra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۰۳۸٫۰۸  نگه کرد و پس جام بنهاد پیش / بدید اندرو بودنیها ز بیش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kept it and then gave it to Andrew Budniha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۰۳۸٫۰۹  بهر هفت کشور همی بنگرید / ز بیژن بجایی نشانی ندید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Look at all the seven countries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۰۳۸٫۱۰  سوی کشور گرگساران رسید / بفرمان یزدان مر او را بدید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reached the country of wolves / tell Yazdan to kill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۰۳۸٫۱۱  بچاهی ببسته ببند گران / ز سختی همی مرگ جست اندران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you close it, close it, close it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۰۳۸٫۱۲  یکی دختری از نژاد کیان / ز بهر زوارش ببسته میان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of them is a girl of the Kian tribe, who is tied to her husband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۰۳۸٫۱۳  سوی گیو کرد آنگهی روی شاه / بخندید و رخشنده شد پیشگاه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Soi Gio kurd Anghi on the king / He laughed and became radiant in front of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۰۳۸٫۱۴  که زندست بیژن دلت شاد دار / ز هر بد تن مهتر آزاد 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who is alive and has a happy heart / is free from every bad body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۰۳۸٫۱۵  نگر غم نداری بزندان و بند / ازان پس که بر جانش نامد گزند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Look, you are not sad, let them be punished and bound / from those who called on his life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۰۳۸٫۱۶  که بیژن بتوران ببند اندرست / زوارش یکی نامور دخترست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Bijan Batoran should be tied and his/her name is one of the girls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نامور — نامدار; renowned, famous.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039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بیژن و منیژه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۵ تا بخش ۶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۰۳۹٫۰۱  ز بس رنج و سختی و تیمار اوی / پر از درد گشتم من از کار اوی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am full of pain from his work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۰۳۹٫۰۲  بدان سان گذارد همی روزگار / که هزمان بروبر بگرید زوار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it be like all the time / that you will be defeated by Zwar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۰۳۹٫۰۳  ز پیوند و خویشان شده ناامید / گرازنده بر سان یک شاخ بید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Desperately bound and related, like a willow horn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۰۳۹٫۰۴  دو چشمش پر از خون و دل پر ز درد / زبانش ز خویشان پر از یاد کرد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His two eyes are full of blood and his heart is full of pain / his tongue is full of memories of relatives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۰۳۹٫۰۵  چو ابر بهاران ببارندگی / همی مرگ جوید بدان زندگی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Abar Baran rains / All death eats life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۰۳۹٫۰۶  بدین چاره اکنون که جنبد ز جای / که خیزد میان بسته این را بپای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Therefore, now that you move from the place / that you get up in the middle of the pack, follow this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۰۳۹٫۰۷  که دارد بدین کار ما را وفا / که آرد ز سختی مر او را رها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who is faithful to us in this work / who leaves the flour of his bitterness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۰۳۹٫۰۸  نشاید جز از رستم تیز چنگ / که از ژرف دریا برآرد نهنگ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sing except from my sharp harp / that the whale comes out of the deep sea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۰۳۹٫۰۹  کمر بند و برکش سوی نیمروز / شب از رفتن راه مأسا و روز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Girdle and stretch towards noon / night from going the way of tragedy and day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۰۳۹٫۱۰  ببر نامهٔ من بر رستما / مزن داستان را بره ‌بردما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Take my letter to Rostma / take the story to Bardma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۰۳۹٫۱۱  نویسندهٔ نامه را پیش خواند / وزین داستان چند با او براند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writer read the letter aloud / the weight of the story was carried away with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۰۳۹٫۱۲  برستم یکی نامه فرمود شاه / نوشتن ز مهتر سوی نیکخواه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received a letter, said the king / write Z Mehtar to the well-wisher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۰۳۹٫۱۳  که ای پهلوان زادهٔ پر هنر / ز گردان لشکر برآورده سر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 warrior born with full skill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۰۳۹٫۱۴  دل شهریاران و پشت کیان / بفرمان هر کس کمر بر میان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Shahriaran's heart and Kian's back / tell everyone to keep their backs in between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۰۳۹٫۱۵  توی از نیاکان مرا یادگار / همیشه کمربستهٔ کارزار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are a memory of my ancestors / always wearing a campaign belt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۰۳۹٫۱۶  ترا داد گردون بمردی پلنگ / بدریا ز بیمت خروشان نهنگ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tiger turned around and died / In the sea, you were afraid of the roaring whale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پهلوان — قهرمان; heroic champion.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رند — آزاداندیشِ بی‌ریا در زبان عرفانی; unconventional, unpretentious spiritual figure.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040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بیژن و منیژه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۶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۰۴۰٫۰۱  جهان را ز دیوان مازندران / بشستی و کندی بدان را سران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separated the world from the Diwan of Mazandaran and you are the leaders of it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۰۴۰٫۰۲  چه مایه سر تاجداران ز گاه / ربودی و برکندی از پیشگاه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What is the reason for the crown princes of the place / Kidnapping and snatching from the front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۰۴۰٫۰۳  بسا دشمنان کز تو بیجان شدست / بسا بوم و بر کز تو ویران شدست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Perhaps your enemies have become lifeless / perhaps you have been devastated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۰۴۰٫۰۴  سر پهلوانی و لشکر پناه / بنزدیک شاهان ترا دستگاه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Sar Pahlavani and Lashkar Panah / Benzdik Shahan Tera Dashat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۰۴۰٫۰۵  همه جادوان را ببستی بگرز / بیفروختی تاج شاهان ببرز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Close all the witches and take the crown of the kings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۰۴۰٫۰۶  چه افراسیاب و چه شاهان چین / نوشته همه نام تو بر نگین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What are Afrasiab and what are the kings of China?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۰۴۰٫۰۷  هران بند کز دست تو بسته شد / گشایندگان را جگر خسته شد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band of your hand was closed / the liver of those who opened it was tired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۰۴۰٫۰۸  گشایندهٔ بند بسته توی / کیان را سپهر خجسته توی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are the opener of the closed bond / Kian ra Sephehr Hajste in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۰۴۰٫۰۹  ترا ایزد این زور پیلان که داد / دل و هوش و فرهنگ فرخ‌نژاد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God gave this power to you / the heart, intelligence and culture of Farrokhnejad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۰۴۰٫۱۰  بدان داد تا دست فریاد خواه / بگیری برآری ز تاریک چاه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gave it to you to cry out from the dark well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۰۴۰٫۱۱  کنون این یکی کار بایسته پیش / فراز آمد و اینت شایسته خویش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Now, this one should be done and you deserve it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۰۴۰٫۱۲  بتو دارد امید گودرز و گیو / که هستی بهر کشور امروز نیو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Betto has hope for Gooders and Give / who are you in today's new country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۰۴۰٫۱۳  شناسی بنزدیک من جاهشان / زبان و دل و رای یکتاهشان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Benzedic knowledge of Man Jahshan / Yiktahshan language and heart and voice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۰۴۰٫۱۴  سزدگر تو اینرا نداری برنج / بخواه آنچ باید ز مردان و گنج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Sezdgar, you don't have this, rice / ask for what you need from men and treasure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۰۴۰٫۱۵  که هرگز بدین دودمان غم نبود / فروزنده‌تر زین چنانکم شنود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there was never sorrow in this lineage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۰۴۰٫۱۶  نبد گیو را خود جز این پور کس / چه فرزند بود و چه فریادرس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 one should give it to himself except this poor person / what a child and what a cryer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پهلوان — قهرمان; heroic champion.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فرخ — خجسته; blessed, auspicious.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041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بیژن و منیژه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۶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۰۴۱٫۰۱  فراوان بنزد منش دستگاه / مرا و نیای مرا نیکخواه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 kind to me and my ancestors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۰۴۱٫۰۲  بهر سو که جویمش یابم بجای / بهر نیک و بد پیش من بربپای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Behr so that I can find him instead / Behr good and bad stand before 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۰۴۱٫۰۳  چو این نامهٔ من بخوانی مپای / بزودی تو با گیو خیز اندرآی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 read this letter of mine, you will come soon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۰۴۱٫۰۴  بدان تا بدین کار با ما بهم / زنی رای فرخ بهر بیش و کم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Know that you will do this with us / Zani Rai Farrokh Bahr more or less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۰۴۱٫۰۵  ز مردان وز گنج وز خواسته / بیارم بپیش تو آراسته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asked me to bring the riches and treasures to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۰۴۱٫۰۶  بفرخ پی و بر شده نام تو / ز توران برآید همه کام تو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May your name be found in all of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۰۴۱٫۰۷  چنانچون بباید بسازی نوا / مگر بیژن از بند یابد رها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you have to build a new one / unless Bijan is released from the chain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۰۴۱٫۰۸  چو برنامه بنهاد خسرو نگین / بشد گیو و بر شاه کرد آفرین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What is the plan of Benhad Khosrow?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۰۴۱٫۰۹  سواران دوده همه برنشاند / بیزدان پناهید و لشکر براند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sooty riders did not send all of them / Bizedan took refuge and led the army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۰۴۱٫۱۰  چو نخجیر از آنجا که برداشتی / دو روزه بیک روزه بگذاشتی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Nakhjir from where you took it / you have fasted for two days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۰۴۱٫۱۱  بیابان گرفت و ره هیرمند / همی رفت پویان بسان نوند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took the desert and went to Hirmand / Hemi went to sleep like a boy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۰۴۱٫۱۲  بکوه و بصحرا نهادند روی / همی شد خلیده دل و راه‌جوی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put him in the desert / Hemi became Khalideh of the heart and the wayfarer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۰۴۱٫۱۳  چو از دیده‌گه دیده‌بانش بدید / سوی زابلستان فغان برکشید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Look at it from the watchtower / go to Faghan Zabulistan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۰۴۱٫۱۴  که آمد سواری سوی هیرمند / سواران بگرد اندرش نیز چند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who came to ride to Hirmand / the riders will come back, and how many are there?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۰۴۱٫۱۵  درفشی درفشان پس پشت اوی / یکی زابلی تیغ در مشت اوی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Darfashi Darfshan so behind him / one Zabli blade in his fist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۰۴۱٫۱۶  غو دیده بشنید دستان سام / بفرمود بر چرمه کردن لگام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See and hear the sound of Sam's hands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درفش — پرچم جنگی; battle standard, banner.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فرخ — خجسته; blessed, auspicious.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042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بیژن و منیژه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۶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۰۴۲٫۰۱  پراندیشه آمد پذیره براه / بدان تا نباشد یکی کینه خواه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Prandisheh came to accept it / know so that no one will hold a grudge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۰۴۲٫۰۲  ز ره گیو را دید پژمرده روی / همی آمد آسیمه و پوی پوی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Zere saw Gio withered / Hemi came asimeh and poi poi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۰۴۲٫۰۳  بدل گفت کاری نو آمد بشاه / فرستاده گیوست کامد براه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Badel said that something new came to him / He was sent to the closet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۰۴۲٫۰۴  چو نزدیک شد پهلوان سپاه / نیایش کنان برگرفتند راه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the warrior of the army approached, they started to pray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۰۴۲٫۰۵  بپرسید دستان ز ایرانیان / ز شاه و ز پیکار تورانیان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Ask about the hands of the Iranians / about the king and about the Turanian fight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۰۴۲٫۰۶  درود بزرگان بدستان بداد / ز شاه و ز گردان فرخ نژاد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Send greetings to the elders by Shah and Gardan Farrokhnejad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۰۴۲٫۰۷  همه درد دل پیش دستان بخواند / غم پور گم بوده با او براند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should read all the pains of his heart in front of his hands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۰۴۲٫۰۸  همی گفت رویم نبینی برنگ / ز خون مژه پشت پایم بلنگ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Hami said don't look at us, the blood of the eyelash on the back of my leg is bright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۰۴۲٫۰۹  ازان پس نشان تهمتن بخواست / بپرسید و گفتش که رستم کجاست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Azan then asked for the proof of his accusation and told him where Rostam is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۰۴۲٫۱۰  بدو گفت رستم بنخچیر گور / بیاید همانا که برگشت هور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him, Rostam Bankhchir Gore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۰۴۲٫۱۱  شوم گفت تا من ببینمش روی / ز خسرو یکی نامه دارم بدوی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Shum said, "I have a letter for Khosrow so that I can see it."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۰۴۲٫۱۲  بدو گفت دستان کز ایدر مرو / که زود آید از دشت نخچیرگو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him, "Destan Kez Idar Meru / who will soon come from the plain of Nakhchirgu".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۰۴۲٫۱۳  تو تا رستم آید بخانه بپای / یک امروز با ما بشادی گرای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wait until I reach home / Be happy with us today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۰۴۲٫۱۴  چو گیو اندر آمد بایوان ز راه / تهمتن بیامد ز نخچیرگاه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Giu Ander came to Bayan from the road / Tahmetn came from Nakhchirgah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۰۴۲٫۱۵  پذیره شدش گیو کامد فراز / پیاده شد از اسب و بردش نماز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accepted it, gave him a lift / got off the horse and led him to pray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۰۴۲٫۱۶  پر از آرزو دل پر از رنگ روی / به رُخ برنهاد از دو دیده دو جوی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Full of desire, the heart is full of color on the face / on the face of two eyes and two atmospheres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پهلوان — قهرمان; heroic champion.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فرخ — خجسته; blessed, auspicious.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043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بیژن و منیژه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۶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۰۴۳٫۰۱  چو رستم دل گیو را خسته دید / بآب مژه روی او شسته دید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Rostam saw Del Giu tired / saw his eyelashes washed over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۰۴۳٫۰۲  بدو گفت باری تباهست کار / بایوان و بر شاه بد روزگار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told him that the work is ruined / Bayan and bad times for the king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۰۴۳٫۰۳  ز اسب اندر آمد گرفتش ببر / بپرسیدش از خسرو تاجور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the horse came, catch it, take it / ask Khosrow the merchant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۰۴۳٫۰۴  ز گودرز وز طوس وز گستهم / ز گردان لشکر همه بیش و کم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Z Guderz, Woz Tos, Woz Gestham / Z Gardan Lashkar, all more or less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۰۴۳٫۰۵  ز شاپور و فرهاد وز بیژنا / ز رهام و گرگین وز هرتنا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Z. Shapur and Farhad and Bizhna / Z. Reham and Gergin and Hertna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۰۴۳٫۰۶  چو آواز بیژن رسیدش بگوش / برآمد بناکام ازو یک خروش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Bijan's song reached him, tell him / a roar came out of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۰۴۳٫۰۷  برستم چنین گفت کای بآفرین / گزین همه خسروان زمین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Barstam said like this, create something / choose all the land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۰۴۳٫۰۸  چنان شاد گشتم بدیدار تو / بدین پرسش خوب و گفتار تو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was so happy to see you / this good question and your speech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۰۴۳٫۰۹  درستند ازین هرک بردی تو نام / ازیشان فراوان درود و پیام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In fact, from each of them, you have received many blessings and messages from them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۰۴۳٫۱۰  نبینی که بر من بپیران سرم / چه آمد ز بخت بد اندر خورم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look at my head / what happened to my bad luck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۰۴۳٫۱۱  چه چشم بد آمد بگودرزیان / کزان سود ما را سر آمد زیان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What evil eye befell Begodorzian / Kazan, our profit came to be a loss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۰۴۳٫۱۲  ز گیتی مرا خود یکی پور بود / همم پور و هم پاک دستور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Z Giti Mera himself was one poor / both poor and pure in order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۰۴۳٫۱۳  شد از چشم من در جهان ناپدید / بدین دودمان کس چنین غم ندید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disappeared from my eyes in the world / No one has seen such sorrow in this lineage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۰۴۳٫۱۴  چنینم که بینی بپشت ستور / شب و روز تازان بتاریک هور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am like that my nose is behind a curtain / Night and day are dark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۰۴۳٫۱۵  ز بیژن شب و روز چون بیهشان / بجستم بهر سو ز هر کس نشان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want to see people day and night because they are worthless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۰۴۳٫۱۶  کنون شاه با جام گیتی نمای / بپیش جهان آفرین شد بپای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Kanun Shah has been created with the Gitti Naam / Bepish world Bepai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پیر — راهنما؛ مرشد; elder; spiritual guide.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044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بیژن و منیژه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۶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۰۴۴٫۰۱  چه مایه خروشید و کرد آفرین / بجشن کیان هرمز فرودین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What a reason to be excited and well done / Bojshen Kian Hormoz Farudin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۰۴۴٫۰۲  پس آمد ز آتشکده تا بگاه / کمربست و بنهاد بر سر کلاه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 he came from the fire temple to the garden / a belt and a hat on his head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۰۴۴٫۰۳  همان جام رخشنده بنهاد پیش / بهر سو نگه کرد ز اندازه بیش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held the same magnificent cup in front of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۰۴۴٫۰۴  بتوران نشان داد زو شهریار / ببند گران و ببد روزگار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Baturan showed Zo Shahriar / Close the expensive and bad days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۰۴۴٫۰۵  چو در جام کیخسرو ایدون نمود / سوی پهلوانم دوانید زود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in the cup of Ki-Khosro, you ran to my hero quickly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۰۴۴٫۰۶  کنون آمدم با دلی پر امید / دو رخساره زرد و دو دیده سپید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came here with a hopeful heart / Two yellow faces and two white eyes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۰۴۴٫۰۷  ترا دیدم اندر جهان چاره‌گر / تو بندی بفریاد هر کس کمر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saw you in the world as a solution maker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۰۴۴٫۰۸  همی گفت و مژگان پر از آب زرد / همی برکشید از جگر باد سرد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Hemi said and his eyelashes were full of yellow water / Hemi pulled away from the liver of the cold wind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۰۴۴٫۰۹  ازان پس که نامه برستم بداد / همه کار گرگین بدو کرد یاد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After he sent me the letter, he forgot everything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۰۴۴٫۱۰  ازو نامه بستد دو دیده پر آب / همه دل پر از کین افراسیاب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Azu Namah Bastd, two eyes full of water / all hearts are full of anger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۰۴۴٫۱۱  پس از بهر بیژن خروشید زار / فرو ریخت از دیده خون برکنار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After the death of Bijan, he roared/collapsed, remove him from the sight of blood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۰۴۴٫۱۲  بگیو آنگهی گفت مندیش ازین / که رستم نگرداند از رخش زین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Tell me, when he said, "Mandish of the saddle"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۰۴۴٫۱۳  مگر دست بیژن گرفته بدست / همه بند و زندان او کرده پست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Did he hold Bijan's hand in his hand / all his prisons and prisons are inferior to him?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۰۴۴٫۱۴  بنیروی یزدان و فرمان شاه / ز توران بگردانم این تاج و گاه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will return this crown and time to Yazdan and the command of the king of Turan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۰۴۴٫۱۵  وز آنجا بایوان رستم شدند / بره بر همی رای رفتن زدند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And there they became Bayan Rostam / they voted to leave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۰۴۴٫۱۶  چو آن نامهٔ شاه رستم بخواند / ز گفتار خسرو بخیره بماند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him read Shah Rostam's letter / be happy with Khosrow's words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پهلوان — قهرمان; heroic champion.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045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بیژن و منیژه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۶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۰۴۵٫۰۱  ز بس آفرین جهاندار شاه / بد آن نامه بر پهلوان سپاه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Well done Jahandar Shah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۰۴۵٫۰۲  بگیو آنگهی گفت بشناختم / بفرمان او راه را ساختم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Begyu Anghi said that I knew him / Tell him, I made the way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۰۴۵٫۰۳  بدانستم این رنج و کردار تو / کشیدن بهر کار تیمار تو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knew this suffering and your actions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۰۴۵٫۰۴  چه مایه ترا نزد من دستگاه / بهر کینه‌گاه اندرون کینه خواه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What is the reason for you with me?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۰۴۵٫۰۵  چه کین سیاوش چه مازندران / کمر بسته بر پیش جنگاوران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Whether Kein Siavash or Mazandaran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۰۴۵٫۰۶  برین آمدن رنج برداشتی / چنین راه دشوار بگذاشتی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have suffered to come here / You have left such a difficult path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۰۴۵٫۰۷  بدیدار تو سخت شادان شدم / ولیکن ز بیژن غریوان شدم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was very happy because of you / but I was sad because of Bijan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۰۴۵٫۰۸  نبایستمی کاین چنین سوگوار / ترا دیدمی خستهٔ روزگار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shouldn't be such a mourner / I saw you tired of the times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۰۴۵٫۰۹  من از بهر این نامهٔ شاه را / بفرمان بسر بسپرم راه را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Because of this king's letter, I ask him to leave the road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۰۴۵٫۱۰  ز بهر ترا خود جگر خسته‌ام / بدین کار بیژن کمر بسته‌ام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Because of you, my liver is tired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۰۴۵٫۱۱  بکوشم بدین کار گر جان من / ز تن بگسلد پاک یزدان 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will try to make my soul work hard, my God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۰۴۵٫۱۲  من از بهر بیژن ندارم برنج / فدا کردن جان و مردان و گنج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don't want rice/sacrificing lives, men and treasure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۰۴۵٫۱۳  بنیروی یزدان ببندم کمر / ببخت شهنشاه پیروزگر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will tie my waist to the Baniroi of Yazdan / Good luck to the victorious emperor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۰۴۵٫۱۴  بیارمش زان بند تاریک چاه / نشانمش با شاه در پیشگاه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will bring him to the dark well / I will show him to the king in front of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۰۴۵٫۱۵  سه روز اندرین خان من شاد باش / ز رنج و ز اندیشه آزاد باش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 happy for three days, my Andrin Khan / Be free from pain and thoughts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۰۴۵٫۱۶  که این خانه زان خانه بخشیده نیست / مرا با تو گنج و تن و جان یکیست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this house has not been given away / I am one treasure, body and soul with you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پهلوان — قهرمان; heroic champion.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046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بیژن و منیژه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۶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۰۴۶٫۰۱  چهارم سوی شهر ایران شویم / بنزدیک شاه دلیران شویم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Let's go to the fourth side of the city of Iran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۰۴۶٫۰۲  چو رستم چنین گفت بر جست گیو / ببوسید دست و سر و پای نیو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Rostam said like this, look for him/kiss the hands, head and feet of Niu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۰۴۶٫۰۳  برو آفرین کرد کای نامور / بمردی و نیروی و بخت و هنر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Go Afrain Kurd Kai Namur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۰۴۶٫۰۴  بماناد بر تو چنین جاودان / تن پیل و هوش و دل موبدان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May you remain like this forever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۰۴۶٫۰۵  ز هر نیکی بهره‌ور بادیا / چنین کز دلم زنگ بزدادیا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have been fruitful for every good deed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۰۴۶٫۰۶  چو رستم دل گیو پدرام دید / ازان پس بنیکی سرانجام دید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Rostam Del Gio Pedram saw / Azan So Beniki finally saw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۰۴۶٫۰۷  بسالار خوان گفت پیش آر خوان / بزرگان و فرزانگان را بخوان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Basalar Khan said, "Read the elders and the wise."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۰۴۶٫۰۸  زواره فرامرز و دستان و گیو / نشستند بر خوان سالار نیو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Zavareh Faramarz and Dastan and Gio / sat on the new palace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۰۴۶٫۰۹  بخوردند خوان و بپرداختند / نشستنگه رود و می ساختند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ate, read and paid / sat and built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۰۴۶٫۱۰  نوازندهٔ رود با میگسار / بیامد بایوان گوهر نگار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Musician of the river with Migsar / Biyamad Bayan Goharnegar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۰۴۶٫۱۱  همه دست لعل از می لعل فام / غریونده چنگ و خروشنده جام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of Lal's hand from May Lal Fam / Ghriwande harp and roaring cup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۰۴۶٫۱۲  بروز چهارم گرفتند ساز / چو آمدش هنگام رفتن فراز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 the fourth day, they took the instrument / Cho came when Faraz left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۰۴۶٫۱۳  بفرمود رستم که بندید بار / سوی شاه ایران بسیچید کار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Tell Rostam that you will close the burden / to the Shah of Iran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۰۴۶٫۱۴  سواران گردنکش از کشورش / همه راه را ساخته بر درش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riders of his neck from his country / made all the way to his door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۰۴۶٫۱۵  بیامد به رَخش اندر آورد پای / کمر بست و پوشید رومی قبای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came to Rakhsh Ander, brought his feet / girded his waist and put on a robe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۰۴۶٫۱۶  بزین اندر افگند گرز نیا / پر از جنگ سر دل پر از کیمیا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throw away a mace / full of war, heart, full of alchemy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موبد — زرتشتی؛ دین‌دان و خردمند; Zoroastrian priest; learned counselor.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نامور — نامدار; renowned, famous.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047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بیژن و منیژه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۶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۰۴۷٫۰۱  بگردون برافراخته گوش رخش / ز خورشید برتر سر تاج‌بخش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Turn to the uplifted ear of glory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۰۴۷٫۰۲  خود و گیو با زابلی صد سوار / ز لشکر گزید از در کارزار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and Gio with Zabli a hundred riders / z Lashkar Zazid from the campaign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۰۴۷٫۰۳  که نابردنی بود برگاشتند / بزال و فرامرز بگذاشتند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which was unmanageable, they returned / they left the border and border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۰۴۷٫۰۴  سوی شهر ایران نهادند روی / همه راه پویان و دل کینه‌جوی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Toward the city of Iran, they set the path of all the vengeful and vengeful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۰۴۷٫۰۵  چو رستم بنزدیک ایران رسید / بنزدیک شهر دلیران رسید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Rostam Iran Benzedik arrived / Deliran Shahr Benzedik arrived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۰۴۷٫۰۶  یکی باد نوشین درود سپهر / برستم رسانید شادان بمهر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of them will drink the greetings of Sepehr / I will give you a happy birthday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۰۴۷٫۰۷  بر رستم آمد همانگاه گیو / کز ایدر نباید شدن پیش نیو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came to me right away, give / because Eider should not be before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۰۴۷٫۰۸  شوم گفت و آگه کنم شاه را / که پیمود رخش تهم راه را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ominously and let me inform the king / that he walked the way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۰۴۷٫۰۹  چو رفت از بر رستم پهلوان / بیامد بدرگاه شاه جوان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left from Barstham Pahlavan / came to Badraghah Shah Jovan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۰۴۷٫۱۰  چو نزدیک کیخسرو آمد فراز / ستودش فراوان و بردش نماز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Faraz came near Ki Khosro / his praise was abundant and his prayers were carried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۰۴۷٫۱۱  پس از گیو گودرز پرسید شاه / که رستم کجا ماند چون بود راه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Then he asked Gio Gueders where the king/Ka Rostam stayed because there was a road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۰۴۷٫۱۲  بدو گفت گیو ای شه نامدار / برآید ببخت تو هرگونه کار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Say to him, O famous king, that you will be lucky in any work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۰۴۷٫۱۳  نتابید رستم ز فرمان تو / دلش بسته دیدم بپیمان تو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shine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۰۴۷٫۱۴  چو آن نامهٔ شاه دادم بدوی / بمالید بر نامه بر چشم و روی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I gave you the letter of the king, run it / apply it on your eyes and face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۰۴۷٫۱۵  عنان با عنان من اندر ببست / چنانچون بود گرد خسروپرست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Annan closed with Annan me / as it was around Khosroprost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۰۴۷٫۱۶  برفتم من از پیش تا با تو شاه / بگویم که آمد تهمتن ز راه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went in advance to tell you, the king, that your slander came from the way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پهلوان — قهرمان; heroic champion.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048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بیژن و منیژه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۶ تا بخش ۷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۰۴۸٫۰۱  بگیو آنگهی گفت رستم کجاست / که پشت بزرگی و تخم وفاست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Then he said, where is Rostam / who is a big back and an egg of death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۰۴۸٫۰۲  گرامیش کردن سزاوار هست / که نیکی نمایست و خسروپرست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deserves to be honored / who is good and who worships Khosrow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۰۴۸٫۰۳  بفرمود خسرو بفرزانگان / بمهتر نژادان و مردانگان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Fermood Khosrow Farzangan / The best of races and men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۰۴۸٫۰۴  پذیره شدن پیش او با سپاه / که آمد بفرمان خسرو براه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Accepting him with the army / who came to tell Khosrow to go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۰۴۸٫۰۵  بگفتند گودرز کشواد را / شه نوذران طوس و فرهاد را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said that Guderz Keshwad ra / Shah Nuzran Tos and Farhad ra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۰۴۸٫۰۶  دو بهره ز گردان گردنکشان / چه از گرزداران مردمکشان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Two slayers wielding maces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۰۴۸٫۰۷  بر آیین کاوس برخاستند / پذیره شدن را بیاراستند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stood up for Kaos religion / brought acceptance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۰۴۸٫۰۸  جهان شد ز گرد سواران بنفش / درخشان سنان و درفشان درفش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world is surrounded by purple riders / Shining Senan and Darfshan Darfash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۰۴۸٫۰۹  چو نزدیک رستم فراز آمدند / پیاده برسم نماز آمدند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came near Rostam Faraz / I came to pray on foot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۰۴۸٫۱۰  ز اسب اندر آمد جهان پهلوان / کجا پهلوانان بپیشش نوان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From the horse, the world of warriors came / where the warriors meet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۰۴۸٫۱۱  بپرسید مر هریکی را ز شاه / ز گردنده خورشید و تابنده ماه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Ask everyone about the king / about the sun and the moon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۰۴۸٫۱۲  نشستند گردان و رستم بر اسب / بکردار رخشنده آذرگشسب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sat down on a horse, and Rostam sat on a horse / Azargashsab's luxuriant goatherd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۰۴۸٫۱۳  چو آمد بر شاه کهترنواز / نوان پیش او رفت و بردش نماز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came to Shah Kehtarnawaz / Nawan went to him and led him to pray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۰۴۸٫۱۴  ستایش کنان پیش خسرو دوید / که مهر و ستایش مر او را سزید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Praisers ran to Khosrow / who loved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۰۴۸٫۱۵  برآورد سر آفرین کرد و گفت / مبادت جز از بخت پیروز جفت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was happy and said / Be careful except for the luck of the winning pair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۰۴۸٫۱۶  چو هرمزد بادت بدین پایگاه / چو بهمن نگهبان فرخ کلاه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Hormazd, come to this base / Cho Bahman, the guard of Farrokh Kolah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درفش — پرچم جنگی; battle standard, banner.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پهلوان — قهرمان; heroic champion.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فرخ — خجسته; blessed, auspicious.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049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بیژن و منیژه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۷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۰۴۹٫۰۱  همه ساله اردیبهشت هژیر / نگهبان تو با هش و رای پیر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Every year in April, Hajir / Your guard with old hash and vote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۰۴۹٫۰۲  چو شهریورت باد پیروزگر / بنام بزرگی و فر و هنر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Shahrivart be victorious / in the name of greatness and fur and art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۰۴۹٫۰۳  سفندارمذ پاسبان تو باد / خرد جان روشن روان تو باد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May Safandarmaz be your guardian / May your wisdom be bright and enlighten your soul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۰۴۹٫۰۴  چو خردادت از یاوران بر دهاد / ز مرداد باش از بر و بوم شاد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 proud of your helpers, and be happy from the beginning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۰۴۹٫۰۵  دی و اورمزدت خجسته بواد / در هر بدی بر تو بسته بواد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May your reward be blessed / may you be bound in every evil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۰۴۹٫۰۶  دیت آذر افروز و فرخنده روز / تو شادان و تاج تو گیتی فروز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Dit Azar Afrooz and Farkhandeh Rooz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۰۴۹٫۰۷  چو این آفرین کرد رستم بپای / بپرسید و کردش بر خویش جای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Why did he create this? Rostam bapay / Ask and he made it in his place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۰۴۹٫۰۸  بدو گفت خسرو درست آمدی / که از جان تو دور بادا بدی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him, Khosrow, you have come to the right place / to take the wind away from your life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۰۴۹٫۰۹  توی پهلوان کیان جهان / نهان آشکار آشکارت نهان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Toi Pehlan Kian Jahan / The hidden is revealed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۰۴۹٫۱۰  گزین کیانی و پشت سپاه / نگهدار ایران و لشکر پناه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Gazian Kiani and Posht Sepah / Guard of Iran and Lashkar Panah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۰۴۹٫۱۱  مرا شاد کردی بدیدار خویش / بدین پر هنر جان بیدار خویش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have made me happy with your awakening / give me the art of awakening your soul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۰۴۹٫۱۲  زواره فرامرز و دستان سام / درستند ازیشان چه داری پیام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Zavareh Faramarz and Dostan Sam / What is your message about them?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۰۴۹٫۱۳  فرو بود رستم ببوسید تخت / که ای نامور خسرو نیکبخت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Kiss the throne, O Namor Khosrow, good luck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۰۴۹٫۱۴  ببخت تو هر سه درستند و شاد / انوشه کسی کش کند شاه یاد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Good luck, all three of you are right and happy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۰۴۹٫۱۵  بسالار نوبت بفرمود شاه / که گودرز و طوس و گوان را بخواه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Besalar, tell the king to ask for Guderz, Tus, and Govan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۰۴۹٫۱۶  در باغ بگشاد سالار بار / نشستنگهی بود بس شاهوار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There was a bar/seating place in Bagshad Salar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پهلوان — قهرمان; heroic champion.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نامور — نامدار; renowned, famous.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فرخ — خجسته; blessed, auspicious.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050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بیژن و منیژه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۷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۰۵۰٫۰۱  بفرمود تا تاج زرین و تخت / نهادند زیر گلفشان درخت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that the golden crown and the throne were placed under the tree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۰۵۰٫۰۲  همه دیبهٔ خسروانی بباغ / بگسترد و شد گلستان چون چراغ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of Khosravani's days spread and became Golestan like a lamp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۰۵۰٫۰۳  درختی زدند از بر گاه شاه / کجا سایه گسترد بر تاج و گاه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hit a tree from the king's place / where the shadow spreads over the crown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۰۵۰٫۰۴  تنش سیم و شاخش ز یاقوت و زر / برو گونه‌گون خوشه‌های گهر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tension of wire and horn of ruby and gold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۰۵۰٫۰۵  عقیق و زمرد همه برگ و بار / فروهشته از تاج چون گوشوار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Onyx and emerald all leaves and loads / Falling from the crown like earrings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۰۵۰٫۰۶  همه بار زرین ترنج و بهی / میان ترنج و بهیها تهی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the golden bar of bergamot and bergamot / between bergamot and bergamot are empty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۰۵۰٫۰۷  بدو اندرون مشک سوده بمی / همه پیکرش سفته برسان نی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Go inside the musk of Soda Bemi / All his body is a receipt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۰۵۰٫۰۸  کرا شاه بر گاه بنشاندی / برو باد ازو مشک بفشاندی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Kara Shah Bargah Banshandi / Go blow the wind out of the musk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۰۵۰٫۰۹  همه میگساران بیپش اندرا / همه بر سران افسر از گوهرا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Migsaran Bipesh Andra / All on the heads of officers from Gohra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۰۵۰٫۱۰  ز دیبای زربفت چینی قبای / همه پیش گاه سپهبد بپای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Z Dibai Zarbaft Chinese Qabai / All the front of Sepahbod Bepai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۰۵۰٫۱۱  همه طوق بربسته و گوشوار / بریشان همه جامه گوهرنگار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wearing necklaces and earrings / all dressed with jewels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۰۵۰٫۱۲  همه رخ چو دیبای رومی برنگ / فروزنده عود و خروشنده چنگ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the faces of Chu Dibay Rumi Barang / Burning lute and roaring harp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۰۵۰٫۱۳  همه دل پر از شادی و می بدست / رخان ارغوانی و نابوده مست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Everyone's heart is full of joy and happiness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۰۵۰٫۱۴  بفرمود تا رستم آمد بتخت / نشست از بر گاه زیر درخت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told me that he came to bed / He sat down under the tree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۰۵۰٫۱۵  برستم چنین گفت پس شهریار / که ای نیک پیوند و به روزگار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Barstam said this, so Shahriar / that you are a good link to the times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۰۵۰٫۱۶  ز هر بد توی پیش ایران سپر / همیشه چو سیمرغ گسترده پر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 shield against every evil in front of Iran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051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بیژن و منیژه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۷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۰۵۱٫۰۱  چه درگاه ایران چه پیش کیان / همه بر در رنج بندی میان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What is the door of Iran, what is the past?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۰۵۱٫۰۲  شناسی تو کردار گودرزیان / به آسانی و رنج و سود و زیان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Knowledge of Guderzian's deeds / ease and suffering and profit and loss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۰۵۱٫۰۳  میان بسته دارند پیشم بپای / همیشه بنیکی مرا رهنمای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Stand in front of me when they are closed / You always guide 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۰۵۱٫۰۴  بتنها تن گیو کز انجمن / ز هر بد سپر بود در پیش 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But there was a bad shield in front of 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۰۵۱٫۰۵  چنین غم بدین دوده نامد بنیز / غم و درد فرزند برتر ز چیز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Such a sorrow is called soot / Sorrow and pain of a child superior to things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۰۵۱٫۰۶  بدین کار گر تو ببندی میان / پذیره نیایدت شیر ژیان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This is what you do, close the gap / don't accept Shir Zian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۰۵۱٫۰۷  کنون چارهٔ کار بیژن بجوی / که او را ز توران بد آمد بروی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Now, look for a solution to Bijan's work / leave him because he is in a bad mood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۰۵۱٫۰۸  ز گردان و اسبان و شمشیر و گنج / ببر هرچ باید مدار این برنج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1. The chariot, the horses, the sword, and the treasure/Tiger, everything must be done around this rice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۰۵۱٫۰۹  چو رستم ز کیخسرو ایدون شنید / زمین را ببوسید و دم درکشید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Rostam z Kikhsro Idon heard / kiss the ground and exhale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۰۵۱٫۱۰  برو آفرین کرد کای نیک نام / چو خورشید هر جای گسترده کام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Go create a good name / Chu Khursheed is everywhere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۰۵۱٫۱۱  ز تو دور بادا دو چشم نیاز / دل بدسگالت بگرم و گداز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need two eyes around you / warm and melt your bad heart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۰۵۱٫۱۲  توی بر جهان شاه و سالار و کی / کیان جهان مر ترا خاک پی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Toi Bar Jahan Shah and Salar and Ki / Kian Jahan Mer Tera Khak Pi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۰۵۱٫۱۳  که چون تو ندیدست یک شاه گاه / نه تابنده خروشید و گردنده ماه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because you have not seen a royal palace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۰۵۱٫۱۴  بدان را ز نیکان تو کردی جدا / تو داری بافسون و بند اژدها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have separated the knowledge from the good ones / You have the rope and the dragon's belt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۰۵۱٫۱۵  بکندم دل دیو مازندران / بفر کیانی و گرز گران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will break the heart of Mazandaran's demon / Befar Kiani and Garez Gran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۰۵۱٫۱۶  مرامادر از بهر رنج تو زاد / تو باید که باشی بآرام و شاد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My mother was born from your suffering / You should be calm and happy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رند — آزاداندیشِ بی‌ریا در زبان عرفانی; unconventional, unpretentious spiritual figure.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052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بیژن و منیژه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۷ تا بخش ۸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۰۵۲٫۰۱  منم گوش داده بفرمان تو / نگردم بهرسان ز پیمان تو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listened to you and did not look at your promise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۰۵۲٫۰۲  دل و جان نهاده بسوی کلاه / بران ره روم کم بفرمود شاه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Put your heart and soul towards the hat / Let me go, say the king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۰۵۲٫۰۳  و نیز از پی گیو اگر بر سرم / هوا بارد آتش بدو ننگرم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And also, if it rains on me, do not look for fire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۰۵۲٫۰۴  رسیده بمژگانم اندر سنان / ز فرمان خسرو نتابم عنان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My eyelashes have reached the end of Senan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۰۵۲٫۰۵  برآرم ببخت تو این کار کرد / سپهبد نخواهم نه مردان مرد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I'm sorry you did this / I don't want the lieutenant general, nor the dead men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۰۵۲٫۰۶  کلید چنین بند باشد فریب / نه هنگام گرزست و روز نهیب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key to such a clause should be deception / not during the night and the great day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۰۵۲٫۰۷  چو رستم چنین گفت گودرز و گیو / فریبرز و فرهاد و شاپور نیو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Rostam said that Guders and Giv / Fariborz and Farhad and Shapur New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۰۵۲٫۰۸  بزرگان لشکر برو آفرین / همی خواندند از جهان آفرین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elders of the army go well, they all sang about the world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۰۵۲٫۰۹  بمی دست بردند با شهریار / گشاده بشادی در نوبهار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lost their hands with Shahryar / Goshadeh Beshadi in Novbahar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۰۵۲٫۱۰  چو گرگین نشان تهمتن شنید / بدانست کآمد غمش را کلید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wolf heard the sign of slander / knew that it was the key to his sorrow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۰۵۲٫۱۱  فرستاد نزدیک رستم پیام / که ای تیغ بخت و وفا را نیام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sent a message near Rostam that I will not bring the blade of fortune and loyalty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۰۵۲٫۱۲  درخت بزرگی و گنج وفا / در رادمردی و بند بلا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 big tree and a treasure of loyalty / in Radmardi and Band-Bela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۰۵۲٫۱۳  گرت رنج ناید ز گفتار من / سخن گسترانی ز کردار 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be offended by my words/words by my actions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۰۵۲٫۱۴  نگه کن بدین گنبد گوژپشت / که خیره چراغ دلم را بکشت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Keep this hunchbacked dome / that the gaze of the lamp killed my heart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۰۵۲٫۱۵  بتاریکی اندر مرا ره نمود / نوشته چنین بود بود آنچ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darkness left me / the writing was like this, it was like that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۰۵۲٫۱۶  بر آتش نهم خویشتن پیش شاه / گر آمرزش آرد مرا زین گناه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 the ninth fire of yourself before the king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053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بیژن و منیژه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۸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۰۵۳٫۰۱  مگر باز گردد ز بد نام من / بپیران سر این بد سرانجام 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Will it return to my bad name / old people on this bad end of 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۰۵۳٫۰۲  مرا گر بخواهی ز شاه جوان / چو غرم ژیان با تو آیم دوان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you want me, I will run with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۰۵۳٫۰۳  شوم پیش بیژن بغلتم بخاک / مگر بازیابم من آن کیش پاک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Shame on Bijan, I hugged him / Will I ever get back that clean person?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۰۵۳٫۰۴  چو پیغام گرگین برستم رسید / یکی باد سرد از جگر برکشید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received a message from a wolf / a cold wind blew from my liver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۰۵۳٫۰۵  بپیچید ازان درد و پیغام اوی / غم آمدش ازان بیهده کام اوی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Turn away from his pain and his message / His sadness comes from his vain taste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۰۵۳٫۰۶  فرستاده را گفت رو باز گرد / بگویش که ای خیره ناپاک مرد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the messenger, turn around / tell him that he died with an impure gaze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۰۵۳٫۰۷  تو نشنیدی آن داستان پلنگ / بدان ژرف دریا که زد با نهنگ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haven't heard the story of the leopard / know the depth of the sea that fought with the whale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۰۵۳٫۰۸  که گر بر خرد چیره گردد هوا / نیابد ز چنگ هوا کس رها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 that if the air overcomes wisdom, there is no escape from the grip of the air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۰۵۳٫۰۹  خردمند کرده هوا را بزیر / بود داستانش چو شیر دلیر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made the air wiser / His story was like a brave lion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۰۵۳٫۱۰  نبایدش بردن بنخچیر روی / نه نیز از ددان رنجش آید بدوی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shouldn't take him away from him/don't run away from his anger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۰۵۳٫۱۱  تو دستان نمودی چو روباه پیر / ندیدی همی دام نخچیرگیر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showed it in your hands, you old fox / you did not see all the prey of Nachchirgir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۰۵۳٫۱۲  نشاید کزین بیهده کام تو / که من پیش خسرو برم نام تو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ask me to go to Khosrow in your name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۰۵۳٫۱۳  ولیکن چو اکنون ببیچارگی / فرو مانده گشتی بیکبارگی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But now you are miserable / you have fallen into nothingness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۰۵۳٫۱۴  ز خسرو بخواهم گناه ترا / بیفروزم این تیره ماه ترا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Z. Khosrow, I want your sin / I will light up this dark month of yours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۰۵۳٫۱۵  اگر بیژن از بند یابد رها / بفرمان دادار گیهان خدا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Bijan gets out of prison, let him go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۰۵۳٫۱۶  رهاگشتی از بند و رستی بجان / ز تو دور شد کینهٔ بدگمان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are freed from the bonds and you are safe / The hatred of the suspicious has gone away from you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پیر — راهنما؛ مرشد; elder; spiritual guide.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054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بیژن و منیژه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۸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۰۵۴٫۰۱  وگر جز برین روی گردد سپهر / ز جان و تن خویش بردار مهر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he turns away from Sepehr, take away the seal from your body and soul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۰۵۴٫۰۲  نخستین من آیم بدین کینه‌خواه / بنیروی یزدان و فرمان شاه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am the first one to come here with a grudge / Benirovi Yazdan and Farman Shah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۰۵۴٫۰۳  وگر من نیایم چو گودرز و گیو / بخواهد ز تو کینهٔ پور نیو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I don't come, I will give you good things / if you want, I will have a grudge against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۰۵۴٫۰۴  برآمد برین کار یک روز و شب / و زین گفته بر شاه نگشاد لب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went to work for a day and a night / and Zain said to Shah Negshad Lab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۰۵۴٫۰۵  دوم روز چون شاه بنمود تاج / نشست از بر سیمگون تخت عاج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 the second day, when the king appeared as a crown, he sat on the ivory throne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۰۵۴٫۰۶  بیامد تهمتن بگسترد بر / بخواهش بر شاه خورشید فر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Come and spread your slander on / ask for it on King Khurshid Far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۰۵۴٫۰۷  ز گرگین سخن گفت با شهریار / ازان گم شده بخت و بد روزگار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wolf spoke to Shahryar / about lost fortune and bad times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۰۵۴٫۰۸  بدو گفت شاه ای سپهدار من / همی بگسلی بند و زنهار 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me, O king, my soldier / Hemi Baghesli, my wife and wife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۰۵۴٫۰۹  که سوگند خوردم بتخت و کلاه / بدارای بهرام و خورشید و ماه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swore by the throne and the helmet / by Bahram, the sun and the moon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۰۵۴٫۱۰  که گرگین نبیند ز من جز بلا / مگر بیژن از بند یابد رها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wolf will not see anything but trouble from me / unless Bijan is released from the cage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۰۵۴٫۱۱  جزین آرزو هرچ باید بخواه / ز تخت و ز مهر و ز تیغ و کلاه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Except for a wish, whatever you want / from the throne, from the seal, from the razor and the hat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۰۵۴٫۱۲  پس آنگه چنین گفت رستم بشاه / که ای پرهنر نامور پیشگاه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Then he said this to Rostam Beshah / that you are the most talented and famous person in front of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۰۵۴٫۱۳  اگر بد سگالید پیچد همی / فدا کردن جان بسیچد همی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you can't do it badly, you can sacrifice your life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۰۵۴٫۱۴  گر آمرزش شاه نایدش پیش / نبودیش نام و برآید ز کیش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the king forgives him, his name will not come before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۰۵۴٫۱۵  هرآن کس که گردد ز راه خرد / سرانجام پیچد ز کردار خود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Whoever goes astray in the path of wisdom will eventually turn away from his deeds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۰۵۴٫۱۶  سزد گر کنی یاد کردار اوی / همیشه بهر کینه پیکار اوی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Remember his deed / Always bear his grudge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نامور — نامدار; renowned, famous.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055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بیژن و منیژه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۸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۰۵۵٫۰۱  بپیش نیاکانت بسته کمر / بهر کینه گه با یکی کینه ور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In front of your ancestors, with a grudge against someone with a grudge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۰۵۵٫۰۲  اگر شاه بیند بمن بخشدش / مگر اختر نیک بدرخشدش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the king sees it, I will forgive him / unless a good star shines on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۰۵۵٫۰۳  برستم ببخشید پیروز شاه / رهانیدش از بند و تاریک چاه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Pardon me, Pirouz Shah / Released him from the dark well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۰۵۵٫۰۴  ز رستم بپرسید پس شهریار / که چون راند خواهی برین گونه کار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Ask Rostam, then, Shahyar, what kind of work will you do when you go for a ride?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۰۵۵٫۰۵  چه باید ز گنج و زلشکر بخواه / که باید که با تو بیاید براه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What should you ask for from the treasure and sugar / that he should come with you?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۰۵۵٫۰۶  بترسم ز بد گوهر افراسیاب / که بر جان بیژن بگیرد شتاب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am afraid of the evil gem of Afrasiab / that will take the life of Bijan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۰۵۵٫۰۷  یکی بادسارست دیو نژند / بسی خوانده افسون و نیرنگ و بند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of them is a bad devil, don't cry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۰۵۵٫۰۸  بجنباندش اهرمن دل ز جای / بیندازد آن تیغ زن را زپای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him shake his heart / throw away that woman's razor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۰۵۵٫۰۹  چنین گفت رستم بشاه جهان / که این کار ببسیچم اندر نهان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Thus he said, I have reached the end of the world / that this work will be done in secret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۰۵۵٫۱۰  کلید چنین بند باشد فریب / نباید برین کار کردن نهیب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key to such a clause is deception / you should not go to work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۰۵۵٫۱۱  نه هنگام گرزست و تیغ و سنان / بدین کار باید کشیدن عنان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Not when there is a mace, a blade, or a spear / this is how you should kill Anan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۰۵۵٫۱۲  فراوان گهر باید و زرو سیم / برفتن پر امید و بودن به بیم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There is a lot of need and zero wire / to be full of hope and to be afraid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۰۵۵٫۱۳  بکردار بازارگانان شدن / شکیبا فراوان بتوران بدن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Becoming a market leader / having a lot of patience with your body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۰۵۵٫۱۴  ز گستردنی هم ز پوشیدنی / بباید بهایی و بخشیدنی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Expandable and wearable / should be valuable and forgiving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۰۵۵٫۱۵  چو بشنید خسرو ز رستم سخن / بفرمود تا گنجهای کهن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you hear Khosrow's speech about Rostam, tell it like ancient treasures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۰۵۵٫۱۶  همه پاک بگشاد گنجور شاه / بدینار و گوهر بیاراست گاه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of them are clean Baghshad Ganjur Shah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پیر — راهنما؛ مرشد; elder; spiritual guide.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056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بیژن و منیژه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۸ تا بخش ۹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۰۵۶٫۰۱  تهمتن بیامد همه بنگرید / هر آنچش ببایست زان برگزید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Take a look at your thamtan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۰۵۶٫۰۲  ازان صد شتر بار دینار کرد / صد اشتر ز گنج درم بار کرد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loaded a hundred camels with dinars / a hundred camels loaded with gold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۰۵۶٫۰۳  بفرمود رستم بسالار بار / که بگزین ز گردان لشکر هزار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him tell Rostam, the leader of the war / that you will choose the battalion of Lashkar Hazar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۰۵۶٫۰۴  ز مردان گردنکش و نامور / بباید تنی چند بسته کمر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For men who wear neckties and names / they should wear a few waist packs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۰۵۶٫۰۵  چو گرگین و چون زنگهٔ شاوران / دگر گستهم شیر جنگ آوران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Like a wolf and like the bell of a warrior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۰۵۶٫۰۶  چهارم گرازه که راند سپاه / فروهل نگهبان تخت و کلاه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fourth boar that drove the army / Frohel, the guard of the throne and the hat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۰۵۶٫۰۷  چو فرهاد و رهام گرد دلیر / چو اشکش که صید آورد نره شیر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Farhad and Reham Gard Daril / Cho his tears that brought a catch, don't be a lion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۰۵۶٫۰۸  چنین هفت یل باید آراسته / نگهبان این لشکر و خواسته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Such a seven-year-old should be decorated / the guard of this army and demand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۰۵۶٫۰۹  همه تاج و زیور بینداختند / چنانچون ببایست برساختند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all put on crowns and ornaments / make them as they should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۰۵۶٫۱۰  پس آگاهی آمد بگردنکشان / بدان گرزداران دشمن کشان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 the knowledge came to turn them / know the slayers of the enemy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۰۵۶٫۱۱  بپرسید زنگه که خسرو کجاست / چه آمد برویش که ما را بخواست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Ask Zenge where Khosrow is / what happened to him to ask for us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۰۵۶٫۱۲  چو سالار نوبت بیامد بدر / بشبگیر بستند گردان کمر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salar's turn comes badr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۰۵۶٫۱۳  همه نیزه داران جنگ آوران / همه مرزبانان ناماوران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war-bearing spearmen / All unyielding border guards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۰۵۶٫۱۴  همه نیزه و تیر بار هیون / همه جنگ را دست شسته بخون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Read all the spears and arrows of Heaven / all the wars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۰۵۶٫۱۵  سپیده دمان گاه بانگ خروس / ببستند بر کوههٔ پیل کوس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Dawn at the time of rooster crowing / Close up on Pilkos mountain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۰۵۶٫۱۶  تهمتن بیامد چو سرو بلند / بچنگ اندرون گرز و بر زین کمند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Tahmatn comes with a tall cypress / Bachang inside the mace and on the saddle of the bow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نامور — نامدار; renowned, famous.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هیون — اسب یا مرکب; riding animal; mount.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057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بیژن و منیژه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۹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۰۵۷٫۰۱  سپاه از پس پشت و گردان ز پیش / نهاده بکف بر همه جان خویش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army from behind and turning before / put the foot on all their lives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۰۵۷٫۰۲  برفت از در شاه با لشکرش / بسی آفرین خواند برکشورش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went from the door of the king with his army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۰۵۷٫۰۳  چو نزدیکی مرز توران رسید / سران را ز لشکر همه برگزید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arrived near the border of Turan / chose the leaders from all the army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۰۵۷٫۰۴  بلشکر چنین گفت پس پهلوان / که ایدر بباشید روشن روان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Beleshkar said so, so be a warrior, be bright and clear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۰۵۷٫۰۵  مجنبید از ایدر مگر جان من / ز تن بگسلد پاک یزدان 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May my life not be safe from Eider / my body will die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۰۵۷٫۰۶  بسیچیده باشید مر جنگ را / همه تیز کرده بخون چنگ را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 prepared for the sword of war / everyone sharpen the harp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۰۵۷٫۰۷  سپه بر سر مرز ایران بماند / خود و سرکشان سوی توران براند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army should stay on the border of Iran / he and the rebels will go to Turan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۰۵۷٫۰۸  همه جامه برسان بازارگان / بپوشید و بگشاد بند از میان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Bring all the clothes to the bazaar / put them on and loosen the belt from the middle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۰۵۷٫۰۹  گشادند گردان کمرهای سیم / بپوشیدشان جامه های گلیم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waists of wire are wide / dress them in carpet clothes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۰۵۷٫۱۰  سوی شهر توران نهادند روی / یکی کاروانی پر از رنگ و بوی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To the city of Turan they put on / a caravan full of colors and smells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۰۵۷٫۱۱  گرانمایه هفت اسب با کاروان / یکی رخش و دیگر نشست گوان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preciousness of seven horses with a caravan / one Rakhesh and the other sat Gwan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۰۵۷٫۱۲  صد اشتر همه بار او گوهرا / صد اشتر همه جامهٔ لشکرا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Hundred Ashtars of all his jewels / Hundred Ashtars of all the clothes of the armies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۰۵۷٫۱۳  ز بس‌های و هوی و درنگ درای / بکردار تهمورثی کرنای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Z Beshai and Hoi and Drang Dry / Bekrdar Thammurti Karnai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۰۵۷٫۱۴  همی شهر بر شهر هودج کشید / همی رفت تا شهر توران رسید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Hami Shahr drew on the city of Hodge / Hami went until he reached the city of Turan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۰۵۷٫۱۵  چو آمد بنزدیک شهر ختن / نظاره بیامد برش مرد و زن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came to benzdik in the city of Khatn / Nazare came to cut a man and a woman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۰۵۷٫۱۶  همه پهلوانان توران بجای / شده پیش پیران ویسه بپای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the warriors of Turan should stand in front of the elders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پهلوان — قهرمان; heroic champion.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پیر — راهنما؛ مرشد; elder; spiritual guide.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058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بیژن و منیژه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۹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۰۵۸٫۰۱  چو پیران ویسه ز نخچیر گاه / بیامد تهمتن بدیدش براه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Piran Vise Z Nakhchir Gah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۰۵۸٫۰۲  یکی جام زرین پر از گوهرا / بدیبا بپوشید رستم سرا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Wear a golden cup full of jewels, Rostam Sara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۰۵۸٫۰۳  ده اسب گرانمایه با زیورش / بدیبا بیاراست اندر خورش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Ten expensive horses with ornaments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۰۵۸٫۰۴  بفرمانبران داد و خود پیش رفت / بدرگاه پیران خرامید تفت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Farmanbaran gave orders and went on his own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۰۵۸٫۰۵  برو آفرین کرد کای نامور / بایران و توران ببخت و هنر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Go Afrain Karad Kai Namur / Bayran and Toran Bekht and Art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۰۵۸٫۰۶  چنان کرد رویش جهاندار ساز / که پیران مر او را ندانست باز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did such a thing that the old man didn't know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۰۵۸٫۰۷  بپرسید و گفت از کجایی بگوی / چه مردی و چون آمدی پوی پوی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Ask and he said tell me where you are from / how you died and why you came poi poi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۰۵۸٫۰۸  بدو گفت رستم ترا کهترم / بشهر تو کرد ایزد آبشخورم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me, "I am a water-giver".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۰۵۸٫۰۹  ببازارگانی ز ایران بتور / بپیمودم این راه دشوار و دور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Bazargani z Iran Btour / I walked this difficult and far way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۰۵۸٫۱۰  فروشنده‌ام هم خریدار نیز / فروشم بخرم ز هر گونه چیز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am a seller and a buyer as well / I can sell and buy any kind of things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۰۵۸٫۱۱  بمهر تو دارم روان را نوید / چنین چیره شد بر دلم بر امید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have promised my soul with your love / This is how my heart was overcome with hope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۰۵۸٫۱۲  اگر پهلوان گیردم زیر بر / خرم چارپای و فروشم گهر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I get a fighter, I will be under / I will buy a chair and sell it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۰۵۸٫۱۳  هم از داد تو کس نیازاردم / هم از ابر مهرت گهر باردم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need someone from you / I also need your kindness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۰۵۸٫۱۴  پس آن جام پر گوهر شاهوار / میان کیان کرد پیشش نثار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 that jeweled cup of Shahvar / Mian Kian offered it to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۰۵۸٫۱۵  گرانمایه اسبان تازی‌نژاد / که بر مویشان گرد نفشاند باد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preciousness of greyhound horses / that the wind does not blow dust on their hair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۰۵۸٫۱۶  بسی آفرین کرد و آن خواسته / بدو داد و شد کار آراسته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created a lot and that request was done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پهلوان — قهرمان; heroic champion.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نامور — نامدار; renowned, famous.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059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بیژن و منیژه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۹ تا بخش ۱۰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۰۵۹٫۰۱  چو پیران بدان گوهران بنگرید / کزان جام رخشنده آمد پدید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old people look at these jewels, a magnificent cup has appeared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۰۵۹٫۰۲  برو آفرین کرد وبنواختش / بران تخت پیروزه بنشاختش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Go create it and play it / go to the victorious throne and play it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۰۵۹٫۰۳  که رو شاد و ایمن بشهر اندرا / کنون نزد خویشت بسازیم جا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Let's make a happy and safe place in the city of Andra / now with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۰۵۹٫۰۴  کزین خواسته بر تو تیمار نیست / کسی را بدین با تو پیکار نیست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There is no cure for you, there is no fight against you if you give someone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۰۵۹٫۰۵  برو هرچ داری بهایی بیار / خریدار کن هر سوی خواستار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Go, bring a price for whatever you have / buy it wherever you want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۰۵۹٫۰۶  فرود آی در خان فرزند من / چنان باش با من که پیوند 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Come down to the house of my child / Be with me like my bond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۰۵۹٫۰۷  بدو گفت رستم که ای پهلوان / هم ایدر بباشیم با کاروان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him, ``I am ready to join the caravan, O warrior.''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۰۵۹٫۰۸  که با ما ز هر گونه مردم بود / نباید که زان گوهری گم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who was with us from any kind of people / should not have lost a gem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۰۵۹٫۰۹  بدو گفت رو بآرزو گیر جای / کنم رهنمایی بپیشت بپای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him, "I will guide you and stand in front of you."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۰۵۹٫۱۰  یکی خانه بگزید و بر ساخت کار / بکلبه درون رخت بنهاد و بار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Choose a house and work on the construction of a hut inside the wardrobe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۰۵۹٫۱۱  خبر شد کز ایران یکی کاروان / بیامد بر نامور پهلوان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was reported that a caravan from Iran is coming to Namur Pahlavan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۰۵۹٫۱۲  ز هر سو خریدار بنهاد گوش / چو آگاهی آمد ز گوهر فروش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 all sides, the buyer is listening/knowingly coming from the gem seller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۰۵۹٫۱۳  خریدار دیبا و فرش و گهر / بدرگاه پیران نهادند سر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buyer of diba, carpets, and houses / Badgah Piran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۰۵۹٫۱۴  چو خورشید گیتی بیاراستی / بدان کلبه بازار برخاستی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How did you bring the sun to the gate?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۰۵۹٫۱۵  منیژه خبر یافت از کاروان / یکایک بشهر اندر آمد دوان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Manijhe got news of the caravan/one by one came running into the city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۰۵۹٫۱۶  برهنه نوان دخت افراسیاب / بر رستم آمد دو دیده پر آب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Barehne Navan Dekht Afrasiab / came to me with two eyes full of water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پهلوان — قهرمان; heroic champion.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نامور — نامدار; renowned, famous.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060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بیژن و منیژه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۱۰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۰۶۰٫۰۱  برو آفرین کرد و پرسید و گفت / همی به آستین خون مژگان برفت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Go blessed and asked and said / Hemi went to the blood of the eyelashes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۰۶۰٫۰۲  که برخوردی از جان وز گنج خویش / مبادت پشیمانی از رنج خویش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a collision with one's life and treasure / the beginning of regret for one's suffering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۰۶۰٫۰۳  بکام تو بادا سپهر بلند / ز چشم بدانت مبادا گزند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Bakam tu Bada Sepehr Bland / Don't let them bite your eyes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۰۶۰٫۰۴  هر امید دل را که بستی میان / ز رنجی که بردی مبادت زیان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Every hope that you closed in your heart in the midst of the pain that you took, lest you lose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۰۶۰٫۰۵  همیشه خرد بادت آموزگار / خنک بوم ایران و خوش روزگار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Always be wise and instructive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۰۶۰٫۰۶  چه آگاهی استت ز گردان شاه / ز گیو و ز گودرز و ایران سپاه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What knowledge do you have about the Shah's Battalion/Giv and Guderz and Iran Sepah?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۰۶۰٫۰۷  نیامد به ایران ز بیژن خبر / نیایش نخواهد بدن چاره‌گر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did not come to Iran from Bijan Khabar / Naayesh will not find a solution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۰۶۰٫۰۸  که چون او جوانی ز گودرزیان / همی بگسلاند بسختی میان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As he is a young man from Guderzian / Hemi Begsland is tough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۰۶۰٫۰۹  بسودست پایش ز بند گران / دو دستش ز مسمار آهنگران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His foot is like a band, his two hands are like a blacksmith's nail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۰۶۰٫۱۰  کشیده بزنجیر و بسته ببند / همه چاه پرخون آن مستمند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Stretch it and close it / All its blood-filled wells are poor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۰۶۰٫۱۱  نیابم ز درویشی خویش خواب / ز نالیدن او دو چشمم پر آب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can't sleep because of my dervish / my eyes are full of water because of his moaning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۰۶۰٫۱۲  بترسید رستم ز گفتار اوی / یکی بانگ برزد براندش ز روی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 afraid of his words / someone shouts and brings him over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۰۶۰٫۱۳  بدو گفت کز پیش من دور شو / نه خسرو شناسم نه سالارنو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him, get away from me / I know neither Khosrow nor Salarno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۰۶۰٫۱۴  ندارم ز گودرز و گیو آگهی / که مغزم ز گفتار کردی تهی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don't have Goders and advertisements / that my brain is empty from your speech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۰۶۰٫۱۵  به رستم نگه کرد و بگریست زار / ز خواری ببارید خون بر کنار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held my hand and wept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۰۶۰٫۱۶  بدو گفت کای مهتر پرخرد / ز تو سرد گفتن نه اندر خورد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told me that Kai Mehtar is very wise / You are cold to say no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061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بیژن و منیژه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۱۰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۰۶۱٫۰۱  سخن گر نگویی مرانم ز پیش / که من خود دلی دارم از درد ریش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talk to me in front of me / because I myself have a heart from the pain of my beard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۰۶۱٫۰۲  چنین باشد آیین ایران مگر / که درویش را کس نگوید خبر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Such is the religion of Iran, unless / no one tells about the dervish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۰۶۱٫۰۳  بدو گفت رستم که ای زن چبود / مگر اهرمن رستخیزت نمود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her, ``O woman, what did you do?''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۰۶۱٫۰۴  همی بر نوشتی تو بازار من / بدان روی بد با تو پیکار 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have written everything in my market / I will fight with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۰۶۱٫۰۵  بدین تندی از من میازار بیش / که دل بسته بودم ببازار خویش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It's so much more than me / I was attached to my market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۰۶۱٫۰۶  و دیگر بجایی که کیخسروست / بدان شهر من خود ندارم نشست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And he sat down in the place where he is / know that I do not have my own city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۰۶۱٫۰۷  ندانم همی گیو و گودرز را / نه پیموده‌ام هرگز آن مرز را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don't know Hemi Giov and Gouders / I have never crossed that border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۰۶۱٫۰۸  بفرمود تا خوردنی هرچ بود / نهادند در پیش درویش زود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Tell him to eat anything / They put it in front of Darvish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۰۶۱٫۰۹  یکایک سخن کرد ازو خواستار / که با تو چرا شد دژم روزگار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by one, he spoke about asking / what happened to you, the fortress of the time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۰۶۱٫۱۰  چه پرسی ز گردان و شاه و سپاه / چه داری همی راه ایران نگاه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What are you asking about the battalion, the king, and the army? What are you doing?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۰۶۱٫۱۱  منیژه بدو گفت کز کار من / چه پرسی ز بدبخت و تیمار 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Manijeh told him about my work / What are you asking about my misfortune and treatment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۰۶۱٫۱۲  کزان چاه سر با دلی پر ز درد / دویدم بنزد تو ای رادمرد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Kazan Chah, with a heart full of pain / I ran to you, man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۰۶۱٫۱۳  زدی بانگ بر من چو جنگاوران / نترسیدی از داور داوران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did not fear the judge of the judges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۰۶۱٫۱۴  منیژه منم دخت افراسیاب / برهنه ندیدی رخم آفتاب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Manijhe Manam Dekht Afrasiab / You did not see me naked in the sun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۰۶۱٫۱۵  کنون دیده پرخون و دل پر ز درد / ازین در بدان در دوان گردگرد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Now he has seen full of blood and a heart full of pain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۰۶۱٫۱۶  همی نان کشکین فرازآورم / چنین راند یزدان قضا بر سرم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will raise all the bread of Keshkin / Yazdan has cast judgment on me like this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دژم — خشمگین، گرفته; grim, angry.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062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بیژن و منیژه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۱۰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۰۶۲٫۰۱  ازین زارتر چون بود روزگار / سر آرد مگر بر من این کردگار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It's more difficult than this time, except for 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۰۶۲٫۰۲  چو بیچاره بیژن بدان ژرف چاه / نبیند شب و روز خورشید و ماه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poor man sees the depth of the well / does not see the sun and the moon day and night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۰۶۲٫۰۳  بغل و بمسمار و بند گران / همی مرگ خواهد ز یزدان بران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Hugs, nails, and chains / Every death wants to live in Yazdan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۰۶۲٫۰۴  مرا درد بر درد بفزود زین / نم دیدگانم بپالود زین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Make me feel pain after pain, saddle / soothe my eyes, saddle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۰۶۲٫۰۵  کنون گرت باشد بایران گذر / ز گودرز کشواد یابی خبر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Now Gareth Beyran Passing / by Gouders Keshwad Yabi Khabar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۰۶۲٫۰۶  بدرگاه خسرو مگر گیو را / ببینی و گر رستم نیو را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Badgah Khosrow, don't you see Gio, and don't see Rostam New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۰۶۲٫۰۷  بگویی که بیژن بسختی درست / اگر دیر گیری شود کار پست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Say that Bijan is hard to do right / If you are late, it is a bad job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۰۶۲٫۰۸  گرش دید خواهی میاسای دیر / که بر سرش سنگست و آهن بزیر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Gresh will see you will come late / who will cast stone and iron on his head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۰۶۲٫۰۹  بدو گفت رستم که ای خوب چهر / که مهرت مبراد از وی سپهر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him, ``O good face,'' he said to him, 'that your love will come from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۰۶۲٫۱۰  چرا نزد باب تو خواهشگران / نینگیزی از هر سوی مهتران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Why don't you plead with me from all sides?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۰۶۲٫۱۱  مگر بر تو بخشایش آرد پدر / بجوشدش خون و بسوزد جگر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Except for you the forgiveness of the father's flour / boil the blood and burn the liver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۰۶۲٫۱۲  گر آزار بابت نبودی ز پیش / ترا دادمی چیز ز اندازه بیش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you didn't hurt me before / I gave you too much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۰۶۲٫۱۳  بخوالیگرش گفت کز هر خورش / که او را بباید بیاور برش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Bukhvaligaresh said, "Bring him any stew you want."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۰۶۲٫۱۴  یکی مرغ بریان بفرمود گرم / نوشته بدو اندرون نان نرم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of them should give me a hot roasted chicken / write it inside the soft bread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۰۶۲٫۱۵  سبک دست رستم بسان پری / بدو درنهان کرد انگشتری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style of my hands is like that of a fairy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۰۶۲٫۱۶  بدو داد و گفتش بدان چاه بر / که بیچارگان را توی راهبر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gave it to him and told him to go to the well / to lead the poor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063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بیژن و منیژه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۱۰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۰۶۳٫۰۱  منیژه بیامد بدان چاه سر / دوان و خورشها گرفته ببر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Manijhe will come to the well, run and take stews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۰۶۳٫۰۲  نوشته بدستار چیزی که برد / چنان هم که بستد ببیژن سپرد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writing is like what he took / Bebizan left as he closed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۰۶۳٫۰۳  نگه کرد بیژن بخیره بماند / ازان چاه خورشید رخ را بخواند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kept Bijan staring / reading from the well of Khursheed Rukh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۰۶۳٫۰۴  که ای مهربان از کجا یافتی / خورشها کزین گونه بشتافتی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Where did you find me, O kind one?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۰۶۳٫۰۵  بسا رنج و سختی کت آمد بروی / ز بهر منی در جهان پوی پوی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May the suffering and hardships come, go away / for my benefit in the Poi Poi world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۰۶۳٫۰۶  منیژه بدو گفت کز کاروان / یکی مایه ور مرد بازارگان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Manijhe said to him, "Kez Karvan / One of the men of Bazargan".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۰۶۳٫۰۷  از ایران بتوران ز بهر درم / کشیده ز هر گونه بسیار غم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From Iran, I am very sad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۰۶۳٫۰۸  یکی مرد پاکیزه با هوش و فر / ز هر گونه با او فراوان گهر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is a clean man with intelligence and a lot of love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۰۶۳٫۰۹  گشن دستگاهی نهاده فراخ / یکی کلبه سازیده بر پیش کاخ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Goshen, a device installed by Farakh / a hut was built in front of the palace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۰۶۳٫۱۰  بمن داد زین گونه دستارخوان / که بر من جهان آفرین را بخوان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gave me a saddle like a handmaiden / to sing to me the creator of the world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۰۶۳٫۱۱  بدان چاه نزدیک آن بسته بر / دگر هرچ باید ببر سربسر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depends on the well near it/everything else you have to take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۰۶۳٫۱۲  بگسترد بیژن پس آن نان پاک / پراومید یزدان دل از بیم و باک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Spread Bijan, then clean bread / Yazdan's heart is hopeful and fearful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۰۶۳٫۱۳  چو دست خورش برد زان داوری / بدید آن نهان کرده انگشتری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took his hand to judge Zan Davari / He hid a ring in it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۰۶۳٫۱۴  نگینش نگه کرد و نامش بخواند / ز شادی بخندید و خیره بماند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held his jewel and called his name / laughed with joy and stared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۰۶۳٫۱۵  یکی مهر پیروزه رستم بروی / نبشته به آهن بکردار موی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is the victorious seal of Rostam, go / not written in the hair-free iron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۰۶۳٫۱۶  چو بار درخت وفا را بدید / بدانست کآمد غمش را کلید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How many times did you give the tree of loyalty / He knew that the key to his sadness was missing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پیر — راهنما؛ مرشد; elder; spiritual guide.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064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بیژن و منیژه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۱۰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۰۶۴٫۰۱  بخندید خندیدنی شاهوار / چنان کآمد آواز بر چاهسار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Laugh so majestically / so little song on Chahsar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۰۶۴٫۰۲  منیژه چو بشنید خندیدنش / ازان چاه تاریک بسته تنش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can hear her laughing / from the dark well of tension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۰۶۴٫۰۳  زمانی فرو ماند زان کار سخت / بگفت این چه خندست ای نیکبخت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Once the hard work stopped and he said, "What a laugh, good luck."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۰۶۴٫۰۴  شگفت آمدش داستانی بزد / که دیوانه خندد ز کردار خود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was surprised by a story of a thief / who laughs madly at his actions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۰۶۴٫۰۵  چه گونه گشادی بخنده دو لب / که شب روز بینی همی روز شب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What kind of broad smiling lips / that night, day, nose, every day, night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۰۶۴٫۰۶  چه رازست پیش آر و با من بگوی / مگر بخت نیکت نمودست روی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What is your secret? Come and tell me / Is your good fortune revealed?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۰۶۴٫۰۷  بدو گفت بیژن کزین کارسخت / بر اومید آنم که بگشاد بخت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him, Bijan Kezin is a hard worker / I hope you will be lucky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۰۶۴٫۰۸  چو با من بسوگند پیمان کنی / همانا وفای مرا نشکنی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you make an oath with me, do not break my loyalty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۰۶۴٫۰۹  بگویم سراسر تورا داستان / چو باشی بسوگند همداستان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Tell me your whole story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۰۶۴٫۱۰  که گر لب بدوزی ز بهر گزند / زنان را زبان کم بماند ببند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they bite their lips with embroidery / shut up the women with little tongue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۰۶۴٫۱۱  منیژه خروشید و نالید زار / که بر من چه آمد بد روزگار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Manijhe roared and wailed / what happened to me in bad times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۰۶۴٫۱۲  دریغ آن شده روزگاران من / دل خسته و چشم باران 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My days have been spared / my tired heart and rainy eyes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۰۶۴٫۱۳  بدادم ببیژن تن و خان و مان / کنون گشت بر من چنین بدگمان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want to see you, Khan, and us / I am now so suspicious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۰۶۴٫۱۴  همان گنج دینار و تاج گهر / بتاراج دادم همه سربسر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gave the same treasure of dinar and Taj Gehar/Battaraj to everyone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۰۶۴٫۱۵  پدر گشته بیزار و خویشان ز من / برهنه دوان بر سر انجمن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My father has become disgusted and my relatives / running naked on the forum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۰۶۴٫۱۶  ز امید بیژن شدم ناامید / جهانم سیاه و دو دیده سپید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was disappointed by Bijan's hope / My world is black and two eyes are white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065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بیژن و منیژه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۱۰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۰۶۵٫۰۱  بپوشد همی راز بر من چنین / تو داناتری ای جهان آفرین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him wear all the secrets on me like this / You are wiser, creator of the world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۰۶۵٫۰۲  بدو گفت بیژن همه راستست / ز من کار تو جمله برکاستست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told Bijan that everything is true / My work in the sentence has been removed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۰۶۵٫۰۳  چنین گفتم اکنون نبایست گفت / ایا مهربان یار و هشیار جفت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said so, now you shouldn't say / Are you a kind friend and a careful partner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۰۶۵٫۰۴  سزد گر بهر کار پندم دهی / که مغزم برنج اندرون شد تهی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Sezd Gar, advise me to work / my brain is filled with rice, you are empty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۰۶۵٫۰۵  تو بشناس کاین مرد گوهر فروش / که خوالیگرش مر ترا داد توش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know the man who sells gems/whose charm gave you death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۰۶۵٫۰۶  ز بهر من آمد بتوران فراز / وگرنه نبودش بگوهر نیاز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came to my benefit with the release of Faraz / otherwise it would not be needed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۰۶۵٫۰۷  ببخشود بر من جهان آفرین / ببینم مگر پهن روی زمین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Forgive me, creator of the world / I can see nothing but wide on the earth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۰۶۵٫۰۸  رهاند مرا زین غمان دراز / ترا زین تکاپوی و گرم و گداز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Rehand Mera is a long sad saddle / Tera is a diligent and warm saddle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۰۶۵٫۰۹  بنزدیک او شو بگویش نهان / که ای پهلوان کیان جهان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Benzdik O Shu, tell him a secret / who is the world's warrior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۰۶۵٫۱۰  بدل مهربان و بتن چاره جوی / اگر تو خداوند رخشی بگوی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Look for a solution in a kind and concrete manner / If you, God, say a blessing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۰۶۵٫۱۱  منیژه بیامد بکردار باد / ز بیژن برستم پیامش بداد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Manijeh will come and give his message / by Bijan Barstam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۰۶۵٫۱۲  چو بشنید گفتار آن خوب روی / کزان راه دور آمده پوی پوی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can hear it's speech well on / Kazan has come far away poi poi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۰۶۵٫۱۳  بدانست رستم که بیژن سخن / گشادست بر لالهٔ سروبن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is known that Rastam is a big talker on Laleh Soroban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۰۶۵٫۱۴  ببخشود و گفتش که ای خوب چهر / که یزدان ترا زو مبراد مهر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forgive him and tell him that you have a good face / that Yazdan is the best for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۰۶۵٫۱۵  بگویش که آری خداوند رخش / ترا داد یزدان فریاد بخش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Tell him that yes, God gave you the glory of Yazdan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۰۶۵٫۱۶  ز زاول بایران ز ایران بتور / ز بهر تو پیمودم این راه دور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walked this long way because of you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پهلوان — قهرمان; heroic champion.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066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بیژن و منیژه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۱۰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۰۶۶٫۰۱  بگویش که ما را بسان پلنگ / بسود از پی تو کمرگاه و چنگ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Tell him to make us like a leopard / take advantage of your waist and claws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۰۶۶٫۰۲  چو با او بگویی سخن راز دار / شب تیره گوشت به آواز 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tell him a secret / dark night of the flesh to the song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۰۶۶٫۰۳  ز بیشه فرازآر هیزم بروز / شب آید یکی آتشی برفروز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From the forest, firewood will come / At night, a fire will light up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۰۶۶٫۰۴  منیژه ز گفتار او شاد شد / دلش ز اندهان یکسر آزاد شد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Manijeh was happy because of his speech / his heart was completely freed from the darkness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۰۶۶٫۰۵  بیامد دوان تا بدان چاهسار / که بودش بچاه اندرون غمگسار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him run to that well / where he was, save him inside the sad place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۰۶۶٫۰۶  بگفتش که دادم سراسر پیام / بدان مرد فرخ پی نیک نام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Tell him that I gave him the whole message / know that Farrokh Pi is a good man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۰۶۶٫۰۷  چنین داد پاسخ که آنم درست / که بیژن بنام و نشانم بجست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replied that it is correct / that my name and sign are Bijan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۰۶۶٫۰۸  تو با داغ دل چند پویی همی / که رخ را بخوناب شویی همی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How much do you sing with a hot heart?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۰۶۶٫۰۹  کنون چون درست آمد از تو نشان / ببینی سر تیغ مردم کشان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Now, when it came true, I will show you / see that people are killed with a razor blade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۰۶۶٫۱۰  زمین را بدرانم اکنون بچنگ / بپروین براندازم آسوده سنگ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Take me to the ground now, take it / Fly, I will topple the stone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۰۶۶٫۱۱  مرا گفت چون تیره گردد هوا / شب از چنگ خورشید یابد رها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me, when the air gets dark / the night gets out of the grip of the sun, let go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۰۶۶٫۱۲  بکردار کوه آتشی برفروز / که سنگ و سر چاه گردد چو روز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Bekerdar, a snow-covered fiery mountain / which turns into stones and wells for days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۰۶۶٫۱۳  بدان تا ببینم سر چاه را / بدان روشنی بسپرم راه را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Know that I can see the head of the well / Know the way clearly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۰۶۶٫۱۴  بفرمود بیژن که آتش فروز / که رستیم هر دو ز تاریک روز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Tell Bijan that the fire is burning / that we are both standing in the darkness of the day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۰۶۶٫۱۵  سوی کردگار جهان کرد سر / که ای پاک و بخشنده و دادگر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turned my head to the world's doer / who is pure and forgiving and just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۰۶۶٫۱۶  ز هر بد تو باشی مرا دستگیر / تو زن بر دل و جان بدخواه تیر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 matter how bad you are, arrest me / you are a woman who shoots at the heart and soul of a malevolent person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فرخ — خجسته; blessed, auspicious.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067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بیژن و منیژه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۱۰ تا بخش ۱۱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۰۶۷٫۰۱  بده داد من زآنک بیداد کرد / تو دانی غمان من و داغ و درد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know my sadness and pain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۰۶۷٫۰۲  مگر بازیابم بر و بوم را / نمانم بننگ اختر شوم را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Unless I get back to the canvas / I don't stay in the shadow of my star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۰۶۷٫۰۳  تو ای دخت رنج آزموده ز من / فدا کرده جان و دل و چیز و تن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You, O girl, have suffered from me / sacrificed your life, heart, things and body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۰۶۷٫۰۴  بدین رنج کز من تو برداشتی / زیان مرا سود پنداشتی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That's why you took my pain / you considered my loss as profit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۰۶۷٫۰۵  بدادی بمن گنج و تاج و گهر / جهاندار خویشان و مام و پدر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gave me the treasure and the crown and the world / the world of my relatives, mother and father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۰۶۷٫۰۶  اگر یابم از چنگ این اژدها / بدین روزگار جوانی رها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I find it, free it from the clutches of this dragon / in this day and age of youth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۰۶۷٫۰۷  بکردار نیکان یزدان پرست / بپویم بپای و بیازم بدست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Bekrdar Nikan Yazdan Parast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۰۶۷٫۰۸  بسان پرستار پیش کیان / بپاداش نیکیت بندم میان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Like a nurse in front of you / reward me for your goodness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۰۶۷٫۰۹  منیژه به هیزم شتابید سخت / چو مرغان برآمد بشاخ درخت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Manijhe hastened to the firewood hard / Cho chickens rose from the branches of the tree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۰۶۷٫۱۰  بخورشید بر چشم و هیزم ببر / که تا کی برآرد شب از کوه سر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Shine on your eyes and take firewood / until the night will come from the mountain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۰۶۷٫۱۱  چو از چشم خورشید شد ناپدید / شب تیره بر کوه دامن کشید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disappeared from the eyes of the sun / dark night covered the mountain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۰۶۷٫۱۲  بدانگه که آرام گیرد جهان / شود آشکارای گیتی نهان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the world calms down, the hidden Gita will be revealed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۰۶۷٫۱۳  که لشکر کشد تیره شب پیش روز / بگردد سر هور گیتی فروز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who marches in the darkness of the night before the day / to look for the head of Hor Gitti Feroz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۰۶۷٫۱۴  منیژه سبک آتشی برفروخت / که چشم شب قیرگون را بسوخت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Manijhe lighted a fire / that burned the eyes of Qirgun night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۰۶۷٫۱۵  بدلش اندرون بانگ رویینه خم / که آید ز ره رخش پولاد سم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Instead, it is inside the corner of the roof / that comes under the roof of the horse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۰۶۷٫۱۶  بدانگه که رستم ببربر گره / برافگند و زد بر گره بر زره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Know that Rostam will remove the knot / and hit the knot on the armor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068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بیژن و منیژه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۱۱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۰۶۸٫۰۱  بشد پیش یزدان خورشید و ماه / بیامد بدو کرد پشت و پناه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Besht before Yazdan sun and moon / come and run behind and shelter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۰۶۸٫۰۲  همی گفت چشم بدان کور باد / بدین کار بیژن مرا زور باد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Hemi said, "May the eyes be blind to him/Do this, force me to do this."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۰۶۸٫۰۳  بگردان بفرمود تا همچنین / ببستند بر گردگه بند کین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Bring it back so that they can also be closed on the dust of Kane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۰۶۸٫۰۴  بر اسبان نهادند زین خدنگ / همه جنگ را تیز کردند چنگ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put saddles on the horses / they all sharpened their harps for war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۰۶۸٫۰۵  تهمتن برخشنده بنهاد روی / همی رفت پیش اندرون راه جوی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bright slander of Benhad Roy / Hami went to the inner path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۰۶۸٫۰۶  چو آمد بر سنگ اکوان فراز / بدان چاه اندوه و گرم و گداز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came on the rock of the Faraz ocean / it is a well of sorrow and heat and lava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۰۶۸٫۰۷  چنین گفت با نامور هفت گرد / که روی زمین را بباید سترد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that with a seven-round name / that should cover the earth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۰۶۸٫۰۸  بباید شما را کنون ساختن / سر چاه از سنگ پرداختن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should build a stone well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۰۶۸٫۰۹  پیاده شدند آن سران سپاه / کزان سنگ پردخت مانند چاه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Those army chiefs disembarked / Kazan Sang, as big as a well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۰۶۸٫۱۰  بسودند بسیار بر سنگ چنگ / شده مانده گردان و آسوده سنگ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are very useful on the rock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۰۶۸٫۱۱  چو از نامداران بپالود خوی / که سنگ از سر چاه ننهاد پی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are one of the famous people, and you are not a stone from the head of the well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۰۶۸٫۱۲  ز رخش اندر آمد گو شیرنر / زره دامنش را بزد بر کمر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In his face, he came to Shirner / He took the armor of his skirt on his waist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۰۶۸٫۱۳  ز یزدان جان آفرین زور خواست / بزد دست و آن سنگ برداشت راست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Zizdan asked for a life-giving force / the thief took the right hand and that stone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۰۶۸٫۱۴  بینداخت در بیشهٔ شهر چین / بلرزید ازان سنگ روی زمین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Thrown in the forest of China / tremble from the stones on the ground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۰۶۸٫۱۵  ز بیژن بپرسید و نالید زار / که چون بود کارت ببد روزگار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Ask Bijan and lament / because it was a bad day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۰۶۸٫۱۶  همه نوش بودی ز گیتیت بهر / ز دستش چرا بستدی جام زهر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were all drunk at your gate / Why did you close the poison cup at his hand?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نامور — نامدار; renowned, famous.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خدنگ — تیرِ سخت و بلند; strong arrow.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069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بیژن و منیژه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۱۱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۰۶۹٫۰۱  بدو گفت بیژن ز تاریک چاه / که چون بود بر پهلوان رنج راه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Bijan said to him in the dark well / that he was like a warrior in the path of suffering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۰۶۹٫۰۲  مرا چون خروش تو آمد بگوش / همه زهر گیتی مرا گشت نوش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Tell me like you are roaring / Drink all the poison of your life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۰۶۹٫۰۳  بدین سان که بینی مرا خان و مان / ز آهن زمین و ز سنگ آسمان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In this way, my nose is mine and we are / from the iron of the earth and from the stone of the sky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۰۶۹٫۰۴  بکنده دلم زین سرای سپنج / ز بس درد و سختی و اندوه و رنج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Take my heart from the saddle of Sepanj / enough pain and hardship and sorrow and suffering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۰۶۹٫۰۵  بدو گفت رستم که بر جان تو / ببخشود روشن جهانبان تو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him, "I'm sorry for your life".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۰۶۹٫۰۶  کنون ای خردمند آزاده خوی / مرا هست با تو یکی آرزوی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Now, O wise man, you are free / I have one desire with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۰۶۹٫۰۷  بمن بخش گرگین میلاد را / ز دل دور کن کین و بیداد را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Keep away from the wolf part of the birth / from the heart anger and rage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۰۶۹٫۰۸  بدو گفت بیژن که ای یار من / ندانی که چون بود پیکار 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Bijan said to him, O my friend, you don't know why my fight was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۰۶۹٫۰۹  ندانی تو ای مهتر شیرمرد / که گرگین میلاد با من چه کرد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don't know what the wolf did to me, O Mehtar Shirmard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۰۶۹٫۱۰  گرافتد بروبر جهانبین من / برو رستخیز آید از کین 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Grafted Bruber Jahanbin Man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۰۶۹٫۱۱  بدو گفت رستم که گر بدخوی / بیاری و گفتار من نشنوی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told him that if you are in a bad mood, bring it and don't listen to 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۰۶۹٫۱۲  بمانم ترا بسته در چاه پای / برخش اندر آرم شوم باز جای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will stay closed in the pit of the foot / the part of the logo will be open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۰۶۹٫۱۳  چو گفتار رستم رسیدش بگوش / ازان تنگ زندان برآمد خروش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Tell me what Rostam's speech is like / He roared out of the prison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۰۶۹٫۱۴  چنین داد پاسخ که بد بخت من / ز گردان وز دوده و انجمن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replied that it is my bad luck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۰۶۹٫۱۵  ز گرگین بدان بد که بر من رسید / چنین روز نیزم بباید کشید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wolf knows the evil that befell me / such a day should also kill 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۰۶۹٫۱۶  کشیدیم و گشتیم خشنود ازوی / ز کینه دل من بیاسود ازوی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We waited and we were pleased with him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پهلوان — قهرمان; heroic champion.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070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بیژن و منیژه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۱۱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۰۷۰٫۰۱  فروهشت رستم بزندان کمند / برآوردش از چاه با پای‌بند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Farohesht Rostam Bezdan Kandam / It is estimated from the well with anklets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۰۷۰٫۰۲  برهنه تن و موی و ناخن دراز / گدازیده از رنج و درد و نیاز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Naked body and hair and long nails / Melted from suffering and pain and need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۰۷۰٫۰۳  همه تن پر از خون و رخساره زرد / ازان بند زنجیر زنگار خورد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bodies full of blood and yellow faces / rusted from chain links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۰۷۰٫۰۴  خروشید رستم چو او را بدید / همه تن در آهن شده ناپدید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Khrushhid Rostam, give him away / everyone disappeared in the iron door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۰۷۰٫۰۵  بزد دست و بگسست زنجیر و بند / رها کرد ازو حلقهٔ پای بند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stole the hand and broke the chains and straps / he let go of the anklets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۰۷۰٫۰۶  سوی خانه رفتند زان چاهسار / بیک دست بیژن بدیگر زوار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went home Zan Chahsar / Beik Dast Bijan Badiger Zwar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۰۷۰٫۰۷  تهمتن بفرمود شستن سرش / یکی جامه پوشید نو بر برش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accused you of washing his head / Someone put on new clothes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۰۷۰٫۰۸  ازان پس چو گرگین بنزدیک اوی / بیامد بمالید بر خاک روی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After that, the wolf will come and rub it on the dirt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۰۷۰٫۰۹  ز کردار بد پوزش آورد پیش / بپیچید زان خام کردار خویش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apologized for his bad deeds / turn away from the rawness of his deeds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۰۷۰٫۱۰  دل بیژن از کینش آمد براه / مکافات ناورد پیش گناه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Bijan's heart came out of his hatred / Punishment of sin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۰۷۰٫۱۱  شتر بار کردند و اسبان بزین / بپوشید رستم سلیح گزین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loaded camels and put on horses / wear Rostam Salihgazin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۰۷۰٫۱۲  نشستند بر باره نام آوران / کشیدند شمشیر و گرز گران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sat on the name-bearers / they drew their swords and maces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۰۷۰٫۱۳  گسی کرد بار و برآراست کار / چنانچون بود در خور کارزار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Gesi made the burden and arranged the work / as it was suitable for the campaign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۰۷۰٫۱۴  بشد با بنه اشکش تیزهوش / که دارد سپه را بهرجای گوش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is smart with his teardrops / who has a sword instead of an ear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۰۷۰٫۱۵  به بیژن بفرمود رستم که شو / تو با اشکش و با منیژه برو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Tell Bijan that I have reached you / You go with his tears and with Manijeh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۰۷۰٫۱۶  که ما امشب از کین افراسیاب / نیابیم آرام و نه خورد و خواب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 we will not find rest or sleep tonight from Keen Afrasiab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071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بیژن و منیژه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۱۱ تا بخش ۱۲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۰۷۱٫۰۱  یکی کار سازم کنون بر درش / که فردا بخندد برو کشورش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someone work now on his door / so that he laughs tomorrow, go to his country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۰۷۱٫۰۲  بدو گفت بیژن منم پیش‌رو / که از من همی کینه سازند نو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told him that Bijan is ahead of me / that they will make a new grudge against 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۰۷۱٫۰۳  برفتند با رستم آن هفت گرد / بنه اشکش تیزهش را سپرد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Barftand with Rostam that Haft Gard / His teardrop gave his edge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۰۷۱٫۰۴  عنانها فگندند بر پیش زین / کشیدند یکسر همه تیغ کین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shouted in front of the saddle / pulled out all the blades of Kane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۰۷۱٫۰۵  بشد تا بدرگاه افراسیاب / بهنگام سستی و آرام و خواب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 it until Badgah Afrasiab / When you are relaxed and calm and sleep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۰۷۱٫۰۶  برآمد ز ناگه ده و دار و گیر / درخشیدن تیغ و باران تیر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came out suddenly, and the sword shines and the rain of arrows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۰۷۱٫۰۷  سران را بسی سر جدا شد ز تن / پر از خاک ریش و پر از خون دهن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Many heads were separated from the body / full of dirt, beard and mouth full of blood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۰۷۱٫۰۸  ز دهلیز در رستم آواز داد / که خواب تو خوش باد و گردانت شاد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sang in the hallway / May your sleep be good and your neck be happy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۰۷۱٫۰۹  بخفتی تو بر گاه و بیژن بچاه / مگر باره دیدی ز آهن براه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fell asleep in the bar and the bijan bechah / did you see the iron bar again?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۰۷۱٫۱۰  منم رستم زابلی پور زال / نه هنگام خوابست و آرام و هال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Mem Rostam Zablipur Zal / Not when sleeping and calm and quiet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۰۷۱٫۱۱  شکستم در بند زندان تو / که سنگ گران بد نگهبان تو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broke in your prison / that the bad stones of your guard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۰۷۱٫۱۲  رها شد سر و پای بیژن ز بند / بداماد بر کس نسازد گزند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head and feet of Bijan were left in a bind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۰۷۱٫۱۳  ترا رزم و کین سیاوخش بس / بدین دشت گردیدن رخش بس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Tera Razm and Kein Siavakhsh is enough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۰۷۱٫۱۴  همیدون برآورد بیژن خروش / که ای ترک بدگوهر تیره هوش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Hamidon, the estimate of Bijan Khorush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۰۷۱٫۱۵  براندیش زان تخت فرخنده‌جای / مرا بسته در پیش کرده بپای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Brandish Zan Takht Farkhundejai / Keep me closed in front of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۰۷۱٫۱۶  همی رزم جستی بسان پلنگ / مرا دست بسته بکردار سنگ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Every battle is a search like a leopard / I am tied by the hand of the rock bearer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رزم — جنگ; battle, combat.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فرخ — خجسته; blessed, auspicious.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072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بیژن و منیژه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۱۲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۰۷۲٫۰۱  کنونم گشاده بهامون ببین / که با من نجوید ژیان شیر کین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Look at our open arms / don't chew with me, Jian Shir Kin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۰۷۲٫۰۲  بزد دست بر جامه افراسیاب / که جنگ‌آوران را ببستست خواب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Put your hand on the garment of Afrasiab / who sleeps the warriors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۰۷۲٫۰۳  بفرمود زان پس که گیرند راه / بدان نامداران جوینده گاه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Tell them, so that they take the road / know the names of the seekers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۰۷۲٫۰۴  ز هر سو خروش تکاپوی خاست / ز خون ریختن بر درش جوی خاست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 roar of struggle arose from all sides / a storm arose from the bloodshed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۰۷۲٫۰۵  هرآنکس که آمد ز توران سپاه / زمانه تهی ماند زو جایگاه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Everyone who came from Turan Sepah/time was left empty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۰۷۲٫۰۶  گرفتند بر کینه جستن شتاب / ازان خانه بگریخت افراسیاب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took a grudge and ran away from the house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۰۷۲٫۰۷  بکاخ اندر آمد خداوند رخش / همه فرش و دیبای او کرد بخش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Bekah Ander came, may God bless him / all his carpets and diba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۰۷۲٫۰۸  پریچهرگان سپهبدپرست / گرفته همه دست گردان بدست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Parichhergan Sepahbadparast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۰۷۲٫۰۹  گرانمایه اسبان و زین پلنگ / نشانده گهر در جناغ خدنگ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Precious horses and leopard saddles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۰۷۲٫۱۰  ازان پس ز ایوان ببستند بار / بتوران نکردند بس روزگار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Since then, they closed the porch and did not carry it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۰۷۲٫۱۱  ز بهر بنه تاخت اسبان بزور / بدان تا نخیزد ازان کار شور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 careful not to overdo the horse's gallop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۰۷۲٫۱۲  چنان رنجه بد رستم از رنج راه / که بر سرش بر درد بود از کلاه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got such a bad pain from the pain of the road / that it was a pain on his head from the hat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۰۷۲٫۱۳  سواران ز بس رنج و اسبان ز تگ / یکی را بتن بر نجنبید رگ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riders are suffering and the horses are tagging / don't move one over the concrete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۰۷۲٫۱۴  بلشکر فرستاد رستم پیام / که شمشیر کین بر کشید از نیام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Beleshkar sent Rostam a message / that he took the sword of Kane away from Niam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۰۷۲٫۱۵  که من بیگمانم کزین پس بکین / سیه گردد از سم اسبان زمین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don't believe that, so beckin / It will be black from the horse's hoof on the ground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۰۷۲٫۱۶  گشن لشکری سازد افراسیاب / بنیزه بپوشد رخ آفتاب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Goshan make an army, Afrasiab / wear a bonnet to face the sun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خدنگ — تیرِ سخت و بلند; strong arrow.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073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بیژن و منیژه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۱۲ تا بخش ۱۳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۰۷۳٫۰۱  برفتند یکسر سواران جنگ / همه رزم را تیز کردند چنگ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the horsemen of the war went away / all the warriors sharpened their harps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۰۷۳٫۰۲  همه نیزه‌داران زدوده سنان / همه جنگ را گرد کرده عنان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the spearmen have been removed by Senan / Annan has rounded up all the wars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۰۷۳٫۰۳  منیژه نشسته بخیمه درون / پرستنده بر پیش او رهنمون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Manijhe is sitting inside, the worshiper is in front of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۰۷۳٫۰۴  یکی داستان زد تهمتن بروی / که گر می بریزد نریزدش بوی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Someone told a story to slander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۰۷۳٫۰۵  چنینست رسم سرای سپنج / گهی ناز و نوش و گهی درد و رنج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This is the custom of Sarai Sepanj / Sometimes it's fun and sometimes it's pain and suffering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۰۷۳٫۰۶  چو خورشید سر برزد از کوهسار / سواران توران ببستند بار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the sun rises from the mountains / Turan riders close the load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۰۷۳٫۰۷  بتوفید شهر و برآمد خروش / تو گفتی همی کر کند نعره گوش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city fell and roared / You said that everyone should be deaf to the roar of the ears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۰۷۳٫۰۸  بدرگاه افراسیاب آمدند / کمربستگان بر درش صف زدند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came to escort Afrasiab / relatives lined up at the door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۰۷۳٫۰۹  همه یکسره جنگ را ساخته / دل از بوم و آرام پرداخته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of them made the war / made a heart out of canvas and paid it calmly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۰۷۳٫۱۰  بزرگان توران گشاده کمر / به پیش سپهدار بر خاک سر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Elders of Turan open their backs / before Sepehdar on the ground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۰۷۳٫۱۱  همه جنگ را پاک بسته میان / همه دل پر از کین ایرانیان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the wars are closed / All hearts are full of hatred of Iranians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۰۷۳٫۱۲  کز اندازه بگذشت ما را سخن / چه افگند باید بدین کار بن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the time has passed, our words have passed / what if you should do this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۰۷۳٫۱۳  کزین ننگ بر شاه و گردنکشان / بماند ز کردار بیژن نشان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Shame on the king and the murderers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۰۷۳٫۱۴  بایران بمردان ندانندمان / زنان کمربسته خوانندمان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We don't know about men, we don't know about them / women with waists are our singers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۰۷۳٫۱۵  برآشفت پس شه بسان پلنگ / ازان پس بفرمودشان ساز جنگ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 angry like a leopard / Azan then make them war instruments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۰۷۳٫۱۶  به پیران بفرمود تا بست کوس / که بر ما ز ایران همین بد فسوس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Tell the old people to shut up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رزم — جنگ; battle, combat.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074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بیژن و منیژه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۱۳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۰۷۴٫۰۱  بزد نای رویین بدرگاه شاه / بجوشید در شهر توران سپاه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Bozd Nai Royin Badrgah Shah / Boil in the city of Turan Sepah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۰۷۴٫۰۲  یلان صف کشیدند بر در سرای / خروش آمد از بوق و هندی درای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snakes lined up at the door of the palace / There was a roar from the horn and the horn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۰۷۴٫۰۳  سپاهی ز توران بدان مرز راند / که روی زمین جز بدریا نماند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army of Turan drove to that border / that there was nothing left on earth except the sea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۰۷۴٫۰۴  چو از دیدگه دیدبان بنگرید / زمین را چو دریای جوشان بدید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Look at it from an observer's point of view / see the earth as a boiling sea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۰۷۴٫۰۵  بر رستم آمد که ببسیچ کار / که گیتی سیه شد ز گرد سوار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came to me that Bebsich Kar / that Giti was black on the ride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۰۷۴٫۰۶  بدو گفت ما زین نداریم باک / همی جنگ را برفشانیم خاک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him, "We don't have saddles, we will destroy all the war."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۰۷۴٫۰۷  بنه با منیژه گسی کرد و بار / بپوشید خود جامهٔ کارزار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Bene said to Manijeh and put on the clothes of the campaign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۰۷۴٫۰۸  ببالا برآمد سپه را بدید / خروشی چو شیر ژیان برکشید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went up to give the army / Khoroshi Chu Shir Zian was killed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۰۷۴٫۰۹  یکی داستان زد سوار دلیر / که روبه چه سنجد بچنگال شیر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Someone told a story about a brave rider / who is facing a lion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۰۷۴٫۱۰  بگردان جنگاور آواز کرد / که پیش آمد امروز ننگ و نبرد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Bring back the warrior sang / what happened today, shame and battle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۰۷۴٫۱۱  کجا تیغ و ژوپین زهرآبدار / کجا نیزه و گُرزهٔ گاوسار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Where is the blade and poisoned jupin / Where is Gausar's spear and mace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۰۷۴٫۱۲  هنرها کنون کرد باید پدید / برین دشت‌بر کینه باید کشید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arts should be created now / Go to the plains of hatred and should be drawn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۰۷۴٫۱۳  برآمد خروشیدن کرنای / تهمتن برخش اندر آورد پای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sound of the trumpet / the blasphemy of the trumpet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۰۷۴٫۱۴  ازان کوه سر سوی هامون کشید / چو لشکر بتنگ اندر آمد پدید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From the mountain, he came towards us / When the army of Batang came out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۰۷۴٫۱۵  کشیدند لشکر بران پهن جای / بهرسو ببستند ز آهن سرای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marched their army across a wide area / closed Bahrusu in Ahan Sarai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۰۷۴٫۱۶  بیاراست رستم یکی رزمگاه / که از گرد اسبان هوا شد سیاه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Come on, Rostam, one of the battlegrounds / the air turned black from the horses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رزم — جنگ; battle, combat.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075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بیژن و منیژه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۱۳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۰۷۵٫۰۱  ابر میمنه اشکش و گستهم / سواران بسیار با او بهم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Mymane's cloud of tears and anger / Many riders are with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۰۷۵٫۰۲  چو رهام و چون زنگه بر میسره / بخون داده مر جنگ را یکسره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I leave you and when you ring the bell / read the death of the war completely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۰۷۵٫۰۳  خود و بیژن گیو در قلبگاه / نگهدار گردان و پشت سپاه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Himself and Bijan Giv in the heart of the battalion guard and behind the corps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۰۷۵٫۰۴  پس پشت لشکر که بیستون / حصاری ز شمشیر پیش اندرون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 behind the army, there are twenty / a fence with a sword in front of them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۰۷۵٫۰۵  چو افراسیاب آن سپه را بدید / که سالارشان رستم آمد پدید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Afrasiab give that army / whose leader Rostam appeared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۰۷۵٫۰۶  غمی گشت و پوشید خفتان جنگ / سپه را بفرمود کردن درنگ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became sad and wore the sleep of the war/Sepeh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۰۷۵٫۰۷  برابر به‌آیین صفی برکشید / هوا نیلگون شد زمین ناپدید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lined up for the ceremony / the air turned blue and the earth disappeared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۰۷۵٫۰۸  چپ لشکرش را بپیران سپرد / سوی راستش را به هومان گرد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entrusted the left side of his army to old men / turned his right side to Homan Gard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۰۷۵٫۰۹  بگرسیوز و شیده قلب سپاه / سپرد و همی کرد هر سو نگاه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heart of the army was overwhelmed and overwhelmed / He surrendered and looked everywhere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۰۷۵٫۱۰  تهمتن همی گشت گرد سپاه / ز آهن بکردار کوهی سیاه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Tahmatn Hami patrol round the army / Z Ahan Bekerdar Kohi Siah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۰۷۵٫۱۱  فغان کرد کای ترک شوریده بخت / که ننگی تو بر لشکر و تاج و تخت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Faghan Kurd Kai Turk Shurideh Bakht / that your disgrace is on the army and the throne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۰۷۵٫۱۲  ترا چون سواران دل جنگ نیست / ز گردان لشکر ترا ننگ نیست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There is no shame for you as the horsemen of war / the battalion of your army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۰۷۵٫۱۳  که چندین بپیش من آیی بکین / بمردان و اسبان بپوشی زمین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Many of you come before me, die and wear the ground on horses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۰۷۵٫۱۴  چو در جنگ لشکر شود تیزچنگ / همی پشت بینم ترا سوی جنگ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the army be sharp in the war / Hemi back, I will see you towards the war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۰۷۵٫۱۵  ز دستان تو نشنیدی آن داستان / که دارد بیاد از گه باستان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didn't hear that story / which is about to come from ancient times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۰۷۵٫۱۶  که شیری نترسد ز یک دشت گور / ستاره نتابد چو تابنده هور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 lion should not be afraid of a grave plain / a star should not shine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076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بیژن و منیژه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۱۳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۰۷۶٫۰۱  بدرد دل و گوش غرم سترگ / اگر بشنود نام چنگال گرگ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he hears the name of the claw of a wolf, it will hurt his heart and ears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۰۷۶٫۰۲  چو اندر هوا باز گسترد پر / بترسد ز چنگال او کبک نر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the air spreads its feathers / the male partridge is afraid of his claws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۰۷۶٫۰۳  نه روبه شود ز آزمودن دلیر / نه گوران بسایند چنگال شیر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 not face the test of the brave / Do not be afraid of the lion's claws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۰۷۶٫۰۴  چو تو کس سبکسار خسرو مباد / چو باشد دهد پادشاهی بباد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you are a light-hearted person, Khosrow should not be king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۰۷۶٫۰۵  بدین دشت و هامون تو از دست من / رهایی نیابی بجان و بتن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get rid of me, live and beton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۰۷۶٫۰۶  چو این گفته بشنید ترک دژم / بلرزید و برزد یکی تیز دم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he said this, listen to the leave of my fort / tremble and let out a sharp tail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۰۷۶٫۰۷  برآشفت کای نامداران تور / که این دشت جنگست گر جای سور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chaos of the names of the tour / that this warlike plain is like Sur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۰۷۶٫۰۸  بباید کشیدن درین رزم رنج / که بخشم شما رابسی تاج و گنج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is necessary to suffer in this battle / that I will give you crown and treasure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۰۷۶٫۰۹  چو گفتار سالارشان شد بگوش / زگردان لشکر برآمد خروش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became their chief speaker, tell them / The roar of the army roared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۰۷۶٫۱۰  چنان تیره‌گون شد ز گرد آفتاب / که گفتی همی غرقه ماند در آب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became so dark due to the sun / that you said it was all drowned in water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۰۷۶٫۱۱  ببستند بر پیل رویینه خم / دمیدند شیپور با گاودم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bowed on the pile of the roof / They blew the trumpet with Gaudam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۰۷۶٫۱۲  ز جوشن یکی بارهٔ آهنین / کشیدند گردان بروی زمین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dragged an iron bar to the ground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۰۷۶٫۱۳  بجوشید دشت و بتوفید کوه / ز بانگ سواران هر دو گروه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plains will boil and the mountains will fall / Z Bang riders of both groups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۰۷۶٫۱۴  درفشان بگرد اندرون تیغ تیز / تو گفتی برآمد همی رستخیز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Turn the door inside the sharp blade / You said that he will be resurrected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۰۷۶٫۱۵  همی گُرز بارید همچون تگرگ / ابر جوشن و تیر و بر خود و ترگ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Hemi Gorez rained down like hail / boiling cloud and arrows and on himself and the hail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۰۷۶٫۱۶  و زان رستمی اژدهافش درفش / شده روی خورشید تابان بنفش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And Zan Rostami's dragon is on the purple sun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درفش — پرچم جنگی; battle standard, banner.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رزم — جنگ; battle, combat.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دژم — خشمگین، گرفته; grim, angry.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077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بیژن و منیژه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۱۳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۰۷۷٫۰۱  بپوشید روی هوا گرد پیل / بخورشید گفتی براندود نیل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Wear it on the air around the pile / eat it, you said Brandod Neel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۰۷۷٫۰۲  بهر سو که رستم برافگند رخش / سران را سر از تن همی کرد بخش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Behr so that Rostam broke his appearance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۰۷۷٫۰۳  به چنگ اندرون گُرزهٔ گاوسار / بسان هیونی گسسته مهار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In the inner grip of Gausar's mace / like a discrete Hioni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۰۷۷٫۰۴  همی کشت و می‌بست در رزمگاه / چو بسیار کرد از بزرگان تباه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used to kill and kill in the battlefield / Chu did a lot of bad things to the elders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۰۷۷٫۰۵  بقلب اندر آمد بکردار گرگ / پراگنده کرد آن سپاه بزرگ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In the heart of Ender, the wolf came and scattered that great army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۰۷۷٫۰۶  برآمد چو باد آن سران را ز جای / همان بادپایان فرخ همای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wind blew those heads out of place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۰۷۷٫۰۷  چو گرگین و رهام و فرهاد گرد / چپ لشکر شاه توران ببرد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Gergin, Reham and Farhad Gard / Left of Shah Turan's army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۰۷۷٫۰۸  درآمد چو باد اشکش از دست راست / ز گرسیوز تیغ‌زن کینه خواست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income of Cho wind his tears from the right hand / Z. Gersioz, the razor blade of hatred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۰۷۷٫۰۹  بقلب اندرون بیژن تیزچنگ / همی بزمگاه آمدش جای جنگ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In the heart of Bijan Tizchang / Hemi zamgah is the place of war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۰۷۷٫۱۰  سران سواران چو برگ درخت / فرو ریخت از بار و برگشت بخت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heads of the riders on the leaves of the tree / Collapsed from the load and the reversal of fortune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۰۷۷٫۱۱  همه رزمگه سربسر جوی خون / درفش سپهدار توران نگون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be afraid of Turan's warlords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۰۷۷٫۱۲  سپهدار چون بخت برگشته دید / دلیران توران همه کشته دید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Sepahdar saw that his luck had turned / Deliran Toran saw all killed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۰۷۷٫۱۳  بیفگند شمشیر هندی ز دست / یکی اسب آسوده‌تر برنشست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With an Indian sword in his hand / one horse sat more comfortably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۰۷۷٫۱۴  خود و ویژگان سوی توران شتافت / کزایرانیان کام و کینه نیافت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rushed to Turan himself and his specials / Kaziranian didn't have any grudges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۰۷۷٫۱۵  برفت از پسش رستم گرد گیر / ببارید بر لشکرش گُرز و تیر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you go after him, I will be dusty / rain maces and arrows on his army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۰۷۷٫۱۶  دو فرسنگ چون اژدهای دژم / همی مردم آهخت ازیشان بدم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Two miles like the dragons of my fortress / I will give all the people lime for them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درفش — پرچم جنگی; battle standard, banner.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رزم — جنگ; battle, combat.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هیون — اسب یا مرکب; riding animal; mount.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078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بیژن و منیژه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۱۳ تا بخش ۱۴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۰۷۸٫۰۱  سواران جنگی ز توران هزار / گرفتند زنده پس از کارزار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war riders took a thousand from Turan alive after the campaign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۰۷۸٫۰۲  بلشکرگه آمد ازان رزمگاه / که بخشش کند خواسته بر سپاه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Belashkarge came from the battlefield / to ask for forgiveness from the army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۰۷۸٫۰۳  ببخشید و بنهاد بر پیل بار / بپیروزی آمد بر شهریار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Forgive me and bless you with victory over Shahriar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۰۷۸٫۰۴  چو آگاهی آمد بشاه دلیر / که از بیشه پیروز برگشت شیر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What knowledge came to the brave king / that the lion returned from the forest victorious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۰۷۸٫۰۵  چو بیژن شد از بند و زندان رها / ز بند بداندیش نراژدها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Bijan was freed from the prison and prison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۰۷۸٫۰۶  سپاهی ز توران بهم برشکست / همه لشکر دشمنان کرد پست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army of Turan was broken / all the enemy's army was defeated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۰۷۸٫۰۷  بشادی به پیش جهان‌آفرین / بمالید روی و کله بر زمین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Hail to the creator of the world / rub your face and head on the ground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۰۷۸٫۰۸  چو گودرز و گیو آگهی یافتند / سوی شاه پیروز بشتافتند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Guders and Gio were advertised / rushed to the victorious king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۰۷۸٫۰۹  برآمد خروش و بیامد سپاه / تبیره‌زنان برگرفتند راه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There was a roar and the arrival of the army / Tabireh women started their way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۰۷۸٫۱۰  دمنده دمان گاودم بر درش / برآمد خروشیدن از لشکرش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Blowing the breath of my cow on the door / roaring came from his army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۰۷۸٫۱۱  سیه کرده میدانش اسبان بسم / همه شهر آوای رویینه‌خم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It's dark, it's like horses / All the city is the voice of Roiinekhom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۰۷۸٫۱۲  بیک دست بربسته شیر و پلنگ / بزنجیر دیگر سواران جنگ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 lion and a leopard with bound hands / Bezanjir are other horsemen of war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۰۷۸٫۱۳  گرازان سواران دمان و دنان / بدندان زمین ژنده پیلان کنان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shepherds of Daman and Danan / the bodies of the earth are ragged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۰۷۸٫۱۴  بپیش سپاه اندرون بوق و کوس / درفش از پس پشت گودرز و طوس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In front of the army of Andron Boq and Kos / Darfash, behind Gouders and Tos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۰۷۸٫۱۵  پذیره شدن پیش پهلو سپاه / بدین گونه فرمود بیدار شاه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Being accepted by the side of the army / thus said Bidar Shah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۰۷۸٫۱۶  برفتند لشکر گروها گروه / زمین شد ز گردان بکردار کوه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army of the group went to the ground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درفش — پرچم جنگی; battle standard, banner.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رزم — جنگ; battle, combat.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079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بیژن و منیژه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۱۴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۰۷۹٫۰۱  چو آمد پدیدار از انبوه نیو / پیاده شد از باره گودرز و گیو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came out of the pile of new / came out from the barre of Goders and Giu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۰۷۹٫۰۲  ز اسب اندرآمد جهان پهلوان / بپرسیدش از رنج‌دیده گوان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Z the horse of the warrior world / ask it from the suffering Goan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۰۷۹٫۰۳  برو آفرین کرد گودرز و گیو / که ای نامبردار و سالار نیو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Go and create goders and give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۰۷۹٫۰۴  دلیر از تو گردد بهر جای شیر / سپهر از تو هرگز مگرداد سیر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will be brave instead of a lion / Sepehr will never give back to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۰۷۹٫۰۵  ترا جاودان باد یزدان پناه / بکام تو گرداد خورشید و ماه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Yazdan will protect you eternally / Become to the sun and the moon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۰۷۹٫۰۶  همه بنده کردی تو این دوده را / زتو یافتم پور گم‌بوده را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have made me a slave to this soot / I found the lost one in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۰۷۹٫۰۷  ز درد و غمان رستگان تویم / بایران کمربستگان تویم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For the pain and sorrow of your survivors / for your loved ones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۰۷۹٫۰۸  بر اسبان نشستند یکسر مهان / گرازان بنزدیک شاه جهان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Yeksar Mahan sat on their horses / Grazan Benzedik Shahjahan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۰۷۹٫۰۹  چو نزدیک شهر جهاندار شاه / فرازآمد آن گرد لشکرپناه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near Shahr Jahandar Shah / Farazamad An around Lashkar Panah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۰۷۹٫۱۰  پذیره شدش نامدار جهان / نگهدار ایران و شاه مهان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was accepted by the famous Jahan/guardian of Iran and Shah Mahan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۰۷۹٫۱۱  چو رستم بفر جهاندار شاه / نگه کرد کآمد پذیره براه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I arrived, send it to Jahandar Shah / He kept the little one and accepted it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۰۷۹٫۱۲  پیاده شد و برد پیشش نماز / غمی گشته از رنج و راه دراز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got down and prayed before him / saddened by suffering and long journey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۰۷۹٫۱۳  جهاندار خسرو گرفتش ببر / که ای دست مردی و جان هنر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Jahandar Khosrow, take it away / O man's hand and art's life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۰۷۹٫۱۴  تهمتن سبک دست بیژن گرفت / چنانکش ز شاه و پدر بپذرفت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slander of Bijan's hand was accepted by the king and his father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۰۷۹٫۱۵  بیاورد و بسپرد و بر پای خاست / چنان پشت خمیده را کرد راست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brought it and gave it to him and stood up / so he straightened his bent back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۰۷۹٫۱۶  ازان پس اسیران توران هزار / بیاورد بسته بر شهریار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From then on, bring a thousand captives depending on Shahriar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پهلوان — قهرمان; heroic champion.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080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بیژن و منیژه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۱۴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۰۸۰٫۰۱  برو آفرین کرد خسرو بمهر / که جاوید بادا بکامت سپهر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Go Afrain Kard Khosrow Bemehr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۰۸۰٫۰۲  خنک زال کش بگذرد روزگار / بماند بگیتی ترا یادگار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the days pass by coolly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۰۸۰٫۰۳  خجسته بر و بوم زابل که شیر / همی پروراند گوان و دلیر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Blessed is the bom of Zabul, who is a lion / Hemi-prorand, brave and courageous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۰۸۰٫۰۴  خنک شهر ایران و فرخ گوان / که دارند چون تو یکی پهلوان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coolness of the city of Iran and Farrogh Govan / who have it because you are a warrior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۰۸۰٫۰۵  وزین هر سه برتر سر و بخت من / که چون تو پرستد همی تخت 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weight of all the three superiors of my fortune / that because you worshiped all my throne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۰۸۰٫۰۶  به خورشید ماند همی کار تو / بگیتی پراگنده کردار تو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your work is left to the sun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۰۸۰٫۰۷  بگیو آنگهی گفت شاه جهان / که نیکست با کردگارت نهان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Tell me when Shah Jahan said / that it is good to hide your secret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۰۸۰٫۰۸  که بر دست رستم جهان‌آفرین / بتو داد پیروز پور گزین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who gave me the hand of Rostam Jahanafrin / Pirouz Pourgazin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۰۸۰٫۰۹  گرفت آفرین گیو بر شهریار / که شادان بدی تا بود روزگار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Good luck to Shahryar, who gave you happiness till the end of time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۰۸۰٫۱۰  سر رستمت جاودان سبز باد / دل زال فرخ بدو باد شاد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Eternal green wind on your head / may the heart of Zal Farrokh be happy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۰۸۰٫۱۱  بفرمود خسرو که بنهید خوان / بزرگان برترمنش را بخوان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Tell Khosrow to stop reading / read the great men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۰۸۰٫۱۲  چو از خوان سالار برخاستند / نشستنگه می بیاراستند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got up from Khan Salar / They were bringing a seat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۰۸۰٫۱۳  فروزندهٔ مجلس و میگسار / نوازندهٔ چنگ با پیشکار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Furuzande Majlis and Migsar / Harp player with Pishkar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۰۸۰٫۱۴  همه بر سران افسران گران / بزر اندرون پیکر از گوهران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on the heads of expensive officers / Bezer Andron Pikar from Gohran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۰۸۰٫۱۵  همه رخ چو دیبای رومی برنگ / خروشان ز چنگ و پریزاده چنگ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the faces of Romi Barang / Haroshan z Cheng and Parizadeh Cheng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۰۸۰٫۱۶  طبقهای سیمین پر از مشک ناب / بپیش اندرون آبگیری گلاب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Cement floors full of pure musk / in front of the water fountain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پهلوان — قهرمان; heroic champion.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فرخ — خجسته; blessed, auspicious.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081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بیژن و منیژه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۱۴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۰۸۱٫۰۱  همی تافت ازفر شاهنشهی / چو ماه دو هفته ز سرو سهی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Hami Taft Azfar Shahneshahi / Four Months Two Weeks Z Saro Sehi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۰۸۱٫۰۲  همه پهلوانان خسروپرست / برفتند زایوان سالار مست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the fighters of Khosroprost / Zayvan Salar went drunk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۰۸۱٫۰۳  بشبگیر چون رستم آمد بدر / گشاده‌دل و تنگ بسته کمر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Beshabgir because Rostam came to Badr / open hearted and tight waist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۰۸۱٫۰۴  بدستوری بازگشتن بجای / همی زد هشیوار با شاه رای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have to return instead / Hemizad Heshivar with Shah Rai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۰۸۱٫۰۵  یکی دست جامه بفرمود شاه / گهر بافته با قبا و کلاه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of them will give clothes to the king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۰۸۱٫۰۶  یکی جام پر گوهر شاهوار / صد اسب و صد اشتر بزین و ببار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cup full of royal jewels / a hundred horses and a hundred donkeys, wear and carry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۰۸۱٫۰۷  دو پنجه پری‌روی بسته کمر / دو پنجه پرستار با طوق زر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Two fairy claws on waist pack / Two nurse claws with gold collar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۰۸۱٫۰۸  همه پیش شاه جهان کدخدای / بیاورد و کردند یک سر بپای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Everyone brought Kodkhodai to Shah Jahan and they stood together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۰۸۱٫۰۹  همه رستم زابلی را سپرد / زمین را ببوسید و برخاست گرد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handed over all Rostam Zabli / kiss the ground and stood up round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۰۸۱٫۱۰  بسربر نهاد آن کلاه کیان / ببست آن کیانی کمر برمیان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Put that hat on your head / Tie it on your waist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۰۸۱٫۱۱  ابر شاه کرد آفرین و برفت / ره سیستان را بسیچید تفت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Abar Shah said, "Afarin and Barfat".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۰۸۱٫۱۲  بزرگان که بودند با او بهم / برزم و ببزم و بشادی و غم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elders who were with him, I will be happy and sad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۰۸۱٫۱۳  براندازه‌شان یک بیک هدیه داد / از ایوان خسرو برفتند شاد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gave them a beak as a gift / they left Ivan Khosrow happy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۰۸۱٫۱۴  چو از کار کردن بپردخت شاه / برامش بنشست بر پیشگاه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king was tired of working / He sat on the table for 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۰۸۱٫۱۵  بفرمود تا بیژن آمدش پیش / سخن گفت زان رنج و تیمار خویش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Tell Bijan to come to him / talk about his suffering and treatment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۰۸۱٫۱۶  ازان تنگ زندان و رنج زوار / فراوان سخن گفت با شهریار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spoke to Shahriar from the prison and suffering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رزم — جنگ; battle, combat.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پهلوان — قهرمان; heroic champion.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082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داستان بیژن و منیژه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۱۴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۰۸۲٫۰۱  وزان گردش روزگاران بد / همه داستان پیش خسرو بزد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weight of the journey of the bad times / all the stories before Khosrow Bozd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۰۸۲٫۰۲  بپیچید و بخشایش آورد سخت / ز درد و غم دخت گم بوده بخت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Turn around and forgive him, it's hard / Luck has been lost in the pain and sorrow of the girl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۰۸۲٫۰۳  بفرمود صد جامه دیبای روم / همه پیکرش گوهر و زر و بوم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him say a hundred robes of Roman beauty / all his body is jewels and gold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۰۸۲٫۰۴  یکی تاج و ده بدره دینار نیز / پرستنده و فرش و هرگونه چیز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crown and ten dinars/worshippers and carpets and all kinds of things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۰۸۲٫۰۵  به بیژن بفرمود کاین خواسته / ببر سوی ترک روان‌کاسته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Tell Bijan what he wanted / Take him to Turk, who is calm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۰۸۲٫۰۶  برنجش مفرسا و سردش مگوی / نگر تا چه آوردی او را بروی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His rice is full and his cold is not good / Look how long you brought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۰۸۲٫۰۷  تو با او جهان را بشادی گذار / نگه کن بدین گردش روزگار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make the world happy with him / keep this cycle of time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۰۸۲٫۰۸  یکی را برآرد بچرخ بلند / ز تیمار و دردش کند بی‌گزند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Spin someone in flour / treat it and make it hurt without stinging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۰۸۲٫۰۹  وزانجاش گردان برد سوی خاک / همه جای بیمست و تیمار و باک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And he turned his back to the ground / Everywhere is safe and well cared for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۰۸۲٫۱۰  هم آن را که پرورده باشد بناز / بیفگند خیره بچاه نیاز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look at the one that is grown up / stare at it if you need it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۰۸۲٫۱۱  یکی را ز چاه آورد سوی گاه / نهد بر سرش بر ز گوهر کلاه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brought one from the well to the place / put it on his head on the jewel of the hat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۰۸۲٫۱۲  جهان را ز کردار بد شرم نیست / کسی را برش آب و آزرم نیست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world is not ashamed of bad deeds / I do not hurt anyone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۰۸۲٫۱۳  همیشه بهر نیک و بد دسترس / ولیکن نجوید خود آزرم کس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Always available for good and bad / but don't hurt yourself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۰۸۲٫۱۴  چنینست کار سرای سپنج / گهی ناز و نوش و گهی درد و رنج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Such is the work of Serai Sepanj / sometimes cute and sweet and sometimes pain and suffering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۰۸۲٫۱۵  ز بهر درم تا نباشی بدرد / بی‌آزار بهتر دل رادمرد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don't want you to hurt me / It's better to be unhurt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۰۸۲٫۱۶  بدین کار بیژن سخن ساختم / بپیران و گودرز پرداختم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This is how I made Bijan Sokhon / I talked to old people and Goders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پیر — راهنما؛ مرشد; elder; spiritual guide.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jc w:val="left"/>
      </w:pPr>
      <w:r>
        <w:rPr>
          <w:rFonts w:ascii="DejaVu Sans" w:hAnsi="DejaVu Sans" w:cs="DejaVu Sans"/>
          <w:b/>
          <w:color w:val="1F4D78"/>
          <w:sz w:val="22"/>
        </w:rPr>
        <w:t>Source note</w:t>
      </w:r>
    </w:p>
    <w:p>
      <w:r>
        <w:rPr>
          <w:rFonts w:ascii="DejaVu Sans" w:hAnsi="DejaVu Sans" w:cs="DejaVu Sans"/>
          <w:color w:val="585858"/>
          <w:sz w:val="16"/>
        </w:rPr>
        <w:t>The Persian text follows the Ganjoor digital rendering in source order. Formatting and weekly breaks are added for study; the English entries are compact learning glosses, not a scholarly replacement translation.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DejaVu Sans" w:hAnsi="DejaVu Sans" w:cs="DejaVu Sans"/>
        <w:color w:val="585858"/>
        <w:sz w:val="14"/>
      </w:rPr>
      <w:t>Source text: Ganjoor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DejaVu Sans" w:hAnsi="DejaVu Sans" w:cs="DejaVu Sans"/>
        <w:color w:val="585858"/>
        <w:sz w:val="15"/>
      </w:rPr>
      <w:t>Weekly Persian Reader — Teacher Edition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DejaVu Sans" w:hAnsi="DejaVu Sans" w:cs="DejaVu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