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280"/>
        <w:jc w:val="right"/>
        <w:bidi/>
      </w:pPr>
      <w:r>
        <w:rPr>
          <w:rFonts w:ascii="Noto Naskh Arabic" w:hAnsi="Noto Naskh Arabic" w:eastAsia="Noto Naskh Arabic" w:cs="Noto Naskh Arabic"/>
          <w:b/>
          <w:color w:val="B95429"/>
          <w:sz w:val="24"/>
          <w:lang w:val="fa-IR" w:bidi="fa-IR"/>
          <w:rtl/>
        </w:rPr>
        <w:t>مجموعهٔ خوانش فارسی</w:t>
      </w:r>
    </w:p>
    <w:p>
      <w:pPr>
        <w:spacing w:after="20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60"/>
          <w:lang w:val="fa-IR" w:bidi="fa-IR"/>
          <w:rtl/>
        </w:rPr>
        <w:t>فیزیک و شیمی</w:t>
      </w:r>
    </w:p>
    <w:p>
      <w:pPr>
        <w:spacing w:after="320"/>
        <w:jc w:val="right"/>
        <w:bidi/>
      </w:pPr>
      <w:r>
        <w:rPr>
          <w:rFonts w:ascii="Noto Naskh Arabic" w:hAnsi="Noto Naskh Arabic" w:eastAsia="Noto Naskh Arabic" w:cs="Noto Naskh Arabic"/>
          <w:b/>
          <w:color w:val="172421"/>
          <w:sz w:val="32"/>
          <w:lang w:val="fa-IR" w:bidi="fa-IR"/>
          <w:rtl/>
        </w:rPr>
        <w:t>نسخهٔ فارسی دانشجو</w:t>
      </w:r>
    </w:p>
    <w:p>
      <w:pPr>
        <w:spacing w:before="360" w:after="360" w:line="372" w:lineRule="auto"/>
        <w:jc w:val="right"/>
        <w:bidi/>
        <w:shd w:fill="E8EFEA"/>
      </w:pPr>
      <w:r>
        <w:rPr>
          <w:rFonts w:ascii="Noto Naskh Arabic" w:hAnsi="Noto Naskh Arabic" w:eastAsia="Noto Naskh Arabic" w:cs="Noto Naskh Arabic"/>
          <w:b w:val="0"/>
          <w:color w:val="123F38"/>
          <w:sz w:val="27"/>
          <w:lang w:val="fa-IR" w:bidi="fa-IR"/>
          <w:rtl/>
        </w:rPr>
        <w:t>این کتاب همهٔ بخش‌های دوره را در یک فایل گرد آورده است. متن‌ها را با صدای بلند بخوانید، واژه‌های تازه را نشانه‌گذاری کنید و پس از هر بخش دربارهٔ پرسش پایانی گفت‌وگو کنید.</w:t>
      </w:r>
    </w:p>
    <w:p>
      <w:pPr>
        <w:spacing w:before="480"/>
        <w:jc w:val="right"/>
        <w:bidi/>
      </w:pPr>
      <w:r>
        <w:rPr>
          <w:rFonts w:ascii="Noto Naskh Arabic" w:hAnsi="Noto Naskh Arabic" w:eastAsia="Noto Naskh Arabic" w:cs="Noto Naskh Arabic"/>
          <w:b/>
          <w:color w:val="65716D"/>
          <w:sz w:val="22"/>
          <w:lang w:val="fa-IR" w:bidi="fa-IR"/>
          <w:rtl/>
        </w:rPr>
        <w:t>۲۴ بخش کامل • ۱۴۴ جملهٔ آموزشی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 — اندازه‌گیری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اندازه‌گیری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یکا، دقت و عدم قطعیت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اندازه‌گیری خوب فقط یک عدد نیست؛ یکا، دقت و محدودیت آن نیز باید روشن باشد.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اندازه‌گیری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یکا، دقت، عدم قطعیت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 — حرکت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حرکت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مکان، زمان و سرعت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توصیف حرکت باید روشن کنیم جسم نسبت به چه مرجعی و در چه زمانی جابه‌جا می‌شود.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حرکت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مکان، زمان، سرعت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3 — نیرو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نیرو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برهم‌کنش و شتاب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نیرو نتیجهٔ برهم‌کنش است و می‌تواند حرکت یا شکل جسم را تغییر دهد.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نیرو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برهم‌کنش، شتاب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4 — انرژی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انرژی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جنبشی، پتانسیل و انتقال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انرژی میان شکل‌ها و سامانه‌ها جابه‌جا می‌شود، اما در بررسی کامل حساب آن نگه داشته می‌شود.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انرژی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جنبشی، پتانسیل، انتقال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5 — تکانه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تکانه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جرم و سرعت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تکانه به جرم و سرعت وابسته است و در برخوردها ابزاری مهم برای تحلیل به شمار می‌آید.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تکانه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جرم، سرعت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6 — موج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موج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بسامد، طول موج و دامنه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ویژگی‌های موج تعیین می‌کنند که انرژی و اطلاعات چگونه در محیط یا خلأ جابه‌جا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موج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بسامد، طول موج، دامنه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7 — صوت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صوت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ارتعاش و محیط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صوت از ارتعاش پدید می‌آید و برای حرکت معمولا به محیط مادی نیاز دارد.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صوت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ارتعاش، محیط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8 — الکتریسیته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الکتریسیته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بار، جریان و ولتاژ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جریان الکتریکی حرکت سازمان‌یافتهٔ بار است و مدار مسیر آن را فراهم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الکتریسیته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بار، جریان، ولتاژ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9 — مغناطیس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مغناطیس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میدان و نیرو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میدان مغناطیسی می‌تواند بر بارهای در حال حرکت و برخی مواد نیرو وارد 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مغناطیس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میدان، نیرو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10 — نور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نور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بازتاب، شکست و عدسی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نور هنگام برخورد با سطح یا گذر از مادهٔ دیگر می‌تواند مسیر و شدت خود را تغییر دهد.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نور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بازتاب، شکست، عدسی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11 — اتم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اتم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هسته و الکترون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اتم هسته‌ای کوچک و الکترون‌هایی دارد که رفتار شیمیایی ماده را شکل می‌دهند.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اتم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هسته، الکترون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12 — عنصرها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عنصرها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عدد اتمی و جدول تناوبی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جدول تناوبی عنصرها را بر پایهٔ ساختار اتمی و الگوهای خواص سامان می‌دهد.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عنصرها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عدد اتمی، جدول تناوبی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13 — پیوند شیمیایی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پیوند شیمیایی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الکترون و پایداری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اتم‌ها با به‌اشتراک‌گذاری یا جابه‌جایی الکترون‌ها پیوندهایی با ویژگی‌های تازه می‌سازند.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پیوند شیمیایی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الکترون، پایداری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14 — حالت‌های ماده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حالت‌های ماده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جامد، مایع و گاز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دما و فشار می‌توانند آرایش و حرکت ذره‌ها را دگرگون 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حالت‌های ماده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جامد، مایع، گاز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15 — واکنش شیمیایی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واکنش شیمیایی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واکنش‌دهنده و فرآورده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واکنش شیمیایی، اتم‌ها از میان نمی‌روند؛ پیوندهایشان بازآرایی می‌شود.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واکنش شیمیایی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واکنش‌دهنده، فرآورده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16 — مقدار ماده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مقدار ماده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مول و نسبت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نسبت‌های واکنش به ما اجازه می‌دهند مقدارهای مواد را در مقیاسی بسیار کوچک یا بزرگ پیوند دهیم.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مقدار ماده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مول، نسبت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17 — محلول‌ها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محلول‌ها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حل‌شونده و حلال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غلظت محلول نشان می‌دهد چه مقدار ماده در حجم معینی پخش شده 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محلول‌ها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حل‌شونده، حلال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18 — اسید و باز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اسید و باز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یون، پی‌اچ و خنثی‌سازی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اسیدی یا بازی بودن محلول به رفتار یون‌ها در آب وابسته 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اسید و باز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یون، پی‌اچ، خنثی‌سازی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19 — گرما و دما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گرما و دما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انرژی گرمایی و تعادل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گرما انرژی منتقل‌شده بر اثر اختلاف دماست، نه نام دیگر خود دما.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گرما و دما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انرژی گرمایی، تعادل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20 — مواد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مواد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ساختار و ویژگی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سختی، رسانایی و انعطاف‌پذیری ماده از ساختار آن در مقیاس کوچک اثر می‌پذیرد.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مواد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ساختار، ویژگی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21 — هسته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هسته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ایزوتوپ و واپاشی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برخی هسته‌ها ناپایدارند و با واپاشی، ذره یا انرژی آزاد می‌کنند.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هسته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ایزوتوپ، واپاشی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22 — پرتو و ایمنی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پرتو و ایمنی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دوز، محافظ و فاصله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خطر پرتو به نوع، مقدار، زمان و شیوهٔ برخورد آن با بدن وابسته 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پرتو و ایمنی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دوز، محافظ، فاصله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23 — مدل و قانون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مدل و قانون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توضیح، پیش‌بینی و آزمون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مدل‌های فیزیک و شیمی زمانی ارزشمندند که پدیده‌ها را توضیح دهند و پیش‌بینی‌های آزمودنی بسازند.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مدل و قانون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توضیح، پیش‌بینی، آزمون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24 — فناوری مواد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فناوری مواد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طراحی، آزمایش و کاربرد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انتخاب ماده در فناوری، میان کارکرد، هزینه، ایمنی و پیامد زیست‌محیطی تعادل می‌خواهد.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فناوری مواد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طراحی، آزمایش، کاربرد</w:t>
      </w:r>
    </w:p>
    <w:p>
      <w:pPr>
        <w:spacing w:after="40"/>
        <w:pBdr>
          <w:bottom w:val="single" w:sz="6" w:space="5" w:color="D8E2DC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Naskh Arabic" w:hAnsi="Noto Naskh Arabic" w:eastAsia="Noto Naskh Arabic" w:cs="Noto Naskh Arabic"/>
        <w:b w:val="0"/>
        <w:color w:val="65716D"/>
        <w:sz w:val="18"/>
        <w:lang w:val="fa-IR" w:bidi="fa-IR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D8E2DC"/>
      </w:pBdr>
    </w:pPr>
    <w:r/>
    <w:r>
      <w:rPr>
        <w:rFonts w:ascii="Noto Naskh Arabic" w:hAnsi="Noto Naskh Arabic" w:eastAsia="Noto Naskh Arabic" w:cs="Noto Naskh Arabic"/>
        <w:b/>
        <w:color w:val="65716D"/>
        <w:sz w:val="18"/>
        <w:lang w:val="fa-IR" w:bidi="fa-IR"/>
        <w:rtl/>
      </w:rPr>
      <w:t>فیزیک و شیمی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right"/>
    </w:pPr>
    <w:rPr>
      <w:rFonts w:ascii="Noto Naskh Arabic" w:hAnsi="Noto Naskh Arabic"/>
      <w:color w:val="172421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Gloss">
    <w:name w:val="English Gloss"/>
    <w:pPr>
      <w:keepLines/>
      <w:spacing w:after="140" w:line="259" w:lineRule="auto"/>
      <w:ind w:left="346"/>
    </w:pPr>
    <w:rPr>
      <w:rFonts w:ascii="Calibri" w:hAnsi="Calibri"/>
      <w:color w:val="65716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فیزیک و شیمی</dc:title>
  <dc:subject>Complete Persian study reader</dc:subject>
  <dc:creator>Farsi Reader Library</dc:creator>
  <cp:keywords>Persian, Farsi, reader, teacher, student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