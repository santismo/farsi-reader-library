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 w:after="160"/>
        <w:jc w:val="right"/>
        <w:bidi/>
      </w:pPr>
      <w:r>
        <w:rPr>
          <w:rFonts w:ascii="DejaVu Sans" w:hAnsi="DejaVu Sans" w:cs="DejaVu Sans"/>
          <w:b/>
          <w:color w:val="0B2545"/>
          <w:sz w:val="48"/>
        </w:rPr>
        <w:t>داستان رستم و سهراب</w:t>
      </w:r>
    </w:p>
    <w:p>
      <w:pPr>
        <w:jc w:val="right"/>
        <w:bidi/>
      </w:pPr>
      <w:r>
        <w:rPr>
          <w:rFonts w:ascii="DejaVu Sans" w:hAnsi="DejaVu Sans" w:cs="DejaVu Sans"/>
          <w:color w:val="585858"/>
          <w:sz w:val="25"/>
        </w:rPr>
        <w:t>خوانش کاملِ هفتگی، خط‌به‌خط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 تا 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۰۰۱٫۰۱  اگر تندبادی براید ز کنج / بخاک افگند نارسیده ترنج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۰۰۱٫۰۲  ستمکاره خوانیمش ار دادگر / هنرمند دانیمش ار بی‌هنر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۰۰۱٫۰۳  اگر مرگ دادست بیداد چیست / ز داد این همه بانگ و فریاد 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۰۰۱٫۰۴  ازین راز جان تو آگاه نیست / بدین پرده اندر ترا راه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۰۰۱٫۰۵  همه تا در آز رفته فراز / به کس بر نشد این در راز باز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۰۰۱٫۰۶  برفتن مگر بهتر آیدش جای / چو آرام یابد به دیگر سرای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۰۰۱٫۰۷  دم مرگ چون آتش هولناک / ندارد ز برنا و فرتوت باک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۰۰۱٫۰۸  درین جای رفتن نه جای درنگ / بر اسپ فنا گر کشد مرگ تنگ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۰۰۱٫۰۹  چنان دان که دادست و بیداد نیست / چو داد آمدش جای فریاد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۰۰۱٫۱۰  جوانی و پیری به نزدیک مرگ / یکی دان چو اندر بدن نیست برگ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۰۰۱٫۱۱  دل از نور ایمان گر آگنده‌ای / ترا خامشی به که تو بنده‌ای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۰۰۱٫۱۲  برین کار یزدان ترا راز نیست / اگر جانت با دیو انباز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۰۰۱٫۱۳  به گیتی دران کوش چون بگذری / سرانجام نیکی بر خود بری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۰۰۱٫۱۴  کنون رزم سهراب رانم نخست / ازان کین که او با پدر چون بجست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۰۰۱٫۱۵  ز گفتار دهقان یکی داستان / بپیوندم از گفتهٔ باستان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۰۰۱٫۱۶  ز موبد برین گونه بر داشت یاد / که رستم یکی روز از بامداد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۰۰۲٫۰۱  غمی بد دلش ساز نخچیر کرد / کمر بست و ترکش پر از تیر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۰۰۲٫۰۲  سوی مرز توران چو بنهاد روی / چو شیر دژآگاه نخچیرجوی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۰۰۲٫۰۳  چو نزدیکی مرز توران رسید / بیابان سراسر پر از گور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۰۰۲٫۰۴  برافروخت چون گل رخ تاج‌بخش / بخندید وز جای برکند رخش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۰۰۲٫۰۵  به تیر و کمان و به گرز و کمند / بیفگند بر دشت نخچیر چند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۰۰۲٫۰۶  ز خاشاک وز خار و شاخ درخت / یکی آتشی برفروزید سخت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۰۰۲٫۰۷  چو آتش پراگنده شد پیلتن / درختی بجست از در بابزن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۰۰۲٫۰۸  یکی نره گوری بزد بر درخت / که در چنگ او پر مرغی نسخت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۰۰۲٫۰۹  چو بریان شد از هم بکند و بخورد / ز مغز استخوانش برآورد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۰۰۲٫۱۰  بخفت و برآسود از روزگار / چمان و چران رخش در مرغزار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۰۰۲٫۱۱  سواران ترکان تنی هفت و هشت / بران دشت نخچیرگه برگذشت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۰۰۲٫۱۲  یکی اسپ دیدند در مرغزار / بگشتند گرد لب جویبار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۰۰۲٫۱۳  چو بر دشت مر رخش را یافتند / سوی بند کردنش بشتافتند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۰۰۲٫۱۴  گرفتند و بردند پویان به شهر / همی هر یک از رخش جستند بهر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۰۰۲٫۱۵  چو بیدار شد رستم از خواب خوش / به کار امدش بارهٔ دستکش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۰۰۲٫۱۶  بدان مرغزار اندرون بنگرید / ز هر سو همی بارگی را ندید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 تا 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۰۰۳٫۰۱  غمی گشت چون بارگی را نیافت / سراسیمه سوی سمنگان شتافت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۰۰۳٫۰۲  همی گفت کاکنون پیاده دوان / کجا پویم از ننگ تیره‌روان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۰۰۳٫۰۳  چه گویند گردان که اسپش که برد / تهمتن بدین سان بخفت و بمرد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۰۰۳٫۰۴  کنون رفت باید به بیچارگی / سپردن به غم دل به یکبارگی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۰۰۳٫۰۵  کنون بست باید سلیح و کمر / به جایی نشانش بیابم مگر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۰۰۳٫۰۶  همی رفت زین سان پر اندوه و رنج / تن اندر عنا و دل اندر شکنج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۰۰۳٫۰۷  چو نزدیک شهر سمنگان رسید / خبر زو بشاه و بزرگان رسید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۰۰۳٫۰۸  که آمد پیاده‌ گو تاج‌بخش / به نخچیرگه زو رمیدست رخش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۰۰۳٫۰۹  پذیره شدندش بزرگان و شاه / کسی کاو بسر بر نهادی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۰۰۳٫۱۰  بدو گفت شاه سمنگان چه بود / که یارست با تو نبرد آزمود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۰۰۳٫۱۱  درین شهر ما نیکخواه توایم / ستاده بفرمان و راه توایم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۰۰۳٫۱۲  تن و خواسته زیر فرمان تست / سر ارجمندان و جان آن تست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۰۰۳٫۱۳  چو رستم به گفتار او بنگرید / ز بدها گمانیش کوتاه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۰۰۳٫۱۴  بدو گفت رخشم بدین مرغزار / ز من دور شد بی‌لگام و فسار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۰۰۳٫۱۵  کنون تا سمنگان نشان پی است / وز آنجا کجا جویبار و نی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۰۰۳٫۱۶  ترا باشد ار بازجویی سپاس / بباشم بپاداش نیکی شناس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 تا 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۰۰۴٫۰۱  گر ایدون که ماند ز من ناپدید / سران را بسی سر بباید برید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۰۰۴٫۰۲  بدو گفت شاه ای سزاوار مرد / نیارد کسی با تو این کار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۰۰۴٫۰۳  تو مهمان من باش و تندی مکن / به کام تو گردد سراسر سخن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۰۰۴٫۰۴  یک امشب به می شاد داریم دل / وز اندیشه آزاد داریم دل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۰۰۴٫۰۵  نماند پی رخش فرخ نهان / چنان بارهٔ نامدار جهان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۰۰۴٫۰۶  تهمتن به گفتار او شاد شد / روانش ز اندیشه آزاد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۰۰۴٫۰۷  سزا دید رفتن سوی خان او / شد از مژده دلشاد مهمان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۰۰۴٫۰۸  سپهبد بدو داد در کاخ جای / همی بود در پیش او بر به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۰۰۴٫۰۹  ز شهر و ز لشکر مهانرا بخواند / سزاوار با او به شادی نشاند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۰۰۴٫۱۰  گسارندهٔ باده آورد ساز / سیه چشم و گلرخ بتان طراز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۰۰۴٫۱۱  نشستند با رودسازان به هم / بدان تا تهمتن نباشد دژم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۰۰۴٫۱۲  چو شد مست و هنگام خواب آمدش / همی از نشستن شتاب آمدش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۰۰۴٫۱۳  سزاوار او جای آرام و خواب / بیاراست و بنهاد مشک و گلاب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۰۰۴٫۱۴  چو یک بهره از تیرهْ‌شب در گذشت / شباهنگ بر چرخ گردان بگشت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۰۰۴٫۱۵  سخن گفتن آمد نهفته به راز / درِ خوابگهْ نرم کردند باز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۰۰۴٫۱۶  یکی بنده شمعی مُعَنبَر به دست / خرامان بیامد به بالین مست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۰۰۵٫۰۱  پسِ پرده اندرْ یکی ماه روی / چو خورشید تابان پُر از رنگ و بوی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۰۰۵٫۰۲  دو ابرو کمان و دو گیسو کمند / به بالا به کردارِ سروِ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۰۰۵٫۰۳  روانش خرد بود تنْ جانِ پاک / تو گفتی که بهره ندارد ز خاک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۰۰۵٫۰۴  از او رستم شیرْدل خیره مانْد / بَر او بَر جهانْ‌آفرین را بخوانْد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۰۰۵٫۰۵  بپرسید زو گفت نام تو چیست؟ / چه جویی شبِ تیره؟ کامِ تو چیست؟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۰۰۵٫۰۶  چنین داد پاسخ که تهمینه‌ام / تو گویی که از غم به دو نیمه‌ام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۰۰۵٫۰۷  یکی دختِ شاه سَمَنگان منم / ز پشت هُژَبر و پلنگان منم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۰۰۵٫۰۸  به گیتی ز خوبان مرا جفت نیست / چو من زیر چرخِ کبود اندکيست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۰۰۵٫۰۹  کس از پرده بیرون ندیدی مرا / نه هرگز کس آوا شنیدی مرا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۰۰۵٫۱۰  به کردارِ افسانه از هر کسی / شنیدم همی داستانَت بسی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۰۰۵٫۱۱  که از شیر و دیو و نهنگ و پلنگ / نترسی و هستی چنین تیزچنگ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۰۰۵٫۱۲  شب تیره تنها به توران شوی / بگردی بر آن مرز و هم نَغنُوی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۰۰۵٫۱۳  به تنها یکی گورْ بریان کنی / هوا را به شمشیرْ گریان کنی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۰۰۵٫۱۴  هرآنکس که گرز تو بیند به چنگ / بدَرّد دلِ شیر و چنگِ پلنگ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۰۰۵٫۱۵  برهنه چو تیغ تو بیند عقاب / نیارد به نَخچیر کردن شتاب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۰۰۵٫۱۶  نشانِ کمندِ تو دارد هُژَبر / ز بیم سَنان تو خون بارد ابر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۰۰۶٫۰۱  چو این داستانها شنیدم ز تو / بسی لب به دندان گَزیدم ز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۰۰۶٫۰۲  بجُستم همی کفت و یال و برت / بدین شهر کرد ایزد آبشخورت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۰۰۶٫۰۳  ترا اَم کنون گر بخواهی مرا / نبیند جزین مرغ و ماهی مرا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۰۰۶٫۰۴  یکی آنک بر تو چنین گشته‌ام / خرد را ز بهر هوا کشته‌ام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۰۰۶٫۰۵  ودیگر که از تو مگر کردگار / نشانَد یکی پورم اندر کنار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۰۰۶٫۰۶  مگر چون تو باشد به مردی و زور / سپهرش دهد بهره کیوان و هور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۰۰۶٫۰۷  سه دیگر که اسپت به جای آورم / سمنگان همه زیر پای آورم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۰۰۶٫۰۸  چو رستم برانسان پری چهره دید / ز هر دانشی نزد او بهره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۰۰۶٫۰۹  و دیگر که از رخش داد آگهی / ندید ایچ فرجام جز فرهی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۰۰۶٫۱۰  بفرمود تا موبدی پرهنر / بیاید بخواهد ورا از پدر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۰۰۶٫۱۱  چو بشنید شاه این سخن شاد شد / بسان یکی سرو آزاد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۰۰۶٫۱۲  بدان پهلوان داد آن دخت خویش / بدان سان که بودست آیین و کیش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۰۰۶٫۱۳  به خشنودی و رای و فرمان اوی / به خوبی بیاراست پیمان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۰۰۶٫۱۴  چو بسپرد دختر بدان پهلوان / همه شاد گشتند پیر و جوان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۰۰۶٫۱۵  ز شادی بسی زر برافشاندند / ابر پهلوان آفرین خواندند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۰۰۶٫۱۶  که این ماه نو بر تو فرخنده باد / سر بدسگالان تو کنده باد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 تا 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۰۰۷٫۰۱  چو انباز او گشت با او براز / ببود آن شب تیره دیر و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۰۰۷٫۰۲  چو خورشید تابان ز چرخ بلند / همی خواست افگند رخشان کمند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۰۰۷٫۰۳  به بازوی رستم یکی مهره بود / که آن مهره اندر جهان شهره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۰۰۷٫۰۴  بدو داد و گفتش که این را بدار / اگر دختر آرد ترا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۰۰۷٫۰۵  بگیر و بگیسوی او بر بدوز / به نیک اختر و فال گیتی فروز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۰۰۷٫۰۶  ور ایدونک آید ز اختر پسر / ببندش ببازو نشان پدر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۰۰۷٫۰۷  به بالای سام نریمان بود / به مردی و خوی کریمان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۰۰۷٫۰۸  فرود آرد از ابر پران عقاب / نتابد به تندی بر او آفتاب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۰۰۷٫۰۹  همی بود آن شب بر ماه روی / همی گفت از هر سخن پیش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۰۰۷٫۱۰  چو خورشید رخشنده شد بر سپهر / بیاراست روی زمین را به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۰۰۷٫۱۱  به پدرود کردن گرفتش به بر / بسی بوسه دادش به چشم و به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۰۰۷٫۱۲  پری چهره گریان ازو بازگشت / ابا انده و درد انباز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۰۰۷٫۱۳  بر رستم آمد گرانمایه شاه / بپرسیدش از خواب و آرامگاه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۰۰۷٫۱۴  چو این گفته شد مژده دادش به رخش / برو شادمان شد دل تاج‌بخش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۰۰۷٫۱۵  بیامد بمالید و زین برنهاد / شد از رخش رخشان و از شاه 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۰۰۷٫۱۶  چو نه ماه بگذشت بر دخت شاه / یکی پورش آمد چو تابنده ماه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۰۰۸٫۰۱  تو گفتی گو پیلتن رستم ا‌ست / وگر سام شیرست و گر نیرم‌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۰۰۸٫۰۲  چو خندان شد و چهره شاداب کرد / ورا نام تهمینه ، سهراب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۰۰۸٫۰۳  چو یک ماه شد ، همچو یک سال بود / برش چون بر رستم زال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۰۰۸٫۰۴  چو سه ساله شد زخم چوگان گرفت / به پنجم دل تیر و پیکان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۰۰۸٫۰۵  چو ده ساله شد زان زمین کس نبود / که یارست با او نبرد آزمود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۰۰۸٫۰۶  بر مادر آمد بپرسید زوی / بدو گفت گستاخ بامن بگوی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۰۰۸٫۰۷  که من چون ز همشیرگان برترم / همی بآسمان اندر آید سرم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۰۰۸٫۰۸  ز تخم کیم وز کدامین گهر / چه گویم چو پرسد کسی از پدر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۰۰۸٫۰۹  گر این پرسش از من بماند نهان / نمانم ترا زنده اندر جهان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۰۰۸٫۱۰  بدو گفت مادر که بشنو سخن / بدین شادمان باش و تندی مکن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۰۰۸٫۱۱  تو پور گو پیلتن رستمی / ز دستان سامی و از نیرمی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۰۰۸٫۱۲  ازیرا سرت ز آسمان برترست / که تخم تو زان نامور گوهرست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۰۰۸٫۱۳  جهان‌آفرین تا جهان آفرید / سواری چو رستم نیامد 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۰۰۸٫۱۴  چو سام نریمان به گیتی نبود / سرش را نیارست گردون بسود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۰۰۸٫۱۵  یکی نامه از رستم جنگ جوی / بیاورد و بنمود پنهان بدوی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۰۰۸٫۱۶  سه یاقوت رخشان به سه مهره زر / از ایران فرستاده بودش پدر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 تا 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۰۰۹٫۰۱  بدو گفت افراسیاب این سخن / نبایدکه داند ز سر تا به 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۰۰۹٫۰۲  پدر گر شناسد که تو زین نشان / شدستی سرافراز گردنگشان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۰۰۹٫۰۳  چو داند بخواندت نزدیک خویش / دل مادرت گردد از درد ریش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۰۰۹٫۰۴  چنین گفت سهراب کاندر جهان / کسی این سخن را ندارد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۰۰۹٫۰۵  بزرگان جنگ‌آور از باستان / ز رستم زنند این زمان داستان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۰۰۹٫۰۶  نبرده نژادی که چونین بود / نهان کردن از من چه آیین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۰۰۹٫۰۷  کنون من ز ترکان جنگ‌آوران / فراز آورم لشکری بی کران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۰۰۹٫۰۸  برانگیزم از گاه کاووس را / از ایران ببرم پی طوس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۰۰۹٫۰۹  به رستم دهم تخت و گرز و کلاه / نشانمش بر گاه کاووس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۰۰۹٫۱۰  از ایران به توران شوم جنگ‌جوی / ابا شاه روی اندر آرم بروی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۰۰۹٫۱۱  بگیرم سر تخت افراسیاب / سر نیزه بگذارم از آفتاب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۰۰۹٫۱۲  چو رستم پدر باشد و من پسر / نباید به گیتی کسی تاجور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۰۰۹٫۱۳  چو روشن بود روی خورشید و ماه / ستاره چرا برفرازد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۰۰۹٫۱۴  ز هر سو سپه شد براو انجمن / که هم باگهر بود هم تیغ زن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۰۰۹٫۱۵  خبر شد به نزدیک افراسیاب / که افگند سهراب کشتی بر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۰۰۹٫۱۶  هنوز از دهن بوی شیر آیدش / همی رای شمشیر و تیر آیدش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۰۱۰٫۰۱  زمین را به خنجر بشوید همی / کنون رزم کاووس جوید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۰۱۰٫۰۲  سپاه انجمن شد برو بر بسی / نیاید همی یادش از هر کسی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۰۱۰٫۰۳  سخن زین درازی چه باید کشید / هنر برتر از گوهر آمد 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۰۱۰٫۰۴  چو افراسیاب آن سخنها شنود / خوش آمدش خندید و شادی نمود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۰۱۰٫۰۵  ز لشکر گزید از دلاور سران / کسی کاو گراید به گرز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۰۱۰٫۰۶  ده و دو هزار از دلیران گرد / چو هومان و مر بارمان را سپرد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۰۱۰٫۰۷  به گردان لشکر سپهدار گفت / که این راز باید که ماند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۰۱۰٫۰۸  چو روی اندر آرند هر دو بروی / تهمتن بود بی‌گمان چاره‌جوی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۰۱۰٫۰۹  پدر را نباید که داند پسر / که بندد دل و جان به مهر پدر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۰۱۰٫۱۰  مگر کان دلاور گو سالخورد / شود کشته بر دست این شیرمرد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۰۱۰٫۱۱  ازان پس بسازید سهراب را / ببندید یک شب برو خواب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۰۱۰٫۱۲  برفتند بیدار دو پهلوان / به نزدیک سهراب روشن‌روان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۰۱۰٫۱۳  به پیش اندرون هدیهٔ شهریار / ده اسپ و ده استر به زین و به 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۰۱۰٫۱۴  ز پیروزه تخت و ز بیجاده تاج / سر تاج زر پایهٔ تخت عاج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۰۱۰٫۱۵  یکی نامه با لابه و دلپسند / نبشته به نزدیک آن ارجمند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۰۱۰٫۱۶  که گر تخت ایران به چنگ آوری / زمانه برآساید از داوری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۰۱۱٫۰۱  ازین مرز تا آن بسی راه نیست / سمنگان و ایران و توران یکی‌ست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۰۱۱٫۰۲  فرستمت هرچند باید سپاه / تو بر تخت بنشین و برنه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۰۱۱٫۰۳  به توران چو هومان و چون بارمان / دلیر و سپهبد نبد بی‌گمان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۰۱۱٫۰۴  فرستادم اینک به فرمان تو / که باشند یک چند مهمان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۰۱۱٫۰۵  اگر جنگ جویی تو جنگ آورند / جهان بر بداندیش تنگ آورند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۰۱۱٫۰۶  چنین نامه و خلعت شهریار / ببردند با ساز چندان سوار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۰۱۱٫۰۷  به سهراب آگاهی آمد ز راه / ز هومان و از بارمان و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۰۱۱٫۰۸  پذیره بشد با نیا همچو باد / سپه دید چندان دلش گشت 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۰۱۱٫۰۹  چو هومان ورا دید با یال و کفت / فروماند هومان ازو در شگفت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۰۱۱٫۱۰  بدو داد پس نامهٔ شهریار / ابا هدیه و اسپ و استر به 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۰۱۱٫۱۱  جهانجوی چون نامهٔ شاه خواند / ازان جایگه تیز لشکر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۰۱۱٫۱۲  کسی را نبد پای با او بجنگ / اگر شیر پیش آمدی گر پلنگ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۰۱۱٫۱۳  دژی بود کش خواندندی سپید / بران دژ بد ایرانیان را امید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۰۱۱٫۱۴  نگهبان دژ رزم دیده هجیر / که با زور و دل بود و با دار و گیر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۰۱۱٫۱۵  هنوز آن زمان گستهم خرد بود / به خردی گراینده و گرد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۰۱۱٫۱۶  یکی خواهرش بود گرد و سوار / بداندیش و گردنکش و نامدار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۰۱۲٫۰۱  چو سهراب نزدیکی دژ رسید / هجیر دلاور سپه را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۰۱۲٫۰۲  نشست از بر بادپای چو گرد / ز دژ رفت پویان به دشت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۰۱۲٫۰۳  چو سهراب جنگ‌آور او را بدید / برآشفت و شمشیر کین برکشید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۰۱۲٫۰۴  ز لشکر برون تاخت برسان شیر / به پیش هجیر اندر آمد دلیر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۰۱۲٫۰۵  چنین گفت با رزم‌دیده هجیر / که تنها به جنگ آمدی خیره خیر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۰۱۲٫۰۶  چه مردی و نام و نژاد تو چیست / که زاینده را بر تو باید گریست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۰۱۲٫۰۷  هجیرش چنین داد پاسخ که بس / به ترکی نباید مرا یار کس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۰۱۲٫۰۸  هجیر دلیر و سپهبد منم / سرت را هم اکنون ز تن برکنم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۰۱۲٫۰۹  فرستم به نزدیک شاه جهان / تنت را کنم زیر گل در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۰۱۲٫۱۰  بخندید سهراب کاین گفت‌وگوی / به گوش آمدش تیز بنهاد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۰۱۲٫۱۱  چنان نیزه بر نیزه برساختند / که از یکدگر بازنشناختند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۰۱۲٫۱۲  یکی نیزه زد بر میانش هجیر / نیامد سنان اندرو جایگیر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۰۱۲٫۱۳  سنان باز پس کرد سهراب شیر / بن نیزه زد بر میان دلیر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۰۱۲٫۱۴  ز زین برگرفتش به کردار باد / نیامد همی زو بدلش ایچ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۰۱۲٫۱۵  ز اسپ اندر آمد نشست از برش / همی خواست از تن بریدن سرش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۰۱۲٫۱۶  بپیچید و برگشت بر دست راست / غمی شد ز سهراب و زنهار خواست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 تا 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۰۱۳٫۰۱  رها کرد ازو چنگ و زنهار داد / چو خشنود شد پند بسیار داد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۰۱۳٫۰۲  ببستش ببند آنگهی رزمجوی / به نزدیک هومان فرستاد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۰۱۳٫۰۳  به دژ در چو آگه شدند از هجیر / که او را گرفتند و بردند اسیر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۰۱۳٫۰۴  خروش آمد و نالهٔ مرد و زن / که کم شد هجیر اندر آن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۰۱۳٫۰۵  چو آگاه شد دختر گژدهم / که سالار آن انجمن گشت کم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۰۱۳٫۰۶  زنی بود برسان گردی سوار / همیشه به جنگ اندرون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۰۱۳٫۰۷  کجا نام او بود گردآفرید / زمانه ز مادر چنین ناورید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۰۱۳٫۰۸  چنان ننگش آمد ز کار هجیر / که شد لاله رنگش به کردار قیر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۰۱۳٫۰۹  بپوشید دِرْع سواران جنگ / نبود اندر آن کار جای درنگ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۰۱۳٫۱۰  نهان کرد گیسو به زیر زره / بزد بر سر ترگ رومی گره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۰۱۳٫۱۱  فرود آمد از دژ به کردار شیر / کمر بر میان بادپایی به زیر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۰۱۳٫۱۲  به پیش سپاه اندر آمد چو گرد / چو رعد خروشان یکی ویله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۰۱۳٫۱۳  که گردان کدامند و جنگ‌آوران / دلیران و کارآزموده سران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۰۱۳٫۱۴  چو سهراب شیراوژن او را بدید / بخندید و لب را به دندان گزید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۰۱۳٫۱۵  چنین گفت کامد دگر باره گور / به دام خداوند شمشیر و زور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۰۱۳٫۱۶  بپوشید خفتان و بر سر نهاد / یکی ترگ چینی به کردار باد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۰۱۴٫۰۱  بیامد دمان پیش گرد آفرید / چو دخت کمندافگن او را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۰۱۴٫۰۲  کمان را بزه کرد و بگشاد بر / نبد مرغ را پیش تیرش گذر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۰۱۴٫۰۳  به سهراب بر تیر باران گرفت / چپ و راست جنگ سواران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۰۱۴٫۰۴  نگه کرد سهراب و آمدش ننگ / برآشفت و تیز اندر آمد به جنگ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۰۱۴٫۰۵  سپر بر سر آورد و بنهاد روی / ز پیگار خون اندر آمد به 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۰۱۴٫۰۶  چو سهراب را دید گردآفرید / که برسان آتش همی بردمید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۰۱۴٫۰۷  کمان بزه را به بازو فگند / سمندش برآمد به ابر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۰۱۴٫۰۸  سر نیزه را سوی سهراب کرد / عنان و سنان را پر از تاب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۰۱۴٫۰۹  برآشفت سهراب و شد چون پلنگ / چو بدخواه او چاره گر بد به جنگ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۰۱۴٫۱۰  عنان برگرایید و برگاشت اسپ / بیامد به کردار آذرگشسپ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۰۱۴٫۱۱  زدوده سنان آنگهی درربود / درآمد بدو هم به کردار دود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۰۱۴٫۱۲  بزد بر کمربند گردآفرید / زره بر برش یک به یک بردرید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۰۱۴٫۱۳  ز زین برگرفتش به کردار گوی / چو چوگان به زخم اندر آید بدوی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۰۱۴٫۱۴  چو بر زین بپیچید گرد آفرید / یکی تیغ تیز از میان برکشید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۰۱۴٫۱۵  بزد نیزهٔ او به دو نیم کرد / نشست از بر اسپ و برخاست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۰۱۴٫۱۶  به آورد با او بسنده نبود / بپیچید ازو روی و برگاشت زود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۰۱۵٫۰۱  سپهبد عنان اژدها را سپرد / به خشم از جهان روشنایی ببرد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۰۱۵٫۰۲  چو آمد خروشان به تنگ اندرش / بجنبید و برداشت خود از سرش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۰۱۵٫۰۳  رها شد ز بند زره موی اوی / درفشان چو خورشید شد روی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۰۱۵٫۰۴  بدانست سهراب کاو دخترست / سر و موی او ازدر افسرست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۰۱۵٫۰۵  شگفت آمدش گفت از ایران سپاه / چنین دختر آید به آوردگاه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۰۱۵٫۰۶  سواران جنگی به روز نبرد / همانا به ابر اندر آرند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۰۱۵٫۰۷  ز فتراک بگشاد پیچان کمند / بینداخت و آمد میانش ببند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۰۱۵٫۰۸  بدو گفت کز من رهایی مجوی / چرا جنگ جویی تو ای ماهروی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۰۱۵٫۰۹  نیامد بدامم بسان تو گور / ز چنگم رهایی نیابی مشور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۰۱۵٫۱۰  بدانست کاویخت گردآفرید / مر آن را جز از چاره درمان ندید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۰۱۵٫۱۱  بدو روی بنمود و گفت ای دلیر / میان دلیران به کردار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۰۱۵٫۱۲  دو لشکر نظاره برین جنگ ما / برین گرز و شمشیر و آهنگ ما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۰۱۵٫۱۳  کنون من گشایم چنین روی و موی / سپاه تو گردد پر از گفت‌وگوی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۰۱۵٫۱۴  که با دختری او به دشت نبرد / بدین سان به ابر اندر آورد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۰۱۵٫۱۵  نهانی بسازیم بهتر بود / خرد داشتن کار مهتر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۰۱۵٫۱۶  ز بهر من آهو ز هر سو مخواه / میان دو صف برکشیده سپاه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۰۱۶٫۰۱  کنون لشکر و دژ به فرمان تست / نباید برین آشتی جنگ جست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۰۱۶٫۰۲  دژ و گنج و دژبان سراسر تراست / چو آیی بدان ساز کت دل هواست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۰۱۶٫۰۳  چو رخساره بنمود سهراب را / ز خوشاب بگشاد عناب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۰۱۶٫۰۴  یکی بوستان بد در اندر بهشت / به بالای او سرو دهقان نکشت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۰۱۶٫۰۵  دو چشمش گوزن و دو ابرو کمان / تو گفتی همی بشکفد هر زمان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۰۱۶٫۰۶  بدو گفت کاکنون ازین برمگرد / که دیدی مرا روزگار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۰۱۶٫۰۷  برین بارهٔ دژ دل اندر مبند / که این نیست برتر ز ابر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۰۱۶٫۰۸  بپای آورد زخم کوپال من / نراندکسی نیزه بر یال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۰۱۶٫۰۹  عنان را بپیچید گرد آفرید / سمند سرافراز بر دژ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۰۱۶٫۱۰  همی رفت و سهراب با او به هم / بیامد به درگاه دژ گژدهم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۰۱۶٫۱۱  درِ باره بگشاد گرد آفرید / تن خسته و بسته بر دژ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۰۱۶٫۱۲  در دژ ببستند و غمگین شدند / پر از غم دل و دیده خونین شدند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۰۱۶٫۱۳  ز آزار گردآفرید و هجیر / پر از درد بودند برنا و پیر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۰۱۶٫۱۴  بگفتند کای نیکدل شیرزن / پر از غم بد از تو دل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۰۱۶٫۱۵  که هم رزم جستی هم افسون و رنگ / نیامد ز کار تو بر دوده 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۰۱۶٫۱۶  بخندید بسیار گرد آفرید / به باره برآمد سپه بنگرید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۰۱۷٫۰۱  چو سهراب را دید بر پشت زین / چنین گفت کای شاه ترکان چین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۰۱۷٫۰۲  چرا رنجه گشتی کنون بازگرد / هم از آمدن هم ز دشت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۰۱۷٫۰۳  بخندید و او را به افسوس گفت / که ترکان ز ایران نیابند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۰۱۷٫۰۴  چنین بود و روزی نبودت ز من / بدین درد غمگین مکن خویشتن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۰۱۷٫۰۵  همانا که تو خود ز ترکان نه‌ای / که جز بآفرین بزرگان نه‌ای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۰۱۷٫۰۶  بدان زور و بازوی و آن کتف و یال / نداری کس از پهلوانان همال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۰۱۷٫۰۷  ولیکن چو آگاهی آید به شاه / که آورد گردی ز توران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۰۱۷٫۰۸  شهنشاه و رستم بجنبد ز جای / شما با تهمتن ندارید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۰۱۷٫۰۹  نماند یکی زنده از لشکرت / ندانم چه آید ز بد بر سرت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۰۱۷٫۱۰  دریغ آیدم کاین چنین یال و سفت / همی از پلنگان بباید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۰۱۷٫۱۱  ترا بهتر آید که فرمان کنی / رخ نامور سوی توران کنی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۰۱۷٫۱۲  نباشی بس ایمن به بازوی خویش / خورد گاو نادان ز پهلوی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۰۱۷٫۱۳  چو بشنید سهراب ننگ آمدش / که آسان همی دژ به چنگ آمدش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۰۱۷٫۱۴  به زیر دژ اندر یکی جای بود / کجا دژ بدان جای بر پای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۰۱۷٫۱۵  به تاراج داد آن همه بوم و رست / به یکبارگی دست بد را بشست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۰۱۷٫۱۶  چنین گفت کامروز بیگاه گشت / ز پیگارمان دست کوتاه گشت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 تا 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۰۱۸٫۰۱  برآرم به شبگیر ازین باره گرد / ببینند آسیب روز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۰۱۸٫۰۲  چو برگشت سهراب گژدهم پیر / بیاورد و بنشاند مردی دبیر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۰۱۸٫۰۳  یکی نامه بنوشت نزدیک شاه / برافگند پوینده مردی به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۰۱۸٫۰۴  نخست آفرین کرد بر کردگار / نمود آنگهی گردش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۰۱۸٫۰۵  که آمد بر ما سپاهی گران / همه رزم جویان کندآوران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۰۱۸٫۰۶  یکی پهلوانی به پیش اندرون / که سالش ده و دو نباشد فزون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۰۱۸٫۰۷  به بالا ز سرو سهی برترست / چو خورشید تابان به دو پیکرست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۰۱۸٫۰۸  برش چون بر پیل و بالاش برز / ندیدم کسی را چنان دست و گرز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۰۱۸٫۰۹  چو شمشیر هندی به چنگ آیدش / ز دریا و از کوه تنگ آیدش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۰۱۸٫۱۰  چو آواز او رعد غرنده نیست / چو بازوی او تیغ برنده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۰۱۸٫۱۱  هجیر دلاور میان را ببست / یکی بارهٔ تیزتگ برنشست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۰۱۸٫۱۲  بشد پیش سهراب رزم‌آزمای / بر اسپش ندیدم فزون زان به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۰۱۸٫۱۳  که بر هم زند مژه را جنگ‌جوی / گراید ز بینی سوی مغز بوی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۰۱۸٫۱۴  که سهرابش از پشت زین برگرفت / برش ماند زان بازو اندر شگفت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۰۱۸٫۱۵  درست‌ست و اکنون به زنهار اوست / پراندیشه جان از پی کار اوست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۰۱۸٫۱۶  سواران ترکان بسی دیده‌ام / عنان پیچ زین‌گونه نشنیده‌ام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۰۱۹٫۰۱  مبادا که او در میان دو صف / یکی مرد جنگ‌آور آرد بکف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۰۱۹٫۰۲  بران کوه بخشایش آرد زمین / که او اسپ تازد برو روز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۰۱۹٫۰۳  عنان‌دار چون او ندیدست کس / تو گفتی که سام سوارست و بس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۰۱۹٫۰۴  بلندیش بر آسمان رفته گیر / سر بخت گردان همه خفته گیر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۰۱۹٫۰۵  اگر خود شکیبیم یک چند نیز / نکوشیم و دیگر نگوییم چیز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۰۱۹٫۰۶  اگر دم زند شهریار زمین / نراند سپاه و نسازد کمین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۰۱۹٫۰۷  دژ و باره گیرد که خود زور هست / نگیرد کسی دست او را به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۰۱۹٫۰۸  که این باره را نیست پایاب اوی / درنگی شود شیر زاشتاب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۰۱۹٫۰۹  چو نامه به مهر اندر آمد به شب / فرستاده را جست و بگشاد لب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۰۱۹٫۱۰  بگفتش چنان رو که فردا پگاه / نبیند ترا هیچکس زان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۰۱۹٫۱۱  فرستاد نامه سوی راه راست / پس نامه آنگاه بر پای خاست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۰۱۹٫۱۲  بنه برنهاد و سراندر کشید / بران راه بی‌راه شد ناپدید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۰۱۹٫۱۳  سوی شهر ایران نهادند روی / سپردند آن بارهٔ دژ بدوی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۰۱۹٫۱۴  چو خورشید بر زد سر از تیره‌کوه / میان را ببستند ترکان گروه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۰۱۹٫۱۵  سپهدار سهراب نیزه بدست / یکی بارکش باره‌ای برنشست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۰۱۹٫۱۶  سوی باره آمد یکی بنگرید / به باره درون بس کسی را ندید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 تا 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۰۲۰٫۰۱  بیامد در دژ گشادند باز / ندیدند در دژ یکی رزمساز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۰۲۰٫۰۲  به فرمان همه پیش او آمدند / به جان هرکسی چاره‌جو آمدند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۰۲۰٫۰۳  چو نامه به نزدیک خسرو رسید / غمی شد دلش کان سخنها شنید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۰۲۰٫۰۴  گرانمایگان را ز لشکر بخواند / وزین داستان چندگونه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۰۲۰٫۰۵  نشستند با شاه ایران به هم / بزرگان لشکر همه بیش و کم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۰۲۰٫۰۶  چو طوس و چو گودرز کشواد و گیو / چو گرگین و بهرام و فرهاد نیو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۰۲۰٫۰۷  سپهدار نامه بر ایشان بخواند / بپرسید بسیار و خیره بماند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۰۲۰٫۰۸  چنین گفت با پهلوانان براز / که این کار گردد به ما بر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۰۲۰٫۰۹  برین سان که گژدهم گوید همی / از اندیشه دل را بشوید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۰۲۰٫۱۰  چه سازیم و درمان این کار چیست / از ایران هم آورد این مرد کیست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۰۲۰٫۱۱  بر آن برنهادند یکسر که گیو / به زابل شود نزد سالار نیو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۰۲۰٫۱۲  به رستم رساند از این آگهی / که با بیم شد تخت شاهنشهی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۰۲۰٫۱۳  گو پیلتن را بدین رزمگاه / بخواند که اویست پشت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۰۲۰٫۱۴  نشست آنگهی رای زد با دبیر / که کاری گزاینده بد ناگزیر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۰۲۰٫۱۵  یکی نامه فرمود پس شهریار / نوشتن بر رستم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۰۲۰٫۱۶  نخست آفرین کرد بر کردگار / جهاندار و پروردهٔ روزگار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۰۲۱٫۰۱  دگر آفرین کرد بر پهلوان / که بیدار دل باش و روشن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۰۲۱٫۰۲  دل و پشت گردان ایران تویی / به چنگال و نیروی شیران تویی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۰۲۱٫۰۳  گشایندهٔ بند هاماوران / ستانندهٔ مرز مازندران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۰۲۱٫۰۴  ز گرز تو خورشید گریان شود / ز تیغ تو ناهید بریان شود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۰۲۱٫۰۵  چو گرد پی رخش تو نیل نیست / هم‌آورد تو در جهان پیل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۰۲۱٫۰۶  کمند تو بر شیر بندافگند / سنان تو کوهی ز بن برکند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۰۲۱٫۰۷  تویی از همه بد به ایران پناه / ز تو برفرازند گردان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۰۲۱٫۰۸  گزاینده کاری بد آمد به پیش / کز اندیشهٔ آن دلم گشت ریش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۰۲۱٫۰۹  نشستند گردان به پیشم به هم / چو خواندیم آن نامهٔ گژدهم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۰۲۱٫۱۰  چنان باد کاندر جهان جز تو کس / نباشد به هر کار فریادرس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۰۲۱٫۱۱  بدان‌گونه دیدند گردان نیو / که پیش تو آید گرانمایه گیو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۰۲۱٫۱۲  چو نامه بخوانی به روز و به شب / مکن داستان را گشاده دو لب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۰۲۱٫۱۳  مگر با سواران بسیارهوش / ز زابل برانی برآری خروش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۰۲۱٫۱۴  بر اینسان که گژدهم زو یاد کرد / نباید جز از تو ورا هم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۰۲۱٫۱۵  به گیو آنگهی گفت برسان دود / عنان تگاور بباید بسود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۰۲۱٫۱۶  بباید که نزدیک رستم شوی / به زابل نمانی و گر نغنوی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۰۲۲٫۰۱  اگر شب رسی روز را بازگرد / بگویش که تنگ اندرآمد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۰۲۲٫۰۲  وگرنه فرازست این مرد گرد / بداندیش را خوار نتوان شمرد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۰۲۲٫۰۳  ازو نامه بستد به کردار آب / برفت و نجست ایچ آرام و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۰۲۲٫۰۴  چو نزدیکی زابلستان رسید / خروش طلایه به دستان رسید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۰۲۲٫۰۵  تهمتن پذیره شدش با سپاه / نهادند بر سر بزرگان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۰۲۲٫۰۶  پیاده شدش گیو و گردان بهم / هر آنکس که بودند از بیش و کم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۰۲۲٫۰۷  ز اسپ اندرآمد گو نامدار / از ایران بپرسید وز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۰۲۲٫۰۸  ز ره سوی ایوان رستم شدند / ببودند یکبار و دم برزدند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۰۲۲٫۰۹  بگفت آنچ بشنید و نامه بداد / ز سهراب چندی سخن کرد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۰۲۲٫۱۰  تهمتن چو بشنید و نامه بخواند / بخندید و زان کار خیره بماند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۰۲۲٫۱۱  که مانندهٔ سام گرد از مهان / سواری پدید آمد اندر جهان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۰۲۲٫۱۲  از آزادگان این نباشد شگفت / ز ترکان چنین یاد نتوان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۰۲۲٫۱۳  من از دخت شاه سمنگان یکی / پسر دارم و باشد او کودکی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۰۲۲٫۱۴  هنوز آن گرامی نداند که جنگ / توان کرد باید گه نام و 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۰۲۲٫۱۵  فرستادمش زر و گوهر بسی / بر مادر او به دست کسی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۰۲۲٫۱۶  چنین پاسخ آمد که آن ارجمند / بسی برنیاید که گردد بلند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۰۲۳٫۰۱  همی می خورد با لب شیربوی / شود بی‌گمان زود پرخاشجوی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۰۲۳٫۰۲  بباشیم یک روز و دم برزنیم / یکی بر لب خشک نم برزنیم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۰۲۳٫۰۳  ازان پس گراییم نزدیک شاه / به گردان ایران نماییم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۰۲۳٫۰۴  مگر بخت رخشنده بیدار نیست / وگرنه چنین کار دشوار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۰۲۳٫۰۵  چو دریا به موج اندرآید ز جای / ندارد دم آتش تیزپای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۰۲۳٫۰۶  درفش مرا چون ببیند ز دور / دلش ماتم آرد به هنگام سور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۰۲۳٫۰۷  بدین تیزی اندر نیاید به جنگ / نباید گرفتن چنین کار تنگ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۰۲۳٫۰۸  به می دست بردند و مستان شدند / ز یاد سپهبد به دستان شدند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۰۲۳٫۰۹  دگر روز شبگیر هم پرخمار / بیامد تهمتن برآراست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۰۲۳٫۱۰  ز مستی هم آن روز باز ایستاد / دوم روز رفتن نیامدش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۰۲۳٫۱۱  سه دیگر سحرگه بیاورد می / نیامد ورا یاد کاووس کی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۰۲۳٫۱۲  به روز چهارم برآراست گیو / چنین گفت با گرد سالار نیو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۰۲۳٫۱۳  که کاووس تندست و هشیار نیست / هم این داستان بر دلش خوار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۰۲۳٫۱۴  غمی بود ازین کار و دل پرشتاب / شده دور ازو خورد و آرام و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۰۲۳٫۱۵  به زابلستان گر درنگ آوریم / ز می باز پیگار و جنگ آوریم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۰۲۳٫۱۶  شود شاه ایران به ما خشمگین / ز ناپاک رایی درآید بکین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 تا 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۰۲۴٫۰۱  بدو گفت رستم که مندیش ازین / که با ما نشورد کس اندر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۰۲۴٫۰۲  بفرمود تا رخش را زین کنند / دم اندر دم نای رویین کنند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۰۲۴٫۰۳  سواران زابل شنیدند نای / برفتند با ترگ و جوشن ز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۰۲۴٫۰۴  گرازان به درگاه شاه آمدند / گشاده دل و نیک خواه آمدند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۰۲۴٫۰۵  چو رفتند و بردند پیشش نماز / برآشفت و پاسخ نداد ایچ باز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۰۲۴٫۰۶  یکی بانگ برزد به گیو از نخست / پس آنگاه شرم از دو دیده بشست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۰۲۴٫۰۷  که رستم که باشد که فرمان من / کند پست و پیچد ز پیمان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۰۲۴٫۰۸  بگیر و ببر زنده بر دار کن / وزو نیز با من مگردان سخن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۰۲۴٫۰۹  ز گفتار او گیو را دل بخست / که بردی به رستم بر آن‌گونه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۰۲۴٫۱۰  برآشفت با گیو و با پیلتن / فرو ماند خیره همه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۰۲۴٫۱۱  بفرمود پس طوس را شهریار / که رو هردو را زنده برکن به 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۰۲۴٫۱۲  خود از جای برخاست کاووس کی / برافروخت برسان آتش ز 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۰۲۴٫۱۳  بشد طوس و دست تهمتن گرفت / بدو مانده پرخاش جویان شگفت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۰۲۴٫۱۴  که از پیش کاووس بیرون برد / مگر کاندر آن تیزی افسون 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۰۲۴٫۱۵  تهمتن برآشفت با شهریار / که چندین مدار آتش اندر کنار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۰۲۴٫۱۶  همه کارت از یکدگر بدترست / ترا شهریاری نه اندرخَورست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۰۲۵٫۰۱  تو سهراب را زنده بر دار کن / پرآشوب و بدخواه را خوار 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۰۲۵٫۰۲  بزد تند یک دست بر دست طوس / تو گفتی ز پیل ژیان یافت کوس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۰۲۵٫۰۳  ز بالا نگون اندرآمد به سر / برو کرد رستم به تندی گذر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۰۲۵٫۰۴  به در شد به خشم اندرآمد به رخش / منم گفت شیراوژن و تاج‌بخش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۰۲۵٫۰۵  چو خشم آورم شاه کاووس کیست / چرا دست یازد به من طوس کیست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۰۲۵٫۰۶  زمین بنده و رخش گاه من‌ست / نگین گرز و مغفر کلاه من‌ست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۰۲۵٫۰۷  شب تیره از تیغ رخشان کنم / به آورد گه بر سر افشان 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۰۲۵٫۰۸  سر نیزه و تیغ یار من‌اند / دو بازو و دل شهریار من‌اند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۰۲۵٫۰۹  چه آزاردم او نه من بنده‌ام / یکی بندهٔ آفریننده‌ام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۰۲۵٫۱۰  به ایران ار ایدون که سهراب گرد / بیاید نماند بزرگ و نه خرد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۰۲۵٫۱۱  شما هر کسی چارهٔ جان کنید / خرد را بدین کار پیچان کنید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۰۲۵٫۱۲  به ایران نبینید ازین پس مرا / شما را زمین، پَرّ کرگس مرا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۰۲۵٫۱۳  غمی شد دل نامداران همه / که رستم شبان بود و ایشان رمه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۰۲۵٫۱۴  به گودرز گفتند کاین کار تست / شکسته به دست تو گردد 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۰۲۵٫۱۵  سپهبد جز از تو سخن نشنود / همی بخت تو زین سخن نغنود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۰۲۵٫۱۶  به نزدیک این شاه دیوانه رو / وزین در سخن یاد کن نو به نو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۰۲۶٫۰۱  سخنهای چرب و دراز آوری / مگر بخت گم بوده بازآوری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۰۲۶٫۰۲  سپهدار گودرز کشواد رفت / به نزدیک خسرو خرامید تفت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۰۲۶٫۰۳  به کاووس کی گفت رستم چه کرد / کز ایران برآوردی امروز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۰۲۶٫۰۴  فراموش کردی ز هاماوران / وزان کار دیوان مازندران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۰۲۶٫۰۵  که گویی ورا زنده بر دار کن / ز شاهان نباید گزافه سخن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۰۲۶٫۰۶  چو او رفت و آمد سپاهی بزرگ / یکی پهلوانی به کردار گرگ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۰۲۶٫۰۷  که داری که با او به دشت نبرد / شود برفشاند برو تیره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۰۲۶٫۰۸  یلان ترا سر به سر گژدهم / شنیده‌ست و دیده‌ست از بیش و کم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۰۲۶٫۰۹  همی گوید آن روز هرگز مباد / که با او سواری کند رزم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۰۲۶٫۱۰  کسی را که جنگی چو رستم بود / بیازارد او را خرد کم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۰۲۶٫۱۱  چو بشنید گفتار گودرز شاه / بدانست کاو دارد آیین و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۰۲۶٫۱۲  پشیمان بشد زان کجا گفته بود / به بیهودگی مغزش آشفته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۰۲۶٫۱۳  به گودرز گفت این سخن درخورست / لب پیر با پند نیکوترست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۰۲۶٫۱۴  خردمند باید دل پادشا / که تیزی و تندی نیارد بها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۰۲۶٫۱۵  شما را بباید برِ او شدن / به خوبی بسی داستانها زدن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۰۲۶٫۱۶  سرش کردن از تیزی من تهی / نمودن بدو روزگار بهی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۰۲۷٫۰۱  چو گودرز برخاست از پیش اوی / پس پهلوان تیز بنهاد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۰۲۷٫۰۲  برفتند با او سران سپاه / پس رستم اندر گرفتند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۰۲۷٫۰۳  چو دیدند گرد گو پیلتن / همه نامداران شدند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۰۲۷٫۰۴  ستایش گرفتند بر پهلوان / که جاوید بادی و روشن‌روان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۰۲۷٫۰۵  جهان سر به سر زیر پای تو باد / همیشه سر تخت جای تو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۰۲۷٫۰۶  تو دانی که کاووس را مغز نیست / به تیزی سخن گفتنش نغز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۰۲۷٫۰۷  بجوشد همانگه پشیمان شود / به خوبی ز سر باز پیمان شود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۰۲۷٫۰۸  تهمتن گر آزرده گردد ز شاه / هم ایرانیان را نباشد گناه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۰۲۷٫۰۹  هم او زان سخنها پشیمان شده‌ست / ز تندی بخاید همی پشت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۰۲۷٫۱۰  تهمتن چنین پاسخ آورد باز / که هستم ز کاووس کی بی‌نیاز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۰۲۷٫۱۱  مرا تخت زین باشد و تاج ترگ / قبا جوشن و دل نهاده به مرگ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۰۲۷٫۱۲  چرا دارم از خشم کاووس باک / چه کاووس پیشم چه یک مشت خاک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۰۲۷٫۱۳  سرم گشت سیر و دلم کرد بس / جز از پاک یزدان نترسم ز کس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۰۲۷٫۱۴  ز گفتار چون سیر گشت انجمن / چنین گفت گودرز با پیلتن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۰۲۷٫۱۵  که شهر و دلیران و لشکر گمان / به دیگر سخنها برند این زمان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۰۲۷٫۱۶  کزین ترک ترسنده شد سرفراز / همی رفت زین گونه چندی به راز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۰۲۸٫۰۱  که چونان که گژدهم داد آگهی / همه بوم و بر کرد باید تهی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۰۲۸٫۰۲  چو رستم همی زو بترسد به جنگ / مرا و ترا نیست جای درنگ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۰۲۸٫۰۳  از آشفتن شاه و پیگار اوی / بدیدم به درگاه بر گفت‌وگوی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۰۲۸٫۰۴  ز سهراب یل رفت یکسر سخن / چنین پشت بر شاه ایران مکن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۰۲۸٫۰۵  چنین بر شده نامت اندر جهان / بدین بازگشتن مگردان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۰۲۸٫۰۶  و دیگر که تنگ اندرآمد سپاه / مکن تیره بر خیره این تاج و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۰۲۸٫۰۷  به رستم بر این داستانها بخواند / تهمتن چو بشنید خیره بماند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۰۲۸٫۰۸  بدو گفت اگر بیم دارد دلم / نخواهم که باشد ز تن بگسلم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۰۲۸٫۰۹  ازین ننگ برگشت و آمد به راه / گرازان و پویان به نزدیک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۰۲۸٫۱۰  چو در شد ز در شاه بر پای خاست / بسی پوزش اندر گذشته بخواست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۰۲۸٫۱۱  که تندی مرا گوهرست و سرشت / چنان زیست باید که یزدان بکشت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۰۲۸٫۱۲  وزین ناسگالیده بدخواه نو / دلم گشت باریک چون ماه نو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۰۲۸٫۱۳  بدین چاره جستن ترا خواستم / چو دیر آمدی تندی آراستم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۰۲۸٫۱۴  چو آزرده گشتی تو ای پیلتن / پشیمان شدم خاکم اندر دهن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۰۲۸٫۱۵  بدو گفت رستم که گیهان تراست / همه کهترانیم و فرمان تراست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۰۲۸٫۱۶  کنون آمدم تا چه فرمان دهی / روانت ز دانش مبادا تهی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 تا 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۰۲۹٫۰۱  بدو گفت کاووس کامروز بزم / گزینیم و فردا بسازیم رزم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۰۲۹٫۰۲  بیاراست رامشگهی شاهوار / شد ایوان به کردار باغ بهار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۰۲۹٫۰۳  ز آواز ابریشم و بانگ نای / سمن عارضان پیش خسرو به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۰۲۹٫۰۴  همی باده خوردند تا نیم شب / ز خنیاگران برگشاده دو لب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۰۲۹٫۰۵  دگر روز فرمود تا گیو و طوس / ببستند شبگیر بر پیل کوس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۰۲۹٫۰۶  در گنج بگشاد و روزی بداد / سپه برنشاند و بنه برنهاد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۰۲۹٫۰۷  سپردار و جوشنوران صد هزار / شمرده به لشکر گه آمد سوار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۰۲۹٫۰۸  یکی لشکر آمد ز پهلو به دشت / که از گرد ایشان هوا تیره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۰۲۹٫۰۹  سراپرده و خیمه زد بر دو میل / بپوشید گیتی به نعل و به پیل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۰۲۹٫۱۰  هوا نیلگون گشت و کوه آبنوس / بجوشید دریا ز آواز کوس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۰۲۹٫۱۱  همی رفت منزل به منزل جهان / شده چون شب و روز گشته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۰۲۹٫۱۲  درخشیدن خشت و ژوپین ز گرد / چو آتش پس پردهٔ لاجورد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۰۲۹٫۱۳  ز بس گونه‌گونه سنان و درفش / سپرهای زرین و زرینه کفش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۰۲۹٫۱۴  تو گفتی که ابری به رنگ آبنوس / برآمد ببارید زو سندروس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۰۲۹٫۱۵  جهان را شب و روز پیدا نبود / تو گفتی سپهر و ثریا نبود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۰۲۹٫۱۶  ازینسان بشد تا در دژ رسید / بشد خاک و سنگ از جهان ناپدید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 تا بخش ۱۲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۰۳۰٫۰۱  خروشی بلند آمد از دیدگاه / به سهراب گفتند کامد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۰۳۰٫۰۲  چو سهراب زان دیده آوا شنید / به باره بیامد سپه بنگرید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۰۳۰٫۰۳  به انگشت لشکر به هومان نمود / سپاهی که آن را کرانه نبود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۰۳۰٫۰۴  چو هومان ز دور آن سپه را بدید / دلش گشت پربیم و دم درکشید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۰۳۰٫۰۵  به هومان چنین گفت سهراب گرد / که اندیشه از دل بباید سترد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۰۳۰٫۰۶  نبینی تو زین لشکر بیکران / یکی مرد جنگی و گرزی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۰۳۰٫۰۷  که پیش من آید به آوردگاه / گر ایدون که یاری دهد هور و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۰۳۰٫۰۸  سلیح‌ست بسیار و مردم بسی / سرافراز نامی ندانم کسی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۰۳۰٫۰۹  کنون من به بخت رد افراسیاب / کنم دشت را همچو دریای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۰۳۰٫۱۰  به تنگی نداد ایچ سهراب دل / فرود آمد از باره شاداب دل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۰۳۰٫۱۱  یکی جام می‌خواست از می‌گسار / نکرد ایچ رنجه دل از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۰۳۰٫۱۲  وزانسو سراپردهٔ شهریار / کشیدند بر دشت پیش حصار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۰۳۰٫۱۳  ز بس خیمه و مرد و پرده‌سرای / نماند ایچ بر دشت و بر کوه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۰۳۰٫۱۴  چو خورشید گشت از جهان ناپدید / شب تیره بر دشت، لشکر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۰۳۰٫۱۵  تهمتن بیامد به نزدیک شاه / میان بستهٔ جنگ و دل، کینه‌خواه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۰۳۰٫۱۶  که دستور باشد مرا تاجور / از ایدر شوم بی‌کلاه و کمر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۰۳۱٫۰۱  ببینم که این نوجهاندار کیست / بزرگان کدامند و سالار کیست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۰۳۱٫۰۲  بدو گفت کاووس، کین کار تست / که بیداردل بادی و تن‌درست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۰۳۱٫۰۳  تهمتن یکی جامهٔ تُرکوار / بپوشید و آمد دوان تا حصار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۰۳۱٫۰۴  بیامد چو نزدیکیِ دژ رسید / خروشیدنِ نوشِ تُرکان شنید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۰۳۱٫۰۵  بران دژ درون رفت، مردِ دلیر / چنان چون سوی آهوان، نره‌شیر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۰۳۱٫۰۶  چو سهراب را دید بر تختِ بزم / نشسته به یک دست او ژنده‌رزم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۰۳۱٫۰۷  به دیگر چو هومان سوار دلیر / دگر بارمان نام‌بُردار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۰۳۱٫۰۸  تو گفتی همه تخت سهراب بود / بسان یکی سروِ شاداب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۰۳۱٫۰۹  دو بازو به کردار ران هَیون / بَرش چون بَرِ پیل و چهره چو خون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۰۳۱٫۱۰  ز تُرکان بگرد اندرش صد دلیر / جوان و سرافراز چون نره‌شیر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۰۳۱٫۱۱  پرستار، پنجاه با دست‌بند / به پیش دل‌افروز تخت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۰۳۱٫۱۲  همی یک به یک خواندند آفرین / بران بُرز و بالا و تیغ و نگین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۰۳۱٫۱۳  همی دید رستم مَر او را ز دور / نشست و نگه کرد مردانِ سور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۰۳۱٫۱۴  به شایسته‌کاری برون رفت، ژند / گَوی دید بَرسان سروِ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۰۳۱٫۱۵  بدان لشکر اندر چُنو کس نبود / بَرِ رستم آمد بپرسید زود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۰۳۱٫۱۶  چه مردی؟ بدو گفت با من بگوی / سوی روشنی آی و بِنْمای روی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۰۳۲٫۰۱  تهمتن یکی مشت بر گردنش / بزد تیز و برشد روان از تنش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۰۳۲٫۰۲  بدان جایگه خشک شد ژنده‌رزم / نشد ژنده‌رزم آنگهی سوی بزم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۰۳۲٫۰۳  زمانی همی بود سهراب دیر / نیامد به نزدیک او ژند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۰۳۲٫۰۴  بپرسید سهراب تا ژنده‌رزم / کجا شد که جایش تهی شد ز بزم؟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۰۳۲٫۰۵  برفتند و دیدنْش افگنده خوار / برآسوده از بزم و از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۰۳۲٫۰۶  خروشان ازان درد بازآمدند / شگفتیْ فرو مانده از کارِ ژَند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۰۳۲٫۰۷  به سهراب گفتند شد ژنده‌رزم / سرآمد بَرو روزِ پیگار و بزم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۰۳۲٫۰۸  چو بشنید سهراب برجست زود / بیامد بَرِ ژنده برسان دود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۰۳۲٫۰۹  اباچاکر و شمع و خنیاگران / بیامد وُرا دید مُرده چنان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۰۳۲٫۱۰  شگفت آمدش سخت و خیره بماند / دلیران و گردن‌کشان را بخواند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۰۳۲٫۱۱  چنین گفت کامشب نباید غُنود / همه‌شب همی نیزه باید بسود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۰۳۲٫۱۲  که گرگ اندر آمد میان رمه / سگ و مرد را آزمودش همه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۰۳۲٫۱۳  اگر یار باشد جهان‌آفرین / چو نعل سمندم بساید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۰۳۲٫۱۴  ز فِتراک زین برگشایم کمند / بخواهم از ایرانیان کینِ ژند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۰۳۲٫۱۵  بیامد نشست از برِ گاه خویش / گرانمایگان را همه خوانْد پیش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۰۳۲٫۱۶  که گر کم شد از تخت من ژنده‌رزم / نیامد همی سیر، جانم ز بزم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۱۲ تا 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۰۳۳٫۰۱  چو برگشت رستم برِ شهریار / از ایران سپه گیو بد پاسدار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۰۳۳٫۰۲  به ره بر گو پیلتن را بدید / بزد دست و گرز از میان برکشید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۰۳۳٫۰۳  یکی بر خروشید چون پیل مست / سپر بر سر آورد و بنمود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۰۳۳٫۰۴  بدانست رستم کز ایران سپاه / به شب گیو باشد طلایه به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۰۳۳٫۰۵  بخندید و زان پس فغان برکشید / طلایه چو آواز رستم شنید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۰۳۳٫۰۶  بیامد پیاده به نزدیک اوی / چنین گفت کای مهتر جنگجوی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۰۳۳٫۰۷  پیاده کجا بوده‌ای تیره شب / تهمتن به گفتار بگشاد لب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۰۳۳٫۰۸  بگفتش به گیو آن کجا کرده بود / چنان شیرمردی که آزرده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۰۳۳٫۰۹  وزان جایگه رفت نزدیک شاه / ز ترکان سخن گفت وز بزم‌گاه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۰۳۳٫۱۰  ز سهراب و از برز و بالای اوی / ز بازوی و کتف دلارای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۰۳۳٫۱۱  که هرگز ز ترکان چنین کس نخاست / بکردار سروست بالاش 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۰۳۳٫۱۲  به توران و ایران نماند به کس / تو گویی که سام سوارست و بس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۰۳۳٫۱۳  وزان مشت بر گردن ژنده‌رزم / کزان پس نیامد به رزم و به بزم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۰۳۳٫۱۴  بگفتند و پس رود و می خواستند / همه شب همی لشکر آراستند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۰۳۳٫۱۵  چو افگند خور سوی بالا کمند / زبانه برآمد ز چرخ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۰۳۳٫۱۶  بپوشید سهراب خفتان جنگ / نشست از بر چرمهٔ سنگ رنگ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۰۳۴٫۰۱  یکی تیغ هندی به چنگ اندرش / یکی مغفر خسروی بر سرش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۰۳۴٫۰۲  کمندی به فتراک بر شست خم / خم اندر خم و روی کرده دژم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۰۳۴٫۰۳  بیامد یکی برز بالا گزید / به جایی که ایرانیان را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۰۳۴٫۰۴  بفرمود تا رفت پیشش هجیر / بدو گفت کژی نیاید ز تیر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۰۳۴٫۰۵  نشانه نباید که خم آورد / چو پیچان شود زخم کم آورد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۰۳۴٫۰۶  به هر کار در پیشه کن راستی / چو خواهی که نگزایدت کاستی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۰۳۴٫۰۷  سخن هرچه پرسم همه راست گوی / متاب از ره راستی هیچ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۰۳۴٫۰۸  چو خواهی که یابی رهایی ز من / سرافراز باشی به هر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۰۳۴٫۰۹  از ایران هر آنچت بپرسم بگوی / متاب از ره راستی هیچ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۰۳۴٫۱۰  سپارم به تو گنج آراسته / بیابی بسی خلعت و خواسته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۰۳۴٫۱۱  ور ایدون که کژی بود رای تو / همان بند و زندان بود جای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۰۳۴٫۱۲  هجیرش چنین داد پاسخ که شاه / سخن هرچه پرسد ز ایران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۰۳۴٫۱۳  بگویم همه آنچ دانم بدوی / به کژی چرا بایدم گفت‌وگوی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۰۳۴٫۱۴  بدو گفت کز تو بپرسم همه / ز گردنکشان و ز شاه و رمه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۰۳۴٫۱۵  همه نامداران آن مرز را / چو طوس و چو کاووس و گودرز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۰۳۴٫۱۶  ز بهرام و از رستم نامدار / ز هر کت بپرسم به من برشمار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۰۳۵٫۰۱  بگو کان سراپردهٔ هفت رنگ / بدو اندرون خیمه‌های پلنگ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۰۳۵٫۰۲  به پیش اندرون بسته صد ژنده‌پیل / یکی مهد پیروزه برسان نیل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۰۳۵٫۰۳  یکی برز خورشید پیکر درفش / سرش ماه زرین غلافش بنفش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۰۳۵٫۰۴  به قلب سپاه اندرون جای کیست / ز گردان ایران ورا نام 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۰۳۵٫۰۵  بدو گفت کان شاه ایران بود / بدرگاه او پیل و شیران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۰۳۵٫۰۶  وزان پس بدو گفت بر میمنه / سواران بسیار و پیل و بنه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۰۳۵٫۰۷  سراپرده‌ای بر کشیده سیاه / زده گردش اندر ز هر سو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۰۳۵٫۰۸  به گرد اندرش خیمه ز اندازه بیش / پس پشت پیلان و بالاش پیش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۰۳۵٫۰۹  زده پیش او پیل پیکر درفش / به در بر سواران زرینه کفش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۰۳۵٫۱۰  چنین گفت کان طوس نوذر بود / درفشش کجاپیل‌پیکر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۰۳۵٫۱۱  دگر گفت کان سرخ پرده‌سرای / سواران بسی گردش اندر به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۰۳۵٫۱۲  یکی شیر پیکر درفشی به زر / درفشان یکی در میانش گهر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۰۳۵٫۱۳  چنین گفت کان فر آزادگان / جهانگیر گودرز کشوادگان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۰۳۵٫۱۴  بپرسید کان سبز پرده‌سرای / یکی لشکری گشن پیشش به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۰۳۵٫۱۵  یکی تخت پرمایه اندر میان / زده پیش او اختر کاویان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۰۳۵٫۱۶  برو بر نشسته یکی پهلوان / ابا فر و با سفت و یال گوان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۰۳۶٫۰۱  ز هر کس که بر پای پیشش براست / نشسته به یک رش سرش برتر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۰۳۶٫۰۲  یکی باره پیشش به بالای اوی / کمندی فرو هشته تا پای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۰۳۶٫۰۳  برو هر زمان برخروشد همی / تو گویی که در زین بجوشد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۰۳۶٫۰۴  بسی پیل برگستوان‌دار پیش / همی جوشد آن مرد بر جای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۰۳۶٫۰۵  نه مردست از ایران به بالای اوی / نه بینم همی اسپ همتای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۰۳۶٫۰۶  درفشی بدید اژدها پیکرست / بران نیزه بر شیر زرین سرست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۰۳۶٫۰۷  چنین گفت کز چین یکی نامدار / بنوی بیامد بر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۰۳۶٫۰۸  بپرسید نامش ز فرخ هجیر / بدو گفت نامش ندارم بویر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۰۳۶٫۰۹  بدین دژ بدم من بدان روزگار / کجا او بیامد بر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۰۳۶٫۱۰  غمی گشت سهراب را دل ازان / که جایی ز رستم نیامد نشان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۰۳۶٫۱۱  نشان داده بود از پدر مادرش / همی دید و دیده نبد باورش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۰۳۶٫۱۲  همی نام جست از زبان هجیر / مگر کان سخنها شود دلپذیر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۰۳۶٫۱۳  نبشته به سر بر دگرگونه بود / ز فرمان نکاهد نخواهد فزود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۰۳۶٫۱۴  ازان پس بپرسید زان مهتران / کشیده سراپرده بد برکران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۰۳۶٫۱۵  سواران بسیار و پیلان به پای / برآید همی نالهٔ کرنای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۰۳۶٫۱۶  یکی گرگ پیکر درفش از برش / برآورده از پرده زرین سرش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۰۳۷٫۰۱  بدو گفت کان پور گودرز گیو / که خوانند گردان ورا گیو نیو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۰۳۷٫۰۲  ز گودرزیان مهتر و بهترست / به ایرانیان بر دو بهره سرست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۰۳۷٫۰۳  بدو گفت زان سوی تابنده شید / برآید یکی پرده بینم سپید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۰۳۷٫۰۴  ز دیبای رومی به پیشش سوار / رده برکشیده فزون از هزار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۰۳۷٫۰۵  پیاده سپردار و نیزه‌وران / شده انجمن لشکری بی‌کران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۰۳۷٫۰۶  نشسته سپهدار بر تخت عاج / نهاده بران عاج کرسی ساج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۰۳۷٫۰۷  ز هودج فرو هشته دیبا جلیل / غلام ایستاده رده خیل خیل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۰۳۷٫۰۸  بر خیمه نزدیک پرده‌سرای / به دهلیز چندی پیاده به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۰۳۷٫۰۹  بدو گفت کاو را فریبرز خوان / که فرزند شاهست و تاج گوان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۰۳۷٫۱۰  بپرسید کان سرخ پرده‌سرای / به دهلیز چندی پیاده به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۰۳۷٫۱۱  به گرد اندرش سرخ و زرد و بنفش / ز هرگونه‌ای برکشیده درفش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۰۳۷٫۱۲  درفشی پس پشت پیکرگراز / سرش ماه زرین و بالا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۰۳۷٫۱۳  چنین گفت کاو را گرازست نام / که در جنگ شیران ندارد لگام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۰۳۷٫۱۴  هشیوار و ز تخمهٔ گیوگان / که بر درد و سختی نگردد ژگان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۰۳۷٫۱۵  نشان پدر جست و با او نگفت / همی داشت آن راستی در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۰۳۷٫۱۶  تو گیتی چه سازی که خود ساخت‌ست / جهاندار ازین کار پرداخت‌ست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۰۳۸٫۰۱  زمانه نبشته دگرگونه داشت / چنان کاو گذارد بباید گذاشت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۰۳۸٫۰۲  دگر باره پرسید ازان سرفراز / ازان کش به دیدار او بد نیاز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۰۳۸٫۰۳  ازان پردهٔ سبز و مرد بلند / وزان اسپ و آن تاب داده کمند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۰۳۸٫۰۴  ازان پس هجیر سپهبدش گفت / که از تو سخن را چه باید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۰۳۸٫۰۵  گر از نام چینی بمانم همی / ازان است کاو را ندانم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۰۳۸٫۰۶  بدو گفت سهراب کاین نیست داد / ز رستم نکردی سخن هیچ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۰۳۸٫۰۷  کسی کاو بود پهلوان جهان / میان سپه در نماند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۰۳۸٫۰۸  تو گفتی که بر لشکر او مهترست / نگهبان هر مرز و هر کشورست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۰۳۸٫۰۹  چنین داد پاسخ مر او را هجیر / که شاید بدن کان گو شیرگیر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۰۳۸٫۱۰  کنون رفته باشد به زابلستان / که هنگام بزمست در گلستان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۰۳۸٫۱۱  بدو گفت سهراب کاین خود مگوی / که دارد سپهبد سوی جنگ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۰۳۸٫۱۲  به رامش نشیند جهان پهلوان / برو بر بخندند پیر و جوان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۰۳۸٫۱۳  مرا با تو امروز پیمان یکیست / بگوییم و گفتار ما اندکیست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۰۳۸٫۱۴  اگر پهلوان را نمایی به من / سرافراز باشی به هر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۰۳۸٫۱۵  ترا بی‌نیازی دهم در جهان / گشاده کنم گنجهای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۰۳۸٫۱۶  ور ایدون که این راز داری ز من / گشاده بپوشی به من بر سخن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۰۳۹٫۰۱  سرت را نخواهد همی تن به جای / نگر تا کدامین به آیدت 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۰۳۹٫۰۲  نبینی که موبد به خسرو چه گفت / بدانگه که بگشاد راز از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۰۳۹٫۰۳  سخن گفت ناگفته چون گوهرست / کجا نابسوده به سنگ اندرست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۰۳۹٫۰۴  چو از بند و پیوند یابد رها / درخشنده مهری بود بی‌بها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۰۳۹٫۰۵  چنین داد پاسخ هجیرش که شاه / چو سیر آید از مهر وز تاج و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۰۳۹٫۰۶  نبرد کسی جویداندر جهان / که او ژنده پیل اندر آرد ز جان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۰۳۹٫۰۷  کسی را که رستم بود هم نبرد / سرش ز آسمان اندر آید به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۰۳۹٫۰۸  تنش زور دارد به صد زورمند / سرش برترست از درخت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۰۳۹٫۰۹  چنو خشم گیرد به روز نبرد / چه هم رزم او ژنده پیل و چه 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۰۳۹٫۱۰  هم‌آورد او بر زمین پیل نیست / چو گرد پی رخش او نیل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۰۳۹٫۱۱  بدو گفت سهراب از آزادگان / سیه بخت گودرز کشوادگان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۰۳۹٫۱۲  چرا چون ترا خواند باید پسر / بدین زور و این دانش و این هنر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۰۳۹٫۱۳  تو مردان جنگی کجا دیده‌ای / که بانگ پی اسپ نشنیده‌ای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۰۳۹٫۱۴  که چندین ز رستم سخن بایدت / زبان بر ستودنش بگشایدت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۰۳۹٫۱۵  از آتش ترا بیم چندان بود / که دریا به آرام خندان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۰۳۹٫۱۶  چو دریای سبز اندر آید ز جای / ندارد دم آتش تیزپای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 تا 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۰۴۰٫۰۱  سر تیرگی اندر آید به خواب / چو تیغ از میان برکشد آفتاب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۰۴۰٫۰۲  به دل گفت پس کاردیده هجیر / که گر من نشان گو شیرگیر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۰۴۰٫۰۳  بگویم بدین ترک با زور دست / چنین یال و این خسروانی 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۰۴۰٫۰۴  ز لشکر کند جنگ او ز انجمن / برانگیزد این بارهٔ پیلتن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۰۴۰٫۰۵  برین زور و این کتف و این یال اوی / شود کشته رستم به چنگال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۰۴۰٫۰۶  از ایران نیاید کسی کینه خواه / بگیرد سر تخت کاووس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۰۴۰٫۰۷  چنین گفت موبد که مردن به نام / به از زنده دشمن بدو شادکام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۰۴۰٫۰۸  اگر من شوم کشته بر دست اوی / نگردد سیه روز خون آب 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۰۴۰٫۰۹  چو گودرز و هفتاد پور گزین / همه پهلوانان با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۰۴۰٫۱۰  نباشد به ایران تن من مباد / چنین دارم از موبد پاک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۰۴۰٫۱۱  که چون برکشد از چمن بیخ سرو / سزد گر گیا را نبوید تذرو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۰۴۰٫۱۲  به سهراب گفت این چه آشفتنست / همه با من از رستمت گفتنست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۰۴۰٫۱۳  نباید ترا جست با او نبرد / برآرد به آوردگاه از تو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۰۴۰٫۱۴  همی پیلتن را نخواهی شکست / همانا که آسان نیاید به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۰۴۰٫۱۵  چو بشنید این گفتهای درشت / نهان کرد ازو روی و بنمود پشت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۰۴۰٫۱۶  ز بالا زدش تند یک پشت دست / بیفگند و آمد به جای نشست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۰۴۱٫۰۱  بپوشید خفتان و بر سر نهاد / یکی خود چینی به کردار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۰۴۱٫۰۲  ز تندی به جوش آمدش خون برگ / نشست از بر بارهٔ تیزتگ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۰۴۱٫۰۳  خروشید و بگرفت نیزه به دست / به آوردگه رفت چون پیل مست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۰۴۱٫۰۴  کس از نامداران ایران سپاه / نیارست کردن بدو در نگاه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۰۴۱٫۰۵  ز پای و رکیب و ز دست و عنان / ز بازوی وز آب داده سنان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۰۴۱٫۰۶  ازان پس دلیران شدند انجمن / بگفتند کاینت گو پیلتن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۰۴۱٫۰۷  نشاید نگه کردن آسان بدوی / که یارد شدن پیش او جنگجوی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۰۴۱٫۰۸  ازان پس خروشید سهراب گرد / همی شاه کاووس را بر شمرد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۰۴۱٫۰۹  چنین گفت با شاه آزاد مرد / که چون است کارت به دشت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۰۴۱٫۱۰  چرا کرده‌ای نام کاووس کی / که در جنگ نه تاو داری نه پی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۰۴۱٫۱۱  تنت را برین نیزه بریان کنم / ستاره بدین کار گریان 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۰۴۱٫۱۲  یکی سخت سوگند خوردم به بزم / بدان شب کجا کشته شد ژنده‌رزم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۰۴۱٫۱۳  کز ایران نمانم یکی نیزه‌دار / کنم زنده کاووس کی را به 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۰۴۱٫۱۴  که داری از ایرانیان تیز چنگ / که پیش من آید به هنگام جنگ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۰۴۱٫۱۵  همی گفت و می بود جوشان بسی / از ایران ندادند پاسخ کسی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۰۴۱٫۱۶  خروشان بیامد به پرده‌سرای / به نیزه درآورد بالا ز جای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۰۴۲٫۰۱  خم آورد زان پس سنان کرد سیخ / بزد نیزه برکند هفتاد میخ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۰۴۲٫۰۲  سراپرده یک بهره آمد ز پای / ز هر سو برآمد دم کرنای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۰۴۲٫۰۳  رمید آن دلاور سپاه دلیر / به کردار گوران ز چنگال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۰۴۲٫۰۴  غمی گشت کاووس و آواز داد / کزین نامداران فرخ نژاد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۰۴۲٫۰۵  یکی نزد رستم برید آگهی / کزین ترک شد مغز گردان تهی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۰۴۲٫۰۶  ندارم سواری ورا هم نبرد / از ایران نیارد کس این کار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۰۴۲٫۰۷  بشد طوس و پیغام کاووس برد / شنیده سخن پیش او برشمرد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۰۴۲٫۰۸  بدو گفت رستم که هر شهریار / که کردی مرا ناگهان خواستار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۰۴۲٫۰۹  گهی گنج بودی گهی ساز بزم / ندیدم ز کاووس جز رنج رزم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۰۴۲٫۱۰  بفرمود تا رخش را زین کنند / سواران بروها پر از چین کنند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۰۴۲٫۱۱  ز خیمه نگه کرد رستم بدشت / ز ره گیو را دید کاندر گذشت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۰۴۲٫۱۲  نهاد از بر رخش رخشنده زین / همی گفت گرگین که بشتاب هین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۰۴۲٫۱۳  همی بست بر باره رهام تنگ / به برگستوان بر زده طوس 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۰۴۲٫۱۴  همی این بدان آن بدین گفت زود / تهمتن چو از خیمه آوا شنود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۰۴۲٫۱۵  به دل گفت کین کار آهرمنست / نه این رستخیز از پی یک تنست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۰۴۲٫۱۶  بزد دست و پوشید ببر بیان / ببست آن کیانی کمر بر میان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۰۴۳٫۰۱  نشست از بر رخش و بگرفت راه / زواره نگهبان گاه و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۰۴۳٫۰۲  درفشش ببردند با او بهم / همی رفت پرخاشجوی و دژم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۰۴۳٫۰۳  چو سهراب را دید با یال و شاخ / برش چون بر سام جنگی فراخ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۰۴۳٫۰۴  بدو گفت از ایدر به یکسو شویم / به آوردگه هر دو همرو شویم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۰۴۳٫۰۵  بمالید سهراب کف را به کف / به آوردگه رفت از پیش صف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۰۴۳٫۰۶  به رستم چنین گفت کاندر گذشت / ز من جنگ و پیکار سوی تو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۰۴۳٫۰۷  از ایران نخواهی دگر یار کس / چو من با تو باشم بآورد بس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۰۴۳٫۰۸  به آوردگه بر ترا جای نیست / ترا خود به یک مشت من پای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۰۴۳٫۰۹  به بالا بلندی و با کتف و یال / ستم یافت بالت ز بسیار سال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۰۴۳٫۱۰  نگه کرد رستم بدان سرفراز / بدان چنگ و یال و رکیب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۰۴۳٫۱۱  بدو گفت نرم ای جوان‌مرد گرم / زمین سرد و خشک و سخن گرم و نرم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۰۴۳٫۱۲  به پیری بسی دیدم آوردگاه / بسی بر زمین پست کردم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۰۴۳٫۱۳  تبه شد بسی دیو در جنگ من / ندیدم بدان سو که بودم شکن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۰۴۳٫۱۴  نگه کن مرا گر ببینی به جنگ / اگر زنده مانی مترس از نهنگ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۰۴۳٫۱۵  مرا دید در جنگ دریا و کوه / که با نامداران توران گروه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۰۴۳٫۱۶  چه کردم ستاره گوای منست / به مردی جهان زیر پای منست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۱۴ تا بخش ۱۵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۰۴۴٫۰۱  بدو گفت کز تو بپرسم سخن / همه راستی باید افگند 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۰۴۴٫۰۲  من ایدون گمانم که تو رستمی / گر از تخمهٔ نامور نیرمی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۰۴۴٫۰۳  چنین داد پاسخ که رستم نیم / هم از تخمهٔ سام نیرم نیم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۰۴۴٫۰۴  که او پهلوانست و من کهترم / نه با تخت و گاهم نه با افسرم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۰۴۴٫۰۵  از امید سهراب شد ناامید / برو تیره شد روی روز سپید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۰۴۴٫۰۶  به آوردگه رفت نیزه بکفت / همی ماند از گفت مادر شگفت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۰۴۴٫۰۷  یکی تنگ میدان فرو ساختند / به کوتاه نیزه همی بافتند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۰۴۴٫۰۸  نماند ایچ بر نیزه بند و سنان / به چپ باز بردند هر دو عنان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۰۴۴٫۰۹  به شمشیر هندی برآویختند / همی ز آهن آتش فرو ریختند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۰۴۴٫۱۰  به زخم اندرون تیغ شد ریز ریز / چه زخمی که پیدا کند رستخیز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۰۴۴٫۱۱  گرفتند زان پس عمود گران / غمی گشت بازوی کندآوران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۰۴۴٫۱۲  ز نیرو عمود اندر آورد خم / دمان باد پایان و گردان دژم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۰۴۴٫۱۳  ز اسپان فرو ریخت برگستوان / زره پاره شد بر میان گوان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۰۴۴٫۱۴  فرو ماند اسپ و دلاور ز کار / یکی را نبد چنگ و بازو به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۰۴۴٫۱۵  تن از خوی پر آب و همه کام خاک / زبان گشته از تشنگی چاک چاک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۰۴۴٫۱۶  یک از یکدگر ایستادند دور / پر از درد باب و پر از رنج پور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۰۴۵٫۰۱  جهانا شگفتی ز کردار تست / هم از تو شکسته هم از تو 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۰۴۵٫۰۲  ازین دو یکی را نجنبید مهر / خرد دور بد مهر ننمود چهر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۰۴۵٫۰۳  همی بچه را باز داند ستور / چه ماهی به دریا چه در دشت گور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۰۴۵٫۰۴  نداند همی مردم از رنج و آز / یکی دشمنی را ز فرزند باز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۰۴۵٫۰۵  همی گفت رستم که هرگز نهنگ / ندیدم که آید بدین سان به جنگ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۰۴۵٫۰۶  مرا خوار شد جنگ دیو سپید / ز مردی شد امروز دل ناامید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۰۴۵٫۰۷  جوانی چنین ناسپرده جهان / نه گردی نه نام‌آوری از مهان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۰۴۵٫۰۸  به سیری رسانیدم از روزگار / دو لشکر نظاره بدین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۰۴۵٫۰۹  چو آسوده شد بارهٔ هر دو مرد / ز آورد و ز بند و ننگ و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۰۴۵٫۱۰  به زه بر نهادند هر دو کمان / جوانه همان سالخورده همان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۰۴۵٫۱۱  زره بود و خفتان و ببر بیان / ز کلک و ز پیکانش نامد زیان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۰۴۵٫۱۲  غمی شد دل هر دو از یکدگر / گرفتند هر دو دوال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۰۴۵٫۱۳  تهمتن که گر دست بردی به سنگ / بکندی ز کوه سیه روز جنگ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۰۴۵٫۱۴  کمربند سهراب را چاره کرد / که بر زین بجنباند اندر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۰۴۵٫۱۵  میان جوان را نبود آگهی / بماند از هنر دست رستم تهی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۰۴۵٫۱۶  دو شیراوژن از جنگ سیر آمدند / همه خسته و گشته دیر آمدند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۰۴۶٫۰۱  دگر باره سهراب گرز گران / ز زین برکشید و بیفشارد 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۰۴۶٫۰۲  بزد گرز و آورد کتفش به درد / بپیچید و درد از دلیری بخورد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۰۴۶٫۰۳  بخندید سهراب و گفت ای سوار / به زخم دلیران نه‌ای پایدار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۰۴۶٫۰۴  به رزم اندرون رخش گویی خرست / دو دست سوار از همه بترست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۰۴۶٫۰۵  اگرچه گوی سرو بالا بود / جوانی کند پیر کانا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۰۴۶٫۰۶  به سستی رسید این ازان آن ازین / چنان تنگ شد بر دلیران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۰۴۶٫۰۷  که از یکدگر روی برگاشتند / دل و جان به اندوه بگذاشتند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۰۴۶٫۰۸  تهمتن به توران سپه شد به جنگ / بدانسان که نخچیر بیند پلنگ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۰۴۶٫۰۹  میان سپاه اندر آمد چو گرگ / پراگنده گشت آن سپاه بزرگ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۰۴۶٫۱۰  عنان را بپچید سهراب گرد / به ایرانیان بر یکی حمله 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۰۴۶٫۱۱  بزد خویشتن را به ایران سپاه / ز گرزش بسی نامور شد تباه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۰۴۶٫۱۲  دل رستم اندیشه‌ای کرد بد / که کاووس را بی‌گمان بد رسد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۰۴۶٫۱۳  ازین پرهنر ترک نوخاسته / بخفتان بر و بازو آراسته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۰۴۶٫۱۴  به لشکرگه خویش تازید زود / که اندیشهٔ دل بدان گونه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۰۴۶٫۱۵  میان سپه دید سهراب را / چو می لعل کرده به خون آب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۰۴۶٫۱۶  غمی گشت رستم چو او را بدید / خروشی چو شیر ژیان برکشید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۱۵ تا بخش ۱۶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۰۴۷٫۰۱  بدو گفت کای ترک خونخواره مرد / از ایران سپه جنگ با تو که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۰۴۷٫۰۲  چرا دست یازی به سوی همه / چو گرگ آمدی در میان رمه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۰۴۷٫۰۳  بدو گفت سهراب توران سپاه / ازین رزم بودند بر بی‌گناه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۰۴۷٫۰۴  تو آهنگ کردی بدیشان نخست / کسی با تو پیگار و کینه نجست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۰۴۷٫۰۵  بدو گفت رستم که شد تیره‌روز / چه پیدا کند تیغ گیتی فروز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۰۴۷٫۰۶  برین دشت هم دار و هم منبرست / که روشن جهان زیر تیغ‌اندرست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۰۴۷٫۰۷  گر ایدون که شمشیر با بوی شیر / چنین آشنا شد تو هرگز ممیر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۰۴۷٫۰۸  بگردیم شبگیر با تیغ کین / برو تا چه خواهد جهان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۰۴۷٫۰۹  برفتند و روی هوا تیره گشت / ز سهراب گردون همی خیره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۰۴۷٫۱۰  تو گفتی ز جنگش سرشت آسمان / نیارامد از تاختن یک زمان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۰۴۷٫۱۱  وگر باره زیر اندرش آهنست / شگفتی روانست و رویین تنست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۰۴۷٫۱۲  شب تیره آمد سوی لشکرش / میان سوده از جنگ و از خنجرش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۰۴۷٫۱۳  به هومان چنین گفت کامروز هور / برآمد جهان کرد پر چنگ و شور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۰۴۷٫۱۴  شما را چه کرد آن سوار دلیر / که یال یلان داشت و آهنگ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۰۴۷٫۱۵  بدو گفت هومان که فرمان شاه / چنان بد کز ایدر نجنبد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۰۴۷٫۱۶  همه کار ماسخت ناساز بود / به آورد گشتن چه آغاز بود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۰۴۸٫۰۱  بیامد یکی مرد پرخاشجوی / برین لشکر گشن بنهاد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۰۴۸٫۰۲  تو گفتی ز مستی کنون خاستست / وگر جنگ بایک تن آراستست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۰۴۸٫۰۳  چنین گفت سهراب کاو زین سپاه / نکرد از دلیران کسی را تباه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۰۴۸٫۰۴  از ایرانیان من بسی کشته‌ام / زمین را به خون و گل آغشته‌ام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۰۴۸٫۰۵  کنون خوان همی باید آراستن / بباید به می غم ز دل کاستن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۰۴۸٫۰۶  وزان روی رستم سپه را بدید / سخن راند با گیو و گفت و شنید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۰۴۸٫۰۷  که امروز سهراب رزم آزمای / چگونه به جنگ اندر آورد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۰۴۸٫۰۸  چنین گفت با رستم گرد گیو / کزین گونه هرگز ندیدیم نیو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۰۴۸٫۰۹  بیامد دمان تا به قلب سپاه / ز لشکر بر طوس شد کینه 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۰۴۸٫۱۰  که او بود بر زین و نیزه بدست / چو گرگین فرود آمد او برنشست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۰۴۸٫۱۱  بیامد چو با نیزه او را بدید / به کردار شیر ژیان بردمید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۰۴۸٫۱۲  عمودی خمیده بزد بر برش / ز نیرو بیفتاد ترگ از سرش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۰۴۸٫۱۳  نتابید با او بتابید روی / شدند از دلیران بسی جنگ 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۰۴۸٫۱۴  ز گردان کسی مایهٔ او نداشت / جز از پیلتن پایهٔ او نداشت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۰۴۸٫۱۵  هم آیین پیشین نگه داشتیم / سپاهی برو ساده بگماشتیم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۰۴۸٫۱۶  سواری نشد پیش او یکتنه / همی تاخت از قلب تا میمنه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۰۴۹٫۰۱  غمی گشت رستم ز گفتار اوی / بر شاه کاووس بنهاد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۰۴۹٫۰۲  چو کاووس کی پهلوان را بدید / بر خویش نزدیک جایش گزید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۰۴۹٫۰۳  ز سهراب رستم زبان برگشاد / ز بالا و برزش همی کرد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۰۴۹٫۰۴  که کس در جهان کودک نارسید / بدین شیرمردی و گردی ندید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۰۴۹٫۰۵  به بالا ستاره بساید همی / تنش را زمین برگراید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۰۴۹٫۰۶  دو بازو و رانش ز ران هیون / همانا که دارد ستبری فزون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۰۴۹٫۰۷  به گرز و به تیغ و به تیر و کمند / ز هرگونه‌ای آزمودیم 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۰۴۹٫۰۸  سرانجام گفتم که من پیش ازین / بسی گرد را برگرفتم ز زین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۰۴۹٫۰۹  گرفتم دوال کمربند اوی / بیفشاردم سخت پیوند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۰۴۹٫۱۰  همی خواستم کش ز زین برکنم / چو دیگر کسانش به خاک افگنم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۰۴۹٫۱۱  گر از باد جنبان شود کوه خار / نجنبید بر زین بر آن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۰۴۹٫۱۲  چو فردا بیاید به دشت نبرد / به کشتی همی بایدم چاره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۰۴۹٫۱۳  بکوشم ندانم که پیروز کیست / ببینیم تا رای یزدان به 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۰۴۹٫۱۴  کزویست پیروزی و فر و زور / هم او آفرینندهٔ ماه و هور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۰۴۹٫۱۵  بدو گفت کاووس یزدان پاک / دل بدسگالت کند چاک چاک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۰۴۹٫۱۶  من امشب به پیش جهان آفرین / بمالم فراوان دو رخ بر زمین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۰۵۰٫۰۱  کزویست پیروزی و دستگاه / به فرمان او تابد از چرخ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۰۵۰٫۰۲  کند تازه این بار کام ترا / برآرد به خورشید نام ترا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۰۵۰٫۰۳  بدو گفت رستم که با فر شاه / برآید همه کامهٔ نیک 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۰۵۰٫۰۴  به لشکر گه خویش بنهاد روی / پراندیشه جان و سرش کینه 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۰۵۰٫۰۵  زواره بیامد خلیده روان / که چون بود امروز بر پهلوان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۰۵۰٫۰۶  ازو خوردنی خواست رستم نخست / پس آنگه ز اندیشگان دل بشست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۰۵۰٫۰۷  چنین راند پیش برادر سخن / که بیدار دل باش و تندی مکن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۰۵۰٫۰۸  به شبگیر چون من به آوردگاه / روم پیش آن ترک آوردخواه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۰۵۰٫۰۹  بیاور سپاه و درفش مرا / همان تخت و زرینه کفش مرا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۰۵۰٫۱۰  همی باش بر پیش پرده‌سرای / چو خورشید تابان برآید ز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۰۵۰٫۱۱  گر ایدون که پیروز باشم به جنگ / به آوردگه بر نسازم درنگ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۰۵۰٫۱۲  و گر خود دگرگونه گردد سخن / تو زاری میاغاز و تندی مکن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۰۵۰٫۱۳  مباشید یک تن برین رزمگاه / مسازید جستن سوی رزم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۰۵۰٫۱۴  یکایک سوی زابلستان شوید / از ایدر به نزدیک دستان شوید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۰۵۰٫۱۵  تو خرسند گردان دل مادرم / چنین کرد یزدان قضا بر سرم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۰۵۰٫۱۶  بگویش که تو دل به من در مبند / که سودی ندارت بودن نژند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۱۶ تا بخش ۱۷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۰۵۱٫۰۱  کس اندر جهان جاودانه نماند / ز گردون مرا خود بهانه نماند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۰۵۱٫۰۲  بسی شیر و دیو و پلنگ و نهنگ / تبه شد به چنگم به هنگام جنگ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۰۵۱٫۰۳  بسی باره و دژ که کردیم پست / نیاورد کس دست من زیر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۰۵۱٫۰۴  در مرگ را آن بکوبد که پای / باسپ اندر آرد بجنبد ز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۰۵۱٫۰۵  اگر سال گشتی فزون ازهزار / همین بود خواهد سرانجام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۰۵۱٫۰۶  چو خرسند گردد به دستان بگوی / که از شاه گیتی مبرتاب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۰۵۱٫۰۷  اگر جنگ سازد تو سستی مکن / چنان رو که او راند از بن سخن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۰۵۱٫۰۸  همه مرگ راییم پیر و جوان / به گیتی نماند کسی جاودان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۰۵۱٫۰۹  ز شب نیمه‌ای گفت سهراب بود / دگر نیمه آرامش و خواب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۰۵۱٫۱۰  چو خورشید تابان برآورد پر / سیه زاغ پران فرو برد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۰۵۱٫۱۱  تهمتن بپوشید ببربیان / نشست از بر ژنده پیل ژیان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۰۵۱٫۱۲  کمندی به فتراک بر بست شست / یکی تیغ هندی گرفته بدست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۰۵۱٫۱۳  بیامد بران دشت آوردگاه / نهاده به سر بر ز آهن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۰۵۱٫۱۴  همه تلخی از بهر بیشی بود / مبادا که با آز خویشی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۰۵۱٫۱۵  وزان روی سهراب با انجمن / همی می گسارید با رودزن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۰۵۱٫۱۶  به هومان چنین گفت کاین شیرمرد / که با من همی‌گردد اندر نبرد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۰۵۲٫۰۱  ز بالای من نیست بالاش کم / برزم اندرون دل ندارد دژم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۰۵۲٫۰۲  بر و کتف و یالش همانند من / تو گویی که داننده بر زد رسن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۰۵۲٫۰۳  نشان‌های مادر بیابم همی / بدان نیز لختی بتابم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۰۵۲٫۰۴  گمانی برم من که او رستمست / که چون او بگیتی نبرده کمست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۰۵۲٫۰۵  نباید که من با پدر جنگجوی / شوم خیره‌روی اندر آرم بروی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۰۵۲٫۰۶  بدو گفت هومان که در کارزار / رسیدست رستم به من اند 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۰۵۲٫۰۷  شنیدم که در جنگ مازندران / چه کرد آن دلاور به گُرز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۰۵۲٫۰۸  بدین رخش ماند همی رخش اوی / ولیکن ندارد پی و پخش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۰۵۲٫۰۹  به شبگیر چون بردمید آفتاب / سر جنگجویان برآمد ز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۰۵۲٫۱۰  بپوشید سهراب خفتان رزم / سرش پر ز رزم و دلش پر ز بزم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۰۵۲٫۱۱  بیامد خروشان بران دشت جنگ / به چنگ اندرون گُرزهٔ گاورنگ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۰۵۲٫۱۲  ز رستم بپرسید خندان دو لب / تو گفتی که با او به هم بود شب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۰۵۲٫۱۳  که شب چون بدت روز چون خاستی / ز پیگار بر دل چه آراستی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۰۵۲٫۱۴  ز کف بفگن این گُرز و شمشیر کین / بزن جنگ و بیداد را بر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۰۵۲٫۱۵  نشینیم هر دو پیاده به هم / به می تازه داریم روی دژم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۰۵۲٫۱۶  به پیش جهاندار پیمان کنیم / دل از جنگ جستن پشیمان کنیم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۰۵۳٫۰۱  همان تا کسی دیگر آید به رزم / تو با من بساز و بیارای بزم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۰۵۳٫۰۲  دل من همی با تو مهر آورد / همی آب شرمم به چهر آورد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۰۵۳٫۰۳  همانا که داری ز گردان نژاد / کنی پیش من گوهر خویش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۰۵۳٫۰۴  بدو گفت رستم که‌ای نامجوی / نبودیم هرگز بدین گفت‌وگوی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۰۵۳٫۰۵  ز کشتی گرفتن سخن بود دوش / نگیرم فریب تو زین در مکوش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۰۵۳٫۰۶  نه من کودکم گر تو هستی جوان / به کشتی کمر بسته‌ام بر میان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۰۵۳٫۰۷  بکوشیم و فرجام کار آن بود / که فرمان و رای جهانبان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۰۵۳٫۰۸  بسی گشته‌ام در فراز و نشیب / نیم مرد گفتار و بند و فریب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۰۵۳٫۰۹  بدو گفت سهراب کز مرد پیر / نباشد سخن زین نشان دلپذیر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۰۵۳٫۱۰  مرا آرزو بد که در بسترت / برآید به هنگام هوش از برت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۰۵۳٫۱۱  کسی کز تو ماند ستودان کند / بپرد روان تن به زندان کند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۰۵۳٫۱۲  اگر هوش تو زیر دست منست / به فرمان یزدان بساییم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۰۵۳٫۱۳  از اسپان جنگی فرود آمدند / هشیوار با گبر و خود آمدند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۰۵۳٫۱۴  ببستند بر سنگ اسپ نبرد / برفتند هر دو روان پر ز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۰۵۳٫۱۵  بکشتی گرفتن برآویختند / ز تن خون و خوی را فرو ریختند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۰۵۳٫۱۶  بزد دست سهراب چون پیل مست / برآوردش از جای و بنهاد پست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۰۵۴٫۰۱  به کردار شیری که بر گور نر / زند چنگ و گور اندر آید به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۰۵۴٫۰۲  نشست از بر سینهٔ پیلتن / پر از خاک چنگال و روی و دهن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۰۵۴٫۰۳  یکی خنجری آبگون برکشید / همی‌خواست از تن سرش را برید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۰۵۴٫۰۴  به سهراب گفت ای یل شیرگیر / کمندافگن و گرد و شمشیرگیر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۰۵۴٫۰۵  دگرگونه‌تر باشد آیین ما / جزین باشد آرایش دین ما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۰۵۴٫۰۶  کسی کاو بکشتی نبرد آورد / سر مهتری زیر گرد آورد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۰۵۴٫۰۷  نخستین که پشتش نهد بر زمین / نبرد سرش گرچه باشد به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۰۵۴٫۰۸  گرش بار دیگر به زیر آورد / ز افگندنش نام شیر آورد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۰۵۴٫۰۹  بدان چاره از چنگ آن اژدها / همی‌خواست کاید ز کشتن رها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۰۵۴٫۱۰  دلیر جوان سر به گفتار پیر / بداد و ببود این سخن دلپذیر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۰۵۴٫۱۱  یکی از دلی و دوم از زمان / سوم از جوانمردیش بی‌گمان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۰۵۴٫۱۲  رها کرد زو دست و آمد به دشت / چو شیری که بر پیش آهو گذشت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۰۵۴٫۱۳  همی‌کرد نخچیر و یادش نبود / ازان کس که با او نبرد آزمود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۰۵۴٫۱۴  همی دیر شد تا که هومان چو گرد / بیامد بپرسیدش از هم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۰۵۴٫۱۵  به هومان بگفت آن کجا رفته بود / سخن هرچه رستم بدو گفته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۰۵۴٫۱۶  بدو گفت هومان گرد ای جوان / به سیری رسیدی همانا ز جان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۰۵۵٫۰۱  دریغ این بر و بازو و یال تو / میان یلی چنگ و گوپال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۰۵۵٫۰۲  هژبری که آورده بودی بدام / رها کردی از دام و شد کار خام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۰۵۵٫۰۳  نگه کن کزین بیهده کارکرد / چه آرد به پیشت به دیگر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۰۵۵٫۰۴  بگفت و دل از جان او برگرفت / پرانده همی ماند ازو در شگفت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۰۵۵٫۰۵  به لشکرگه خویش بنهاد روی / به خشم و دل از غم پر از کار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۰۵۵٫۰۶  یکی داستان زد برین شهریار / که دشمن مدار ارچه خردست خوار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۰۵۵٫۰۷  چو رستم ز دست وی آزاد شد / بسان یکی تیغ پولاد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۰۵۵٫۰۸  خرامان بشد سوی آب روان / چنان چون شده باز یابد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۰۵۵٫۰۹  بخورد آب و روی و سر و تن بشست / به پیش جهان‌آفرین شد نخست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۰۵۵٫۱۰  همی خواست پیروزی و دستگاه / نبود آگه از بخشش هور و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۰۵۵٫۱۱  که چون رفت خواهد سپهر از برش / بخواهد ربودن کلاه از سرش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۰۵۵٫۱۲  وزان آبخور شد به جای نبرد / پراندیشه بودش دل و روی زرد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۰۵۵٫۱۳  همی‌تاخت سهراب چون پیل مست / کمندی به بازو کمانی به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۰۵۵٫۱۴  گرازان و بر گور نعره‌زنان / سمندش جهان و جهان راکنان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۰۵۵٫۱۵  همی‌ماند رستم ازو در شگفت / ز پیگارش اندازه‌ها برگرفت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۰۵۵٫۱۶  چو سهراب شیراوژن او را بدید / ز باد جوانی دلش بردمید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۱۷ تا بخش ۱۸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۰۵۶٫۰۱  چنین گفت کای رسته از چنگ شیر / جدا مانده از زخم شیر دلیر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۰۵۶٫۰۲  دگر باره اسپان ببستند سخت / به سر بر همی گشت بدخواه بخت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۰۵۶٫۰۳  به کشتی گرفتن نهادند سر / گرفتند هر دو دوال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۰۵۶٫۰۴  هرآنگه که خشم آورد بخت شوم / کند سنگ خارا به کردار موم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۰۵۶٫۰۵  سرافراز سهراب با زور دست / تو گفتی سپهر بلندش ببست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۰۵۶٫۰۶  غمی بود رستم بیازید چنگ / گرفت آن بر و یال جنگی پلنگ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۰۵۶٫۰۷  خم آورد پشت دلیر جوان / زمانه بیامد نبودش توان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۰۵۶٫۰۸  زدش بر زمین بر به کردار شیر / بدانست کاو هم نماند به زیر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۰۵۶٫۰۹  سبک تیغ تیز از میان برکشید / بر شیر بیدار دل بردرید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۰۵۶٫۱۰  بپیچید زانپس یکی آه کرد / ز نیک و بد اندیشه کوتاه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۰۵۶٫۱۱  بدو گفت کاین بر من از من رسید / زمانه به دست تو دادم کلید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۰۵۶٫۱۲  تو زین بیگناهی که این کوژپشت / مرابرکشید و به زودی بکشت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۰۵۶٫۱۳  به بازی بکویند همسال من / به خاک اندر آمد چنین یال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۰۵۶٫۱۴  نشان داد مادر مرا از پدر / ز مهر اندر آمد روانم بسر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۰۵۶٫۱۵  هرآنگه که تشنه شدستی به خون / بیالودی آن خنجر آبگون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۰۵۶٫۱۶  زمانه به خون تو تشنه شود / براندام تو موی دشنه شود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۰۵۷٫۰۱  کنون گر تو در آب ماهی شوی / و گر چون شب اندر سیاهی شوی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۰۵۷٫۰۲  وگر چون ستاره شوی بر سپهر / ببری ز روی زمین پاک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۰۵۷٫۰۳  بخواهد هم از تو پدر کین من / چو بیند که خاکست بالین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۰۵۷٫۰۴  ازین نامداران گردنکشان / کسی هم برد سوی رستم نشان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۰۵۷٫۰۵  که سهراب کشتست و افگنده خوار / ترا خواست کردن همی خواستار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۰۵۷٫۰۶  چو بشنید رستم سرش خیره گشت / جهان پیش چشم اندرش تیره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۰۵۷٫۰۷  بپرسید زان پس که آمد به هوش / بدو گفت با ناله و با خروش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۰۵۷٫۰۸  که اکنون چه داری ز رستم نشان / که کم باد نامش ز گردنکشان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۰۵۷٫۰۹  بدو گفت ار ایدونکه رستم تویی / بکشتی مرا خیره از بدخویی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۰۵۷٫۱۰  ز هر گونه‌ای بودمت رهنمای / نجنبید یک ذره مهرت ز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۰۵۷٫۱۱  چو برخاست آواز کوس از درم / بیامد پر از خون دو رخ مادرم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۰۵۷٫۱۲  همی جانش از رفتن من بخست / یکی مهره بر بازوی من ببست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۰۵۷٫۱۳  مرا گفت کاین از پدر یادگار / بدار و ببین تا کی آید به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۰۵۷٫۱۴  کنون کارگر شد که بیکار گشت / پسر پیش چشم پدر خوار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۰۵۷٫۱۵  همان نیز مادر به روشن روان / فرستاد با من یکی پهلوان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۰۵۷٫۱۶  بدان تا پدر را نماید به من / سخن برگشاید به هر انجمن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۰۵۸٫۰۱  چو آن نامور پهلوان کشته شد / مرا نیز هم روز برگشته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۰۵۸٫۰۲  کنون بند بگشای از جوشنم / برهنه نگه کن تن روشنم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۰۵۸٫۰۳  چو بگشاد خفتان و آن مهره دید / همه جامه بر خویشتن بردرید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۰۵۸٫۰۴  همی گفت کای کشته بر دست من / دلیر و ستوده به هر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۰۵۸٫۰۵  همی ریخت خون و همی کند موی / سرش پر ز خاک و پر از آب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۰۵۸٫۰۶  بدو گفت سهراب کین بدتریست / به آب دو دیده نباید گریست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۰۵۸٫۰۷  ازین خویشتن کشتن اکنون چه سود / چنین رفت و این بودنی کار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۰۵۸٫۰۸  چو خورشید تابان ز گنبد بگشت / تهمتن نیامد به لشکر ز 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۰۵۸٫۰۹  ز لشکر بیامد هشیوار بیست / که تا اندر آوردگه کار 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۰۵۸٫۱۰  دو اسپ اندر آن دشت برپای بود / پر از گرد رستم دگر جای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۰۵۸٫۱۱  گو پیلتن را چو بر پشت زین / ندیدند گردان بران دشت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۰۵۸٫۱۲  گمانشان چنان بد که او کشته شد / سرنامداران همه گشته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۰۵۸٫۱۳  به کاووس کی تاختند آگهی / که تخت مهی شد ز رستم تهی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۰۵۸٫۱۴  ز لشکر برآمد سراسر خروش / زمانه یکایک برآمد به جوش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۰۵۸٫۱۵  بفرمود کاووس تا بوق و کوس / دمیدند و آمد سپهدار طوس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۰۵۸٫۱۶  ازان پس بدو گفت کاووس شاه / کز ایدر هیونی سوی رزمگاه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۰۵۹٫۰۱  بتازید تا کار سهراب چیست / که بر شهر ایران بباید گریست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۰۵۹٫۰۲  اگر کشته شد رستم جنگجوی / از ایران که یارد شدن پیش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۰۵۹٫۰۳  به انبوه زخمی بباید زدن / برین رزمگه بر نشاید بدن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۰۵۹٫۰۴  چو آشوب برخاست از انجمن / چنین گفت سهراب با پیلتن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۰۵۹٫۰۵  که اکنون که روز من اندر گذشت / همه کار ترکان دگرگونه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۰۵۹٫۰۶  همه مهربانی بران کن که شاه / سوی جنگ ترکان نراند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۰۵۹٫۰۷  که ایشان ز بهر مرا جنگجوی / سوی مرز ایران نهادند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۰۵۹٫۰۸  بسی روز را داده بودم نوید / بسی کرده بودم ز هر در امید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۰۵۹٫۰۹  نباید که بینند رنجی به راه / مکن جز به نیکی بر ایشان نگاه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۰۵۹٫۱۰  نشست از بر رخش رستم چو گرد / پر از خون رخ و لب پر از باد سرد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۰۵۹٫۱۱  بیامد به پیش سپه با خروش / دل از کردهٔ خویش با درد و جوش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۰۵۹٫۱۲  چو دیدند ایرانیان روی اوی / همه برنهادند بر خاک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۰۵۹٫۱۳  ستایش گرفتند بر کردگار / که او زنده باز آمد از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۰۵۹٫۱۴  چو زان گونه دیدند بر خاک سر / دریده برو جامه و خسته 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۰۵۹٫۱۵  به پرسش گرفتند کاین کار چیست / ترادل برین گونه از بهر کیست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۰۵۹٫۱۶  بگفت آن شگفتی که خود کرده بود / گرامی‌تر خود بیازرده بود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۱۸ تا بخش ۱۹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۰۶۰٫۰۱  همه برگرفتند با او خروش / زمین پر خروش و هوا پر ز جوش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۰۶۰٫۰۲  چنین گفت با سرفرازان که من / نه دل دارم امروز گویی نه 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۰۶۰٫۰۳  شما جنگ ترکان مجویید کس / همین بد که من کردم امروز بس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۰۶۰٫۰۴  چو برگشت ازان جایگه پهلوان / بیامد بر پور خسته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۰۶۰٫۰۵  بزرگان برفتند با او بهم / چو طوس و چو گودرز و چون گستهم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۰۶۰٫۰۶  همه لشکر از بهر آن ارجمند / زبان برگشادند یکسر ز 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۰۶۰٫۰۷  که درمان این کار یزدان کند / مگر کاین سخن بر تو آسان کند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۰۶۰٫۰۸  یکی دشنه بگرفت رستم به دست / که از تن ببرد سر خویش پست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۰۶۰٫۰۹  بزرگان بدو اندر آویختند / ز مژگان همی خون فرو ریختند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۰۶۰٫۱۰  بدو گفت گودرز کاکنون چه سود / که از روی گیتی برآری تو دود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۰۶۰٫۱۱  تو بر خویشتن گر کنی صدگزند / چه آسانی آید بدان ارجمند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۰۶۰٫۱۲  اگر ماند او را به گیتی زمان / بماند تو بی‌رنج با او بمان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۰۶۰٫۱۳  وگر زین جهان این جوان رفتنیست / به گیتی نگه کن که جاوید کیست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۰۶۰٫۱۴  شکاریم یکسر همه پیش مرگ / سری زیر تاج و سری زیر ترگ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۰۶۰٫۱۵  به گودرز گفت آن زمان پهلوان / کز ایدر برو زود روشن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۰۶۰٫۱۶  پیامی ز من پیش کاووس بر / بگویش که مارا چه آمد به سر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۱۹ تا بخش ۲۰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۰۶۱٫۰۱  به دشنه جگرگاه پور دلیر / دریدم که رستم مماناد دیر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۰۶۱٫۰۲  گرت هیچ یادست کردار من / یکی رنجه کن دل به تیمار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۰۶۱٫۰۳  ازان نوشدارو که در گنج تست / کجا خستگان را کند تن 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۰۶۱٫۰۴  به نزدیک من با یکی جام می / سزد گر فرستی هم اکنون به پی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۰۶۱٫۰۵  مگر کاو ببخت تو بهتر شود / چو من پیش تخت تو کهتر شود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۰۶۱٫۰۶  بیامد سپهبد بکردار باد / به کاووس یکسر پیامش بداد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۰۶۱٫۰۷  بدو گفت کاووس کز انجمن / اگر زنده ماند چنان پیلتن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۰۶۱٫۰۸  شود پشت رستم به نیرو ترا / هلاک آورد بی‌گمانی مرا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۰۶۱٫۰۹  اگر یک زمان زو به من بد رسد / نسازیم پاداش او جز به بد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۰۶۱٫۱۰  کجا گنجد او در جهان فراخ / بدان فر و آن برز و آن یال و شاخ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۰۶۱٫۱۱  شنیدی که او گفت کاووس کیست / گر او شهریارست پس طوس کیست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۰۶۱٫۱۲  کجا باشد او پیش تختم به پای / کجا راند او زیر فر همای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۰۶۱٫۱۳  چو بشنید گودرز برگشت زود / بر رستم آمد به کردار دود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۰۶۱٫۱۴  بدو گفت خوی بد شهریار / درختیست خنگی همیشه به 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۰۶۱٫۱۵  ترا رفت باید به نزدیک او / درفشان کنی جان تاریک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۰۶۱٫۱۶  بفرمود رستم که تا پیشکار / یکی جامه افگند بر جویبار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۰۶۲٫۰۱  جوان را بران جامه آن جایگاه / بخوابید و آمد به نزدیک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۰۶۲٫۰۲  گو پیلتن سر سوی راه کرد / کس آمد پسش زود و آگاه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۰۶۲٫۰۳  که سهراب شد زین جهان فراخ / همی از تو تابوت خواهد نه کاخ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۰۶۲٫۰۴  پدر جست و برزد یکی سرد باد / بنالید و مژگان به هم بر نهاد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۰۶۲٫۰۵  همی گفت زار ای نبرده جوان / سرافراز و از تخمه پهلوان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۰۶۲٫۰۶  نبیند چو تو نیز خورشید و ماه / نه جوشن نه تخت و نه تاج و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۰۶۲٫۰۷  کرا آمد این پیش کامد مرا / بکشتم جوانی به پیران سرا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۰۶۲٫۰۸  نبیره جهاندار سام سوار / سوی مادر از تخمهٔ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۰۶۲٫۰۹  بریدن دو دستم سزاوار هست / جز از خاک تیره مبادم 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۰۶۲٫۱۰  کدامین پدر هرگز این کار کرد / سزاوارم اکنون به گفتار سرد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۰۶۲٫۱۱  به گیتی که کشتست فرزند را / دلیر و جوان و خردمند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۰۶۲٫۱۲  نکوهش فراوان کند زال زر / همان نیز رودابهٔ پرهنر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۰۶۲٫۱۳  بدین کار پوزش چه پیش آورم / که دل‌شان به گفتار خویش آورم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۰۶۲٫۱۴  چه گویند گردان و گردنکشان / چو زین سان شود نزد ایشان نشان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۰۶۲٫۱۵  چه گویم چو آگه شود مادرش / چه گونه فرستم کسی را برش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۰۶۲٫۱۶  چه گویم چرا کشتمش بی‌گناه / چرا روز کردم برو بر سیاه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۰۶۳٫۰۱  پدرش آن گرانمایهٔ پهلوان / چه گوید بدان پاک‌دخت جوان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۰۶۳٫۰۲  برین تخمهٔ سام نفرین کنند / همه نام من نیز بی‌دین کنند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۰۶۳٫۰۳  که دانست کاین کودک ارجمند / بدین سال گردد چو سرو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۰۶۳٫۰۴  به جنگ آیدش رای و سازد سپاه / به من برکند روز روشن سیاه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۰۶۳٫۰۵  بفرمود تا دیبهٔ خسروان / کشیدند بر روی پور جوان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۰۶۳٫۰۶  همی آرزوگاه و شهر آمدش / یکی تنگ تابوت بهر آمدش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۰۶۳٫۰۷  ازان دشت بردند تابوت اوی / سوی خیمهٔ خویش بنهاد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۰۶۳٫۰۸  به پرده سرای آتش اندر زدند / همه لشکرش خاک بر سر زدند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۰۶۳٫۰۹  همان خیمه و دیبهٔ هفت رنگ / همه تخت پرمایه زرین پلنگ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۰۶۳٫۱۰  برآتش نهادند و برخاست غو / همی گفت زار ای جهاندار نو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۰۶۳٫۱۱  دریغ آن رخ و برز و بالای تو / دریغ آن همه مردی و رای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۰۶۳٫۱۲  دریغ این غم و حسرت جان گسل / ز مادر جدا وز پدر داغدل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۰۶۳٫۱۳  همی ریخت خون و همی کند خاک / همه جامهٔ خسروی کرد چاک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۰۶۳٫۱۴  همه پهلوانان کاووس شاه / نشستند بر خاک با او به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۰۶۳٫۱۵  زبان بزرگان پر از پند بود / تهمتن به درد از جگربند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۰۶۳٫۱۶  چنینست کردار چرخ بلند / به دستی کلاه و به دیگر کمند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۰۶۴٫۰۱  چو شادان نشیند کسی با کلاه / بخم کمندش رباید ز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۰۶۴٫۰۲  چرا مهر باید همی بر جهان / چو باید خرامید با همرهان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۰۶۴٫۰۳  چو اندیشهٔ گنج گردد دراز / همی گشت باید سوی خاک باز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۰۶۴٫۰۴  اگر چرخ را هست ازین آگهی / همانا که گشتست مغزش تهی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۰۶۴٫۰۵  چنان دان کزین گردش آگاه نیست / که چون و چرا سوی او راه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۰۶۴٫۰۶  بدین رفتن اکنون نباید گریست / ندانم که کارش به فرجام 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۰۶۴٫۰۷  به رستم چنین گفت کاووس کی / که از کوه البرز تا برگ 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۰۶۴٫۰۸  همی برد خواهد به گردش سپهر / نباید فگندن بدین خاک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۰۶۴٫۰۹  یکی زود سازد یکی دیرتر / سرانجام بر مرگ باشد گذر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۰۶۴٫۱۰  تو دل را بدین رفته خرسند کن / همه گوش سوی خردمند 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۰۶۴٫۱۱  اگر آسمان بر زمین بر زنی / وگر آتش اندر جهان در زنی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۰۶۴٫۱۲  نیابی همان رفته را باز جای / روانش کهن شد به دیگر سرای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۰۶۴٫۱۳  من از دور دیدم بر و یال اوی / چنان برز و بالا و گوپال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۰۶۴٫۱۴  زمانه برانگیختش با سپاه / که ایدر به دست تو گردد تباه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۰۶۴٫۱۵  چه سازی و درمان این کار چیست / برین رفته تا چند خواهی گریست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۰۶۴٫۱۶  بدو گفت رستم که او خود گذشت / نشستست هومان درین پهن دشت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۲۰ تا بخش ۲۱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۰۶۵٫۰۱  ز توران سرانند و چندی ز چین / ازیشان بدل در مدار ایچ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۰۶۵٫۰۲  زواره سپه را گذارد به راه / به نیروی یزدان و فرمان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۰۶۵٫۰۳  بدو گفت شاه ای گو نامجوی / ازین رزم اندوهت آید به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۰۶۵٫۰۴  گر ایشان به من چند بد کرده‌اند / و گر دود از ایران برآورده‌اند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۰۶۵٫۰۵  دل من ز درد تو شد پر ز درد / نخواهم از ایشان همی یاد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۰۶۵٫۰۶  وزان جایگه شاه لشکر براند / به ایران خرامید و رستم بماند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۰۶۵٫۰۷  بدان تا زواره بیاید ز راه / بدو آگهی آورد زان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۰۶۵٫۰۸  چو آمد زواره سپیده دمان / سپه راند رستم هم اندر زمان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۰۶۵٫۰۹  پس آنگه سوی زابلستان کشید / چو آگاهی از وی به دستان رسید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۰۶۵٫۱۰  همه سیستان پیش باز آمدند / به رنج و به درد و گداز آمدند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۰۶۵٫۱۱  چو تابوت را دید دستان سام / فرود آمد از اسپ زرین ستام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۰۶۵٫۱۲  تهمتن پیاده همی رفت پیش / دریده همه جامه دل کرده ریش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۰۶۵٫۱۳  گشادند گردان سراسر کمر / همه پیش تابوت بر خاک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۰۶۵٫۱۴  همی گفت زال اینت کاری شگفت / که سهراب گرز گران برگرفت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۰۶۵٫۱۵  نشانی شد اندر میان مهان / نزاید چنو مادر اندر جهان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۰۶۵٫۱۶  همی گفت و مژگان پر از آب کرد / زبان پر ز گفتار سهراب کرد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۰۶۶٫۰۱  چو آمد تهمتن به ایوان خویش / خروشید و تابوت بنهاد پیش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۰۶۶٫۰۲  ازو میخ برکند و بگشاد سر / کفن زو جدا کرد پیش پدر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۰۶۶٫۰۳  تنش را بدان نامداران نمود / تو گفتی که از چرخ برخاست دود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۰۶۶٫۰۴  مهان جهان جامه کردند چاک / به ابر اندر آمد سر گرد و خاک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۰۶۶٫۰۵  همه کاخ تابوت بد سر به سر / غنوده بصندوق در شیر نر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۰۶۶٫۰۶  تو گفتی که سام است با یال و سفت / غمی شد ز جنگ اندر آمد بخفت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۰۶۶٫۰۷  بپوشید بازش به دیبای زرد / سر تنگ تابوت را سخت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۰۶۶٫۰۸  همی گفت اگر دخمه زرین کنم / ز مشک سیه گردش آگین 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۰۶۶٫۰۹  چو من رفته باشم نماند بجای / وگرنه مرا خود جزین نیست 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۰۶۶٫۱۰  یکی دخمه کردش ز سم ستور / جهانی ز زاری همی گشت کور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۰۶۶٫۱۱  چنین گفت بهرام نیکو سخن / که با مردگان آشنایی مکن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۰۶۶٫۱۲  نه ایدر همی ماند خواهی دراز / بسیچیده باش و درنگی مساز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۰۶۶٫۱۳  به تو داد یک روز نوبت پدر / سزد گر ترا نوبت آید بسر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۰۶۶٫۱۴  چنین است و رازش نیامد پدید / نیابی به خیره چه جویی کلید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۰۶۶٫۱۵  در بسته را کس نداند گشاد / بدین رنج عمر تو گردد بباد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۰۶۶٫۱۶  یکی داستانست پر آب چشم / دل نازک از رستم آید بخشم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سهراب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۰۶۷٫۰۱  برین داستان من سخن ساختم / به کار سیاووش پرداختم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/>
    </w:pPr>
    <w:r>
      <w:rPr>
        <w:rFonts w:ascii="DejaVu Sans" w:hAnsi="DejaVu Sans" w:cs="DejaVu Sans"/>
        <w:color w:val="585858"/>
        <w:sz w:val="14"/>
      </w:rPr>
      <w:t>متن بر پایهٔ گنجور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/>
    </w:pPr>
    <w:r>
      <w:rPr>
        <w:rFonts w:ascii="DejaVu Sans" w:hAnsi="DejaVu Sans" w:cs="DejaVu Sans"/>
        <w:color w:val="585858"/>
        <w:sz w:val="15"/>
      </w:rPr>
      <w:t>دفتر خوانش شاهنامه — داستان رستم و سهراب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DejaVu Sans" w:hAnsi="DejaVu Sans" w:cs="DejaVu Sans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