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Rostam and Sohrab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رستم و سهراب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تا 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اگر تندبادی براید ز کنج / بخاک افگند نارسیده ترنج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 strong wind blows from the corner, it will blow the unripe bergamot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ستمکاره خوانیمش ار دادگر / هنرمند دانیمش ار بی‌هنر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call it cruel, we call it a judge / we know it as an artist, we call it artless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اگر مرگ دادست بیداد چیست / ز داد این همه بانگ و فریاد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death is rampant, what is all this clamoring and shouting?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ازین راز جان تو آگاه نیست / بدین پرده اندر ترا راه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soul is not aware of this secret / there is no way through this veil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همه تا در آز رفته فراز / به کس بر نشد این در راز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has gone to the door, no one has been taken, this door is an open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برفتن مگر بهتر آیدش جای / چو آرام یابد به دیگر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better to go to another place where he can calm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دم مرگ چون آتش هولناک / ندارد ز برنا و فرتوت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breath of death is like a terrible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درین جای رفتن نه جای درنگ / بر اسپ فنا گر کشد مرگ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place of going, there is no delay / death is close to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چنان دان که دادست و بیداد نیست / چو داد آمدش جای فریاد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so much that there is no noise / There is no need to shout when his noise comes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جوانی و پیری به نزدیک مرگ / یکی دان چو اندر بدن نیست برگ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Youth and old age are close to death / one person is not inside the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دل از نور ایمان گر آگنده‌ای / ترا خامشی به که تو بنده‌ای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believer in the light of the heart, you are a slave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برین کار یزدان ترا راز نیست / اگر جانت با دیو انباز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Yazdan's work is not a secret for you / if your life is not with the devil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به گیتی دران کوش چون بگذری / سرانجام نیکی بر خود بری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Giti Daran Kush when you pass / you will finally get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کنون رزم سهراب رانم نخست / ازان کین که او با پدر چون بجست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battle of Sohrab ranam prime / Azan Keen that he met father Chon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ز گفتار دهقان یکی داستان / بپیوندم از گفتهٔ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speech of the peasant, there is one story / I will join from the old saying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ز موبد برین گونه بر داشت یاد / که رستم یکی روز از بامداد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remembered that I arrived one day early in the morning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غمی بد دلش ساز نخچیر کرد / کمر بست و ترکش پر از تیر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bad sadness made his heart hurt / He tied his waist and filled his shaft with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سوی مرز توران چو بنهاد روی / چو شیر دژآگاه نخچیرجوی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the border of Turan Cho Benhad Roy / Cho Shir Dezhagah Nakhchirjovi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چو نزدیکی مرز توران رسید / بیابان سراسر پر از گور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near the border of Turan / he saw the whole desert full of graves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برافروخت چون گل رخ تاج‌بخش / بخندید وز جای برکند رخش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Shine like a crowning flower / laugh and make room for your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به تیر و کمان و به گرز و کمند / بیفگند بر دشت نخچیر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arrows and bows and with maces and bows / Bifgand on the plain of Nakhchir Chand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ز خاشاک وز خار و شاخ درخت / یکی آتشی برفروزید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thorn and a horn of a tree / one fire burns hard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چو آتش پراگنده شد پیلتن / درختی بجست از در بابزن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fire spread, Pilten / A tree came from Babzan's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یکی نره گوری بزد بر درخت / که در چنگ او پر مرغی نسخت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sitting on a tree / with a bird's feather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چو بریان شد از هم بکند و بخورد / ز مغز استخوانش برآورد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was roasted, he would break it apart and eat it / the marrow of his bones would be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بخفت و برآسود از روزگار / چمان و چران رخش در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happy and comfortable with the days / The grass and grazing in the meadow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سواران ترکان تنی هفت و هشت / بران دشت نخچیرگه برگذشت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Seven and eight-ton Turkish riders / Bran Dasht Nakhchirge passed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یکی اسپ دیدند در مرغزار / بگشتند گرد لب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saw a sparrow in the meadow / They turned around the stream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چو بر دشت مر رخش را یافتند / سوی بند کردنش بشتافتند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found its appearance on the Myr plain / rushed to bind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گرفتند و بردند پویان به شهر / همی هر یک از رخش جستند بهر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them and took them to the city / they all looked for a profit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چو بیدار شد رستم از خواب خوش / به کار امدش بارهٔ دستکش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woke up, Rostam was happy with his sleep / he used his gloves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بدان مرغزار اندرون بنگرید / ز هر سو همی بارگی را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inside the meadow / don't see the leaves everywhere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 تا 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غمی گشت چون بارگی را نیافت / سراسیمه سوی سمنگان شتافت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became sad because he didn't find a leaf / he rushed towards Samangan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همی گفت کاکنون پیاده دوان / کجا پویم از ننگ تیره‌روان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"Where are you running on foot / Where are you from the disgrace of the dark-skinned people?"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چه گویند گردان که اسپش که برد / تهمتن بدین سان بخفت و بمرد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they say, so that he fell asleep and died like this?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کنون رفت باید به بیچارگی / سپردن به غم دل به یکبارگی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to go to poverty / leave to heartache all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کنون بست باید سلیح و کمر / به جایی نشانش بیابم مگر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I have to find a weapon and a waist / to show it somewhere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همی رفت زین سان پر اندوه و رنج / تن اندر عنا و دل اندر شکنج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went to the saddle full of sorrow and pain / His body is full of pain and his heart is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چو نزدیک شهر سمنگان رسید / خبر زو بشاه و بزرگان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arrived near the city of Samangan / the news reached the king and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که آمد پیاده‌ گو تاج‌بخش / به نخچیرگه زو رمیدست رخش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on foot to Tajbakhsh / to Nakhchirge zo Ramidst Rakhsh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پذیره شدندش بزرگان و شاه / کسی کاو بسر بر نهادی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accepted by the elders and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بدو گفت شاه سمنگان چه بود / که یارست با تو نبرد آزمود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what was the king of Samangan / that he tried to fight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درین شهر ما نیکخواه توایم / ستاده بفرمان و راه توایم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city, we are your benefactors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تن و خواسته زیر فرمان تست / سر ارجمندان و جان آن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body and desire under the command of the test / the honorable head and the soul of that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چو رستم به گفتار او بنگرید / ز بدها گمانیش کوتاه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his speech when I arrived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بدو گفت رخشم بدین مرغزار / ز من دور شد بی‌لگام و فسار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"Give me my pleasure, Marghzar".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کنون تا سمنگان نشان پی است / وز آنجا کجا جویبار و نی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to Samangan, there is a sign of Pi / where there are streams and reeds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ترا باشد ار بازجویی سپاس / بباشم بپاداش نیکی شناس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Thank you for interrogating me / I will reward you with goodness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فسار — افسار; bridle, rein.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گر ایدون که ماند ز من ناپدید / سران را بسی سر بباید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disappear from me / cut off many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بدو گفت شاه ای سزاوار مرد / نیارد کسی با تو این کار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King, you deserve to die / No one will do this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تو مهمان من باش و تندی مکن / به کام تو گردد سراسر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my guest and don't be harsh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یک امشب به می شاد داریم دل / وز اندیشه آزاد داریم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Tonight, we are happy with May, our hearts are free and we have free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نماند پی رخش فرخ نهان / چنان بارهٔ نامدار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Farrokh Nehan's glory did not remain / so famous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تهمتن به گفتار او شاد شد / روانش ز اندیشه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Tahamtan was happy with his words / his mind was freed from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سزا دید رفتن سوی خان او / شد از مژده دلشاد مهمان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punished by the sight of his going to his Khan / from Mojdeh Delshad as his guest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سپهبد بدو داد در کاخ جای / همی بود در پیش او بر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gave him a place in the palace / Hemi was standing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ز شهر و ز لشکر مهانرا بخواند / سزاوار با او به شادی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city and in the army, let him sing / He deserves to be happy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گسارندهٔ باده آورد ساز / سیه چشم و گلرخ بتان طراز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spreader of the wind / Sieh Cheshm and Golrokh Betan Tarz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نشستند با رودسازان به هم / بدان تا تهمتن نباشد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together with the river builders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چو شد مست و هنگام خواب آمدش / همی از نشستن شتاب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drunk and came when he was sleeping / He came in a rush from sitting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سزاوار او جای آرام و خواب / بیاراست و بنهاد مشک و گلاب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deserves a quiet place to sleep and bring musk and rose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چو یک بهره از تیرهْ‌شب در گذشت / شباهنگ بر چرخ گردان بگشت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one benefit from the darkness of the night / The evening song turned on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سخن گفتن آمد نهفته به راز / درِ خوابگهْ نرم کردند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Speaking came hidden in a secret / they opened the bedroom door softly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یکی بنده شمعی مُعَنبَر به دست / خرامان بیامد به بالین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comes to the drunken bed with a lighted candle in his hand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پسِ پرده اندرْ یکی ماه روی / چو خورشید تابان پُر از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the veil of one month is on / the sun shines full of color and fragrance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دو ابرو کمان و دو گیسو کمند / به بالا به کردارِ سروِ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bowed eyebrows and two bowed hairs / Upwards like a tall cedar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روانش خرد بود تنْ جانِ پاک / تو گفتی که بهره ندارد ز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soul was wise, his body was pure / You said that he has no interest in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از او رستم شیرْدل خیره مانْد / بَر او بَر جهانْ‌آفرین را بخوانْد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Rostam, the lion's heart, was staring at him / sing the praises of the creator of the world to him.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بپرسید زو گفت نام تو چیست؟ / چه جویی شبِ تیره؟ کامِ تو چیست؟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Zoe what is your name? / What a dark night? what is your taste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چنین داد پاسخ که تهمینه‌ام / تو گویی که از غم به دو نیمه‌ام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 am Tahmina / You say that I am in two halves due to grief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یکی دختِ شاه سَمَنگان منم / ز پشت هُژَبر و پلنگان منم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one of Shah Samangan's daughters / I am behind Hojabar and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به گیتی ز خوبان مرا جفت نیست / چو من زیر چرخِ کبود اندکيست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match for my good qualities / My heart is small under the blue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کس از پرده بیرون ندیدی مرا / نه هرگز کس آوا شنیدی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didn't see me outside the curtain / No, who never heard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به کردارِ افسانه از هر کسی / شنیدم همی داستانَت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heard all your stories from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که از شیر و دیو و نهنگ و پلنگ / نترسی و هستی چنین تیزچنگ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lions, demons, whales, and leopards, and you are so sharp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شب تیره تنها به توران شوی / بگردی بر آن مرز و هم نَغنُوی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Turan alone in the dark night / Look at that border and don't be silent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به تنها یکی گورْ بریان کنی / هوا را به شمشیرْ گریان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burn a grave for only one / make the air cry with a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هرآنکس که گرز تو بیند به چنگ / بدَرّد دلِ شیر و چنگِ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Anyone who sees your mace will have the heart of a lion and the claws of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برهنه چو تیغ تو بیند عقاب / نیارد به نَخچیر کردن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naked eye of your blade will not be seen by the eagle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نشانِ کمندِ تو دارد هُژَبر / ز بیم سَنان تو خون بارد ابر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sign of your lasso is hojaber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چو این داستانها شنیدم ز تو / بسی لب به دندان گَزیدم ز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I heard these stories from you / I bit my lip a lot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بجُستم همی کفت و یال و برت / بدین شهر کرد ایزد آبشخورت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looking for all the palm, mane, and beret / God made this city water-sucking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ترا اَم کنون گر بخواهی مرا / نبیند جزین مرغ و ماهی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now, if you want me, he will not see me except chicken and fish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یکی آنک بر تو چنین گشته‌ام / خرد را ز بهر هوا کشته‌ام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become like this to you / I have killed wisdom out of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ودیگر که از تو مگر کردگار / نشانَد یکی پورم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one who is not from you, I will show you one of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مگر چون تو باشد به مردی و زور / سپهرش دهد بهره کیوان و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if it is you, he will give a man and force / his power the benefit of Kivan and Hoor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سه دیگر که اسپت به جای آورم / سمنگان همه زیر پای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replace the other three / Samangan all under my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چو رستم برانسان پری چهره دید / ز هر دانشی نزد او بهره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Rostam saw a man with a full face, he saw the benefit of every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و دیگر که از رخش داد آگهی / ندید ایچ فرجام جز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one who made an announcement / did not see anything except Farhi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بفرمود تا موبدی پرهنر / بیاید بخواهد ورا از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come to Mobdi Prahanar / to ask Vera from his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چو بشنید شاه این سخن شاد شد / بسان یکی سرو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this, the king was happy / he was freed like a cedar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بدان پهلوان داد آن دخت خویش / بدان سان که بودست آیین و کیش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his daughter as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به خشنودی و رای و فرمان اوی / به خوبی بیاراست پیمان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his pleasure, his decision and his command / to bring his agreement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چو بسپرد دختر بدان پهلوان / همه شاد گشتند پیر و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bespard the girl to the warrior / Everyone became happy, old and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ز شادی بسی زر برافشاندند / ابر پهلوان آفرین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raised a lot of joy / they called Abar Pehalan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که این ماه نو بر تو فرخنده باد / سر بدسگالان تو کنده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this new month be auspicious for you / May your evil spirits be removed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چو انباز او گشت با او براز / ببود آن شب تیره دیر و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Anbaz, he went with him / Let that night be dark, long and long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چو خورشید تابان ز چرخ بلند / همی خواست افگند رخشان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on the long wheel / He wanted to make their faces disappear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به بازوی رستم یکی مهره بود / که آن مهره اندر جهان شهره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bead on Rostam's arm, and that bead was world famous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بدو داد و گفتش که این را بدار / اگر دختر آرد ترا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her and told her to take this / if the girl has flour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بگیر و بگیسوی او بر بدوز / به نیک اختر و فال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it and get him on Badoz / to Nik Akhtar and Fal Giti Frouz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ور ایدونک آید ز اختر پسر / ببندش ببازو نشان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Idonk Aide Z Akhtar Son / Tie it and arm it is the sign of the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به بالای سام نریمان بود / به مردی و خوی کریمان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like Nariman / like a man and a generous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فرود آرد از ابر پران عقاب / نتابد به تندی بر او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Flour descends from the eagle's flying cloud / Don't let the sun shine harshly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همی بود آن شب بر ماه روی / همی گفت از هر سخن پیش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was on the moon that night / Hemi said about every word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چو خورشید رخشنده شد بر سپهر / بیاراست روی زمین را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on the moon / Brings the earth to the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به پدرود کردن گرفتش به بر / بسی بوسه دادش به چشم و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her by the hand and gave her a lot of kisses on her eyes and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پری چهره گریان ازو بازگشت / ابا انده و درد انباز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fullness of the crying face of Ezo returned / the confusion and pain returned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بر رستم آمد گرانمایه شاه / بپرسیدش از خواب و آرامگاه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king's precious came to me / Ask him about sleep and tomb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چو این گفته شد مژده دادش به رخش / برو شادمان شد دل تاج‌بخش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this was said, the good news was given to him / Go, the heart of Tajbakhsh was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بیامد بمالید و زین برنهاد / شد از رخش رخشان و از شاه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rub it, and saddle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چو نه ماه بگذشت بر دخت شاه / یکی پورش آمد چو تابنده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nine months have passed on the king's daughter / Someone came to him, because the moon shines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تو گفتی گو پیلتن رستم ا‌ست / وگر سام شیرست و گر نیرم‌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Pilton is Rostam / If Sam is shy and Ger is Niram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چو خندان شد و چهره شاداب کرد / ورا نام تهمینه ، سهراب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smiled and brightened his face / Vera named Tehmina, sohrab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چو یک ماه شد ، همچو یک سال بود / برش چون بر رستم زال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been a month, it's been a year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چو سه ساله شد زخم چوگان گرفت / به پنجم دل تیر و پیکان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Chu was three years old, he was wounded by a polo player/he was shot with an arrow in his fifth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چو ده ساله شد زان زمین کس نبود / که یارست با او نبرد آزمود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was ten years old, there was no one on earth / who tried to fight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بر مادر آمد بپرسید زوی / بدو گفت گستاخ بامن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mother and asked Zoe / Go, she said rudely, tell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که من چون ز همشیرگان برترم / همی بآسمان اندر آید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I, because I am superior to all my fellow-shirers, will come to me in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ز تخم کیم وز کدامین گهر / چه گویم چو پرسد کسی از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I say when someone asks the father?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گر این پرسش از من بماند نهان / نمانم ترا زنده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this question remains hidden from me / I will not keep you alive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بدو گفت مادر که بشنو سخن / بدین شادمان باش و تندی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"Mother, listen to me, be happy and don't be angry."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تو پور گو پیلتن رستمی / ز دستان سامی و از نیرمی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Topur Go Pilten Rostami / by the hands of Sami and from Nirmi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ازیرا سرت ز آسمان برترست / که تخم تو زان نامور گوهرست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your head is higher than the sky / that your seed is a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جهان‌آفرین تا جهان آفرید / سواری چو رستم نیامد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creator of the world did not come into existence until the world was created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چو سام نریمان به گیتی نبود / سرش را نیارست گردون 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Sam Nariman was not in Giti / He did not turn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یکی نامه از رستم جنگ جوی / بیاورد و بنمود پنهان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someone a letter from Rostam Jangjoi and run away pretending to hide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سه یاقوت رخشان به سه مهره زر / از ایران فرستاده بودش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rubies with three gold beads / father had sent it from Iran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بدو گفت افراسیاب این سخن / نبایدکه داند ز سر تا به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Afrasiab said this to him / he should not know from head to toe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پدر گر شناسد که تو زین نشان / شدستی سرافراز گردنگشان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knows that you have become the saddle of their pride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چو داند بخواندت نزدیک خویش / دل مادرت گردد از درد ریش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how to call you close to me / Your mother's heart will be filled with the pain of the beard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چنین گفت سهراب کاندر جهان / کسی این سخن را ندارد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Sohrab Kander Jahan said / No one hides these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بزرگان جنگ‌آور از باستان / ز رستم زنند این زمان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Warlike elders from the ancient times / They are fighting this time of the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نبرده نژادی که چونین بود / نهان کردن از من چه آیین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ritual it was to hide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کنون من ز ترکان جنگ‌آوران / فراز آورم لشکری بی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will raise an endless army from the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برانگیزم از گاه کاووس را / از ایران ببرم پی طوس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Incite me to take Kavus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به رستم دهم تخت و گرز و کلاه / نشانمش بر گاه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Rostam, I give him a throne, mace and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از ایران به توران شوم جنگ‌جوی / ابا شاه روی اندر آرم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from Iran to Turan, the sinister warrior / Abba Shah on the logo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بگیرم سر تخت افراسیاب / سر نیزه بگذارم از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take the head of Afrasiab's bed / I will put it on the head of a spear from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چو رستم پدر باشد و من پسر / نباید به گیتی کسی تاجور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him to be a father and I am a son / I should not trade with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چو روشن بود روی خورشید و ماه / ستاره چرا برفرازد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was bright on the sun and the moon/star, why did the hat 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ز هر سو سپه شد براو انجمن / که هم باگهر بود هم تیغ 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all sides, he became a member of the community / who was both a swordsman and a swordsman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خبر شد به نزدیک افراسیاب / که افگند سهراب کشتی بر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reported near Afrasiab that Afgand Sohrab's ship was on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هنوز از دهن بوی شیر آیدش / همی رای شمشیر و تیر آیدش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smell of milk is still coming from his mouth / the voice of sword and arrow is still coming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زمین را به خنجر بشوید همی / کنون رزم کاووس جوید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Wash the ground with a dagger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سپاه انجمن شد برو بر بسی / نیاید همی یادش از هر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of the association became, go on, don't forget it from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سخن زین درازی چه باید کشید / هنر برتر از گوهر آمد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Sokhon Zain Drazi, what should be drawn / Art superior to the gem emerged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چو افراسیاب آن سخنها شنود / خوش آمدش خندید و شادی نمود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Cho Afrasiab heard those words, he laughed and rejoiced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ز لشکر گزید از دلاور سران / کسی کاو گراید به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Lashkar Zazid from brave leaders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ده و دو هزار از دلیران گرد / چو هومان و مر بارمان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handed over ten and two thousand brave men to Chu Homan and Mer Barman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به گردان لشکر سپهدار گفت / که این راز باید که ماند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Sepahdar Lashkar battalion that this secret should remain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چو روی اندر آرند هر دو بروی / تهمتن بود بی‌گمان چاره‌جوی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you should go / Tahamtan was definitely looking for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پدر را نباید که داند پسر / که بندد دل و جان به مهر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should not be known by the son / who binds his heart and soul to the seal of the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مگر کان دلاور گو سالخورد / شود کشته بر دست این شیرمرد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valiant old man be killed by this lion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ازان پس بسازید سهراب را / ببندید یک شب برو خواب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make Sohrab / close it and go to sleep for one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برفتند بیدار دو پهلوان / به نزدیک سهراب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Barftand Bidar do Pehlavan / near Sohrab Roshanrovan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به پیش اندرون هدیهٔ شهریار / ده اسپ و ده استر به زین و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Shahriar's gift to the front / ten spades and ten esters for the saddle and the load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ز پیروزه تخت و ز بیجاده تاج / سر تاج زر پایهٔ تخت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Pirouze Takht and Z Bijade Taj / The head of the gold crown, the base of the ivory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یکی نامه با لابه و دلپسند / نبشته به نزدیک آن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lovely letter / not written to the esteemed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که گر تخت ایران به چنگ آوری / زمانه برآساید از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throne of Iran be snatched away from judgment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ازین مرز تا آن بسی راه نیست / سمنگان و ایران و توران یکی‌ست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not a long way from this border to that / Samangan, Iran and Turan are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فرستمت هرچند باید سپاه / تو بر تخت بنشین و برنه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you, even if you have to sit on the throne and wear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به توران چو هومان و چون بارمان / دلیر و سپهبد نبد بی‌گمان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Turan Chu Human and Chon Barman / brave and lieutenant general of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فرستادم اینک به فرمان تو / که باشند یک چند مهمان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now at your command / to be some of your guests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اگر جنگ جویی تو جنگ آورند / جهان بر بداندیش تنگ آورند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seek war, they will bring war / the world will miss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چنین نامه و خلعت شهریار / ببردند با ساز چندان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letter and Shahriar's robes / carried away with such a high-riding instrument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به سهراب آگاهی آمد ز راه / ز هومان و از بارمان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Information came to Sohrab from Homan and from Barman and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پذیره بشد با نیا همچو باد / سپه دید چندان دلش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it be accepted with Niya as well / Sepe saw it so much that his heart became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چو هومان ورا دید با یال و کفت / فروماند هومان ازو 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Homan Vera saw with mane and palms / said Homan Ezo in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بدو داد پس نامهٔ شهریار / ابا هدیه و اسپ و استر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Shahyar's letter was given to him/Aba Hadih and Esp and Ester to the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جهانجوی چون نامهٔ شاه خواند / ازان جایگه تیز لشکر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Jahanjovi read the king's letter, he led an army from a sharp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کسی را نبد پای با او بجنگ / اگر شیر پیش آمدی گر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kill someone, fight with him / If you meet a lion, be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دژی بود کش خواندندی سپید / بران دژ بد ایرانیان را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fort, Kesh Kansandadi Spaid / Bran Dezh is the hope of the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نگهبان دژ رزم دیده هجیر / که با زور و دل بود و با دار و 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guard of the fortress of Razm Deheh Hajir / who was strong and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هنوز آن زمان گستهم خرد بود / به خردی گراینده و گرد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my heart was still small / it was small and rounded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یکی خواهرش بود گرد و سوار / بداندیش و گردنکش 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his sisters was Gard and Savar / known and famous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چو سهراب نزدیکی دژ رسید / هجیر دلاور سپه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Sohrab arrived near the fort / Hajir Delaver Sepe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نشست از بر بادپای چو گرد / ز دژ رفت پویان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on the back of the wind and went to the plain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چو سهراب جنگ‌آور او را بدید / برآشفت و شمشیر کین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Sohrab, the war-bringer, gave him / stirred up and drew the sword of Kane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ز لشکر برون تاخت برسان شیر / به پیش هجیر اندر آمد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Out of the army, the lion galloped / brave came to Hajir 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چنین گفت با رزم‌دیده هجیر / که تنها به جنگ آمدی خیره خیر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the war-seeing Hajir / that you came alone to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چه مردی و نام و نژاد تو چیست / که زاینده را بر تو 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man are you and what is your name and race / that we should cry over you for giving birth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هجیرش چنین داد پاسخ که بس / به ترکی نباید مرا یار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Hajirash replied that it is enough / In Turkish, you should not be my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هجیر دلیر و سپهبد منم / سرت را هم اکنون ز تن برکنم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Brave Hajir and Lieutenant General / I will take your head off right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فرستم به نزدیک شاه جهان / تنت را کنم زیر گل 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send you near Shah Jahan / hide you under the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بخندید سهراب کاین گفت‌وگوی / به گوش آمدش تیز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Sohrab Kain's interview / Tiz Benhad Roy was heard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چنان نیزه بر نیزه برساختند / که از یکدگر بازنشناختند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made so many spears against each other that they didn't recognize each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یکی نیزه زد بر میانش هجیر / نیامد سنان اندرو جایگیر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threw a spear at him, Hajir / Sanan Andrew Jaegir did not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سنان باز پس کرد سهراب شیر / بن نیزه زد بر میان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Senan turned back, Sohrab the lion / Ben threw a spear at the heart of the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ز زین برگرفتش به کردار باد / نیامد همی زو بدلش ایچ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it from the saddle to do the deed / He didn't come, he didn't remember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ز اسپ اندر آمد نشست از برش / همی خواست از تن بریدن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and sat down from the cut / He wanted to cut off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بپیچید و برگشت بر دست راست / غمی شد ز سهراب و زنهار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around and turn back on the right hand / It became sad for Sohrab and Zanhar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رها کرد ازو چنگ و زنهار داد / چو خشنود شد پند بسیار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let go of him and gave him a handshake / Chu was pleased and gave a lot of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ببستش ببند آنگهی رزمجوی / به نزدیک هومان فرستاد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it, close it, then the warrior sent him close to Homan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به دژ در چو آگه شدند از هجیر / که او را گرفتند و بردند اسیر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informed about Hajir in the fort of Dar Chu and they caught him and took him captive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خروش آمد و نالهٔ مرد و زن / که کم شد هجیر اندر آن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and the wailing of men and women / that the hijar inside that forum was reduced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چو آگاه شد دختر گژدهم / که سالار آن انجمن گشت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informed that Gezdham's daughter / that the leader of that association was missing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زنی بود برسان گردی سوار / همیشه به جنگ اندرون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woman riding a horse / always famous for internal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کجا نام او بود گردآفرید / زمانه ز مادر چنین ناورید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his name?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چنان ننگش آمد ز کار هجیر / که شد لاله رنگش به کردار قیر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so disgraced by the act of hijir / that his color became a tulip of 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بپوشید دِرْع سواران جنگ / نبود اندر آن کار جای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the armor of war riders / There is no room for delay in that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نهان کرد گیسو به زیر زره / بزد بر سر ترگ رومی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hides his hair under the armor / A goat is tied on the head of the Roman trog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فرود آمد از دژ به کردار شیر / کمر بر میان بادپایی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Descending from the fortress to the action of the lion / waist on the windpipe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به پیش سپاه اندر آمد چو گرد / چو رعد خروشان یکی ویله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front of Ander's army and shouted a roaring thunder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که گردان کدامند و جنگ‌آوران / دلیران و کارآزموده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are the battalions and warriors / brave and experienced leaders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چو سهراب شیراوژن او را بدید / بخندید و لب را به دندان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Sohrab Shirojan gave him / laughed and bit his lip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چنین گفت کامد دگر باره گور / به دام خداوند شمشیر و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Kamad said again, the grave / to the trap of God, sword and force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بپوشید خفتان و بر سر نهاد / یکی ترگ چینی به کردار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your night clothes and put on your head / one Chinese flag will be useful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بیامد دمان پیش گرد آفرید / چو دخت کمندافگن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to the front of the world / give him a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کمان را بزه کرد و بگشاد بر / نبد مرغ را پیش تیرش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drew his bow and let the bird pass before his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به سهراب بر تیر باران گرفت / چپ و راست جنگ سواران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rained on Sohrab's arrows / left and right of the horsemen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نگه کرد سهراب و آمدش ننگ / برآشفت و تیز اندر آمد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Sohrab and he came in disgrace / He got angry and came to war with a sharp 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سپر بر سر آورد و بنهاد روی / ز پیگار خون اندر آمد به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a shield on his head and came to the river with blood on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چو سهراب را دید گردآفرید / که برسان آتش همی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Sohrab and brought him to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کمان بزه را به بازو فگند / سمندش برآمد به ابر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hit the goat's bow in the arm / his samand rose to the high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سر نیزه را سوی سهراب کرد / عنان و سنان را پر از تاب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turned the spearhead towards Sohrab / filled Anan and Sinan with swings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برآشفت سهراب و شد چون پلنگ / چو بدخواه او چاره گر بد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became agitated and became like a leopard / he is malicious, he is a bad solution to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عنان برگرایید و برگاشت اسپ / بیامد به کردار آذرگشسپ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Annan will return and will return to the action of Azargashsp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زدوده سنان آنگهی درربود / درآمد بدو هم به کردار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Zdodeh Sanan Anghi Darrbud / Earnings are also due to the deeds of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بزد بر کمربند گردآفرید / زره بر برش یک به یک بردرید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off the belt / cut the armor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ز زین برگرفتش به کردار گوی / چو چوگان به زخم اندر آید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it from the saddle to tell the story / Chu Gugan should run to his wound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چو بر زین بپیچید گرد آفرید / یکی تیغ تیز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wrap on the saddle, create a circle / Cut a sharp blade through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بزد نیزهٔ او به دو نیم کرد / نشست از بر اسپ و برخاست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lamb cut his spear in half / He sat down from the horse and got up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به آورد با او بسنده نبود / بپیچید ازو روی و برگاشت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wasn't enough to bring him/turn away and leave soon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سپهبد عنان اژدها را سپرد / به خشم از جهان روشنایی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Gen. Anan entrusted the dragon / to take the light from the world in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چو آمد خروشان به تنگ اندرش / بجنبید و برداشت خود از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roaring to his inner heart / Shake and remove himself from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رها شد ز بند زره موی اوی / درفشان چو خورشید شد روی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released from the armor of his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بدانست سهراب کاو دخترست / سر و موی او ازدر افسرست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Sohrab Kav is a girl / her head and hair are from an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شگفت آمدش گفت از ایران سپاه / چنین دختر آید به آوردگاه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surprised and said, "Such a girl from Iran Sepah will come to Vardgah."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سواران جنگی به روز نبرد / همانا به ابر اندر آرند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War riders to the day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ز فتراک بگشاد پیچان کمند / بینداخت و آمد میانش ببند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Fatrak loosely twisted the lasso / threw it and came to tie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بدو گفت کز من رهایی مجوی / چرا جنگ جویی تو ای ماهروی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"Why do you seek freedom, O Mahrovi?"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نیامد بدامم بسان تو گور / ز چنگم رهایی نیابی مشور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come to help me like you are in the grave / Don't get free from my grip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بدانست کاویخت گردآفرید / مر آن را جز از چاره درمان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means that Kavykht Gardafarid / Mer did not see it except as a remedy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بدو روی بنمود و گفت ای دلیر / میان دلیران به کردار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turned to him and said, O brave / among the brave, like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دو لشکر نظاره برین جنگ ما / برین گرز و شمشیر و آهنگ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armies watching, go to our war / Go to our mace and sword and our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کنون من گشایم چنین روی و موی / سپاه تو گردد پر از گفت‌وگوی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open such a face and hair / Your army is full of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که با دختری او به دشت نبرد / بدین سان به ابر اندر آورد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go to the plains with a girl / thus brought him to the clouds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نهانی بسازیم بهتر بود / خرد داشتن کار مهتر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would have been better to make a secret / It would have been better to have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ز بهر من آهو ز هر سو مخواه / میان دو صف برکشیده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deer from every side / Between the two lines drawn by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کنون لشکر و دژ به فرمان تست / نباید برین آشتی جنگ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army and the fortress are under the command of the test / you should not go to seek reconciliation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دژ و گنج و دژبان سراسر تراست / چو آیی بدان ساز کت دل هواست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fortress, the treasure, and the dezhban are all trusts / Chu Ai is the instrument of the heart of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چو رخساره بنمود سهراب را / ز خوشاب بگشاد عناب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Sohrab's face looks like Sohrab's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یکی بوستان بد در اندر بهشت / به بالای او سرو دهقان نکشت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bad garden in heaven / The farmer did not plant cedar on top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دو چشمش گوزن و دو ابرو کمان / تو گفتی همی بشکفد هر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دو چشمش گوزن و دو ابرو کمان / تو گفتی همی بشکفد هر زمان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بدو گفت کاکنون ازین برمگرد / که دیدی مرا روزگار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"Come back from here now, don't kill me when you see 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برین بارهٔ دژ دل اندر مبند / که این نیست برتر ز ابر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about the heart of the fortress / which is not better than a high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بپای آورد زخم کوپال من / نراندکسی نیزه بر یال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Bepavard my copal wound / Narandeksi spear on my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عنان را بپیچید گرد آفرید / سمند سرافراز بر دژ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عنان را بپیچید گرد آفرید / سمند سرافراز بر دژ کشید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همی رفت و سهراب با او به هم / بیامد به درگاه دژ گژدهم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and Sohrab came with him to the gate of Gozdham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درِ باره بگشاد گرد آفرید / تن خسته و بسته بر دژ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a circle around Baghshad / tired and tied up on the 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در دژ ببستند و غمگین شدند / پر از غم دل و دیده خونین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closed in the fort and became sad / full of heartache and bloodied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ز آزار گردآفرید و هجیر / پر از درد بودند برنا و پیر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the abuse of Garda Afarid and Hajir, Barna and Pir were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بگفتند کای نیکدل شیرزن / پر از غم بد از تو دل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بگفتند کای نیکدل شیرزن / پر از غم بد از تو دل انجمن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که هم رزم جستی هم افسون و رنگ / نیامد ز کار تو بر دوده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both the search for war and charm and color did not come from your work on the soot of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بخندید بسیار گرد آفرید / به باره برآمد سپه بنگرید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بخندید بسیار گرد آفرید / به باره برآمد سپه بنگرید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چو سهراب را دید بر پشت زین / چنین گفت کای شاه ترکان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Sohrab on the back of the saddle / so said Kai Shah Turkan of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چرا رنجه گشتی کنون بازگرد / هم از آمدن هم ز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come back now?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بخندید و او را به افسوس گفت / که ترکان ز ایران نیابند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and told her to regret / that the Turks should not marry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چنین بود و روزی نبودت ز من / بدین درد غمگین مکن خویشتن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like this and you were not with me for a day / Don't make yourself sad with this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همانا که تو خود ز ترکان نه‌ای / که جز بآفرین بزرگان نه‌ای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you yourself are not from the Turks / you are nothing but the great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بدان زور و بازوی و آن کتف و یال / نداری کس از پهلوانان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your strength and arm and that shoulder and mane / You have no one among the warriors of Himal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ولیکن چو آگاهی آید به شاه / که آورد گردی ز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when the news came to the king, he brought the army to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شهنشاه و رستم بجنبد ز جای / شما با تهمتن ندارید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emperor and Rostam should not move / you have no foot with your slander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نماند یکی زنده از لشکرت / ندانم چه آید ز بد بر سرت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one of your army is left alive / I don't know what will happen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دریغ آیدم کاین چنین یال و سفت / همی از پلنگان بباید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hesitate to come, because such a mane and hard / Hemi of a leopard should hide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ترا بهتر آید که فرمان کنی / رخ نامور سوی توران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better for you to command / turn your face towards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نباشی بس ایمن به بازوی خویش / خورد گاو نادان ز پهلوی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too safe with your own arm / the ignorant cow ate from your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چو بشنید سهراب ننگ آمدش / که آسان همی دژ به چنگ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hear that Sohrab was disgraced / that Hemi Dej was easily captured by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به زیر دژ اندر یکی جای بود / کجا دژ بدان جای بر پای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place under the fortress of Ander / where the fortress was standing in that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به تاراج داد آن همه بوم و رست / به یکبارگی دست بد را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Taraj all that boom and rust / to wash off the bad hand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چنین گفت کامروز بیگاه گشت / ز پیگارمان دست کوتاه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Kamroz said this in the evening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برآرم به شبگیر ازین باره گرد / ببینند آسیب روز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hope that Shabgir will come around to see the damage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چو برگشت سهراب گژدهم پیر / بیاورد و بنشاند مردی دبیر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Sohrab Gezdham came back, he brought and sat down a man who was a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یکی نامه بنوشت نزدیک شاه / برافگند پوینده مردی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letter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نخست آفرین کرد بر کردگار / نمود آنگهی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he created the doers/showed the turn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که آمد بر ما سپاهی گران / همه رزم جویان کندآوران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against us with a large army / all slow-moving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یکی پهلوانی به پیش اندرون / که سالش ده و دو نباشد فزون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a warrior who is not 10 or 2 years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به بالا ز سرو سهی برترست / چو خورشید تابان به دو پیکرست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top of the cypress is the highest / The sun shines on two figures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برش چون بر پیل و بالاش برز / ندیدم کسی را چنان دست و گرز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like it's on the pile and above it / I haven't seen anyone with such a hand and stick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چو شمشیر هندی به چنگ آیدش / ز دریا و از کوه تنگ آیدش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Indian sword will come to his hand / from the sea and from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چو آواز او رعد غرنده نیست / چو بازوی او تیغ برنده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his song is not a roaring thunder / Chu his arm is not a winning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هجیر دلاور میان را ببست / یکی بارهٔ تیزتگ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Hajir Delaver closed the middle / once Tiztag sat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بشد پیش سهراب رزم‌آزمای / بر اسپش ندیدم فزون زان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before Sohrab Razmazmai / I didn't see him increase in size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که بر هم زند مژه را جنگ‌جوی / گراید ز بینی سوی مغز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will cross the eyelash of the fighter / down the nose to the brain of the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که سهرابش از پشت زین برگرفت / برش ماند زان بازو اندر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took his sohrab from the back of the saddle / the cut of the arm of Ander Shaghag was left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درست‌ست و اکنون به زنهار اوست / پراندیشه جان از پی کار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true and now it is for his wife / John's thoughts are about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سواران ترکان بسی دیده‌ام / عنان پیچ زین‌گونه نشنیده‌ام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seen a lot of Turkish riders / I haven't heard of the saddle-like horse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مبادا که او در میان دو صف / یکی مرد جنگ‌آور آرد بکف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Lest he grinds flour between two rows / one is a warlike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بران کوه بخشایش آرد زمین / که او اسپ تازد برو روز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mountain of forgiveness of the flour of the earth / that he will go to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عنان‌دار چون او ندیدست کس / تو گفتی که سام سوارست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Anandar because he didn't see anyone / you said that Sam is riding and that's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بلندیش بر آسمان رفته گیر / سر بخت گردان همه خفته 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height has gone up to the sky and everyone is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اگر خود شکیبیم یک چند نیز / نکوشیم و دیگر نگوییم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are patient, we will not try and say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اگر دم زند شهریار زمین / نراند سپاه و نسازد کمین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اگر دم زند شهریار زمین / نراند سپاه و نسازد کمین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دژ و باره گیرد که خود زور هست / نگیرد کسی دست او را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دژ و باره گیرد که خود زور هست / نگیرد کسی دست او را به دست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که این باره را نیست پایاب اوی / درنگی شود شیر زاشتاب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که این باره را نیست پایاب اوی / درنگی شود شیر زاشتاب اوی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چو نامه به مهر اندر آمد به شب / فرستاده را جست و بگشاد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چو نامه به مهر اندر آمد به شب / فرستاده را جست و بگشاد لب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بگفتش چنان رو که فردا پگاه / نبیند ترا هیچکس زان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بگفتش چنان رو که فردا پگاه / نبیند ترا هیچکس زان سپاه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فرستاد نامه سوی راه راست / پس نامه آنگاه بر پای خاست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فرستاد نامه سوی راه راست / پس نامه آنگاه بر پای خاست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بنه برنهاد و سراندر کشید / بران راه بی‌راه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بنه برنهاد و سراندر کشید / بران راه بی‌راه شد ناپدید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سوی شهر ایران نهادند روی / سپردند آن بارهٔ دژ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placed it on the side of the city of Iran / entrusted it to a primitive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چو خورشید بر زد سر از تیره‌کوه / میان را ببستند ترکان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on the head of the dark mountain / the Turks of the group close the gap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سپهدار سهراب نیزه بدست / یکی بارکش باره‌ای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Sohrab sat down with a spear / one carrying loads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سوی باره آمد یکی بنگرید / به باره درون بس کسی را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towards Bareh, look around / He didn't see anyone inside the bus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بیامد در دژ گشادند باز / ندیدند در دژ یکی رزمساز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to the fort, they opened it / they did not see a warrior in the 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به فرمان همه پیش او آمدند / به جان هرکسی چاره‌جو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came to him at his command / they came to everyone who was looking for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چو نامه به نزدیک خسرو رسید / غمی شد دلش کان سخنها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letter reached Khosrow, his heart was sad when he heard the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گرانمایگان را ز لشکر بخواند / وزین داستان چندگونه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Call the precious ones out of the army / take the weight of many kinds of stories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نشستند با شاه ایران به هم / بزرگان لشکر همه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together with the king of Iran / the elders of the army, all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چو طوس و چو گودرز کشواد و گیو / چو گرگین و بهرام و فرهاد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Tos and Cho Gooders Keshwad and Gio / Cho Gergin and Bahram and Farhad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سپهدار نامه بر ایشان بخواند / بپرسید بسیار و خیره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should read the letter to them / ask him to stare a lot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چنین گفت با پهلوانان براز / که این کار گردد به ما بر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the brazilian warriors / that this should be done for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برین سان که گژدهم گوید همی / از اندیشه دل را بشوید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sun that Gezdham says, wash your heart from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چه سازیم و درمان این کار چیست / از ایران هم آورد این مرد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we do and what is the treatment for this? / Brought from Iran, who is this man?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بر آن برنهادند یکسر که گیو / به زابل شود نزد سالار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decided to give it to Zabul to Salar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به رستم رساند از این آگهی / که با بیم شد تخت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reached from this ad / that I was afraid of the throne of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گو پیلتن را بدین رزمگاه / بخواند که اویست پشت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Call Pilton to this battlefield, that he is behind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نشست آنگهی رای زد با دبیر / که کاری گزاینده بد ناگزیر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meeting then voted with the secretary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یکی نامه فرمود پس شهریار / نوشتن بر رستم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said a letter, so Shahryar / writing to Rostam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نخست آفرین کرد بر کردگار / جهاندار و پروردهٔ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 of all, he created the worldly and prosperous world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دگر آفرین کرد بر پهلوان / که بیدار دل باش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another for the warrior / that you should be awake and clear minded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دل و پشت گردان ایران تویی / به چنگال و نیروی شیران تویی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turn Iran's heart and back / to the claws and strength of Shiran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گشایندهٔ بند هاماوران / ستانندهٔ مرز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Opener of Hamavaran dam / Mazandaran border receiver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ز گرز تو خورشید گریان شود / ز تیغ تو ناهید بریان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sun weep by your wand / may Venus burn by your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چو گرد پی رخش تو نیل نیست / هم‌آورد تو در جهان پیل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surrounded by the Nile / your companionship is not a pill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کمند تو بر شیر بندافگند / سنان تو کوهی ز بن برکند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will throw your lasso on the lion / your sinews will break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تویی از همه بد به ایران پناه / ز تو برفرازند گردان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worst of all, take refuge in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گزاینده کاری بد آمد به پیش / کز اندیشهٔ آن دلم گشت ریش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choice of a bad thing came to me / the thought of it made my heart become a beard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نشستند گردان به پیشم به هم / چو خواندیم آن نامهٔ گژدهم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down and turned to me together / We read that letter from Gezdham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چنان باد کاندر جهان جز تو کس / نباشد به هر کار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one in the world but you who can cry for any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بدان‌گونه دیدند گردان نیو / که پیش تو آید گرانمایه 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how they saw the New Battalion coming to you to give a precious gift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چو نامه بخوانی به روز و به شب / مکن داستان را گشاده دو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a letter day and night / Don't open the story with two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مگر با سواران بسیارهوش / ز زابل برانی برآری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with very smart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بر اینسان که گژدهم زو یاد کرد / نباید جز از تو ورا هم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person who remembers Gezdham Zo / should not take anything but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به گیو آنگهی گفت برسان دود / عنان تگاور بباید 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Giu Anghi, bring smoke / Anan Tagavar should be used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بباید که نزدیک رستم شوی / به زابل نمانی و گر نغنوی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be close to Rostam / do not stay in Zabul and do not listen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اگر شب رسی روز را بازگرد / بگویش که تنگ اندرآمد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comes back at night, tell him not to bother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وگرنه فرازست این مرد گرد / بداندیش را خوار نتوان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Otherwise, the appearance of this round man cannot be despised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ازو نامه بستد به کردار آب / برفت و نجست ایچ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wrote a letter to do the work of the water/he went to sleep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چو نزدیکی زابلستان رسید / خروش طلایه به دستان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near Zabulestan / Khrush Talayeh reached Dostan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تهمتن پذیره شدش با سپاه / نهادند بر سر بزرگان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slander was accepted by the army/ they put hats on the heads of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پیاده شدش گیو و گردان بهم / هر آنکس که بودند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Get off, give it back to me / Whoever they were,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ز اسپ اندرآمد گو نامدار / از ایران بپرسید وز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Vaz Shahriar / Ask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ز ره سوی ایوان رستم شدند / ببودند یکبار و دم برزدند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the porch of my house / they were there once and they started crying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بگفت آنچ بشنید و نامه بداد / ز سهراب چندی سخن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listen and give him a letter / He spoke about Sohrab Chandi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تهمتن چو بشنید و نامه بخواند / بخندید و زان کار خیره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your slander and read a letter / laugh and stare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که مانندهٔ سام گرد از مهان / سواری پدید آمد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like Sam Gard from Mahan / Sawari appeared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از آزادگان این نباشد شگفت / ز ترکان چنین یاد نتوان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surprising that this is not the case with the Azads / It is not possible to learn this from the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من از دخت شاه سمنگان یکی / پسر دارم و باشد او کودکی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son from Dekht Shah Samangan, and let him be a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هنوز آن گرامی نداند که جنگ / توان کرد باید گه نام و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still doesn't appreciate that war should be done with name and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فرستادمش زر و گوهر بسی / بر مادر او به دست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sent enough gold and jewels / to his mother in someone's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چنین پاسخ آمد که آن ارجمند / بسی برنیاید که گردد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answer was that the honorable one did not rise enough to be raised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همی می خورد با لب شیربوی / شود بی‌گمان زود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eats everything with milk-smelling lips/be sure to be aggressive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بباشیم یک روز و دم برزنیم / یکی بر لب خشک نم برزنیم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sit for a day and let's drink / let's put one on dry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ازان پس گراییم نزدیک شاه / به گردان ایران نماییم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let's go near the Shah / let's lead the way to the Iranian battalion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مگر بخت رخشنده بیدار نیست / وگرنه چنین کار دشوار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lucky luck is awake / otherwise such a task is not difficult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چو دریا به موج اندرآید ز جای / ندارد دم آتش تیزپای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sea breaks into waves, there is no place for the tail of a sharp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درفش مرا چون ببیند ز دور / دلش ماتم آرد به هنگام سور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sees me in the distance, his heart mourns when he cries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بدین تیزی اندر نیاید به جنگ / نباید گرفتن چنین کار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Ender should not come to war in such a hurry / he should not take such a tight job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به می دست بردند و مستان شدند / ز یاد سپهبد به دستان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it in their hands and got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دگر روز شبگیر هم پرخمار / بیامد تهمتن برآراست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another day, Shabgir is also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۰۲۳٫۱۰  ز مستی هم آن روز باز ایستاد / دوم روز رفتن نیامدش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stayed drunk that day as well/he didn't remember leaving on the second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۰۲۳٫۱۱  سه دیگر سحرگه بیاورد می / نیامد ورا یاد کاووس 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more dawns will come / He did not remember Kavos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۰۲۳٫۱۲  به روز چهارم برآراست گیو / چنین گفت با گرد سالار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it to the fourth day / so he said to Gard Salar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۰۲۳٫۱۳  که کاووس تندست و هشیار نیست / هم این داستان بر دلش خوار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Kavus is not sharp and alert / this story is not easy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۰۲۳٫۱۴  غمی بود ازین کار و دل پرشتاب / شده دور ازو خورد و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sad because of this work and his heart was in a hurry and he got away from it and was calm and sleepy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۰۲۳٫۱۵  به زابلستان گر درنگ آوریم / ز می باز پیگار و جنگ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wait for Zabulestan / Let's fight and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۰۲۳٫۱۶  شود شاه ایران به ما خشمگین / ز ناپاک رایی درآید بکین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king of Iran be angry with us/ let us vote impurely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 تا 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بدو گفت رستم که مندیش ازین / که با ما نشورد کس اندر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``Rostam,'' he said, ``No one on earth will come with us.''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بفرمود تا رخش را زین کنند / دم اندر دم نای رویین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saddle his face / make the tail and tail of the trachea appear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سواران زابل شنیدند نای / برفتند با ترگ و جوشن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riders of Zabul heard the noise / they went to their place with fear and excitement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گرازان به درگاه شاه آمدند / گشاده دل و نیک خواه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shepherds came to the door of the king / They came with open hearts and good wishes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چو رفتند و بردند پیشش نماز / برآشفت و پاسخ نداد ایچ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they went and prayed before him / he became agitated and did not answer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یکی بانگ برزد به گیو از نخست / پس آنگاه شرم از دو دیده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one call out to give from the first / then the shame of two will be seen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که رستم که باشد که فرمان من / کند پست و پیچد ز پیمان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command be low and twisted from my covenant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بگیر و ببر زنده بر دار کن / وزو نیز با من مگردان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it and take it alive / Do not talk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ز گفتار او گیو را دل بخست / که بردی به رستم بر آن‌گونه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speech made Gio happy / that you took me to Rostam on such a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برآشفت با گیو و با پیلتن / فرو ماند خیره همه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upset with Gio and with Pilten / The whole community stared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بفرمود پس طوس را شهریار / که رو هردو را زنده برکن به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tell me, Shahryar, that you should save both of them alive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۰۲۴٫۱۲  خود از جای برخاست کاووس کی / برافروخت برسان آتش ز 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Kavus ki himself from the place of rising / ignite the fire of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۰۲۴٫۱۳  بشد طوس و دست تهمتن گرفت / بدو مانده پرخاش جویان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Tous and took the hand of thamtan / The aggressive seekers of wonder are left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۰۲۴٫۱۴  که از پیش کاووس بیرون برد / مگر کاندر آن تیزی افسون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took out from before Kavus / did Kander take away the sharpness of that enchantment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۰۲۴٫۱۵  تهمتن برآشفت با شهریار / که چندین مدار آتش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accusations were stirred up with Shahriar / that several circuits of fire are on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۰۲۴٫۱۶  همه کارت از یکدگر بدترست / ترا شهریاری نه اندرخَورست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cards are worse than each other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تو سهراب را زنده بر دار کن / پرآشوب و بدخواه را خوار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take Sohrab alive / humiliate the turbulent and malevolent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بزد تند یک دست بر دست طوس / تو گفتی ز پیل ژیان یافت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quick crow with one hand on the gray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ز بالا نگون اندرآمد به سر / برو کرد رستم به تندی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it go to your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به در شد به خشم اندرآمد به رخش / منم گفت شیراوژن و تاج‌بخش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brought to anger and brought to its glory / Manem said Shiraogen and Tajbaksh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چو خشم آورم شاه کاووس کیست / چرا دست یازد به من طوس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King Kavus to make me angry / Why is he touching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زمین بنده و رخش گاه من‌ست / نگین گرز و مغفر کلاه من‌ست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is my servant and its beauty is mine / the jewel of the mace and the forgiveness of my helmet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شب تیره از تیغ رخشان کنم / به آورد گه بر سر افشان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dark night, I will cut them with a razor / I will sprinkle dirt on their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سر نیزه و تیغ یار من‌اند / دو بازو و دل شهریار من‌اند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spear and the blade are my friend / the two arms and the heart are my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چه آزاردم او نه من بنده‌ام / یکی بندهٔ آفریننده‌ام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I hurt him, not me, I am a servant / a servant of the creator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به ایران ار ایدون که سهراب گرد / بیاید نماند بزرگ و نه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Sohrab comes to Iran, he will not be big or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۰۲۵٫۱۱  شما هر کسی چارهٔ جان کنید / خرد را بدین کار پیچان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one of you, take care of your life / twist your wisdom with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۰۲۵٫۱۲  به ایران نبینید ازین پس مرا / شما را زمین، پَرّ کرگس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Iran, so I am the ground, the feather of my pheasant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۰۲۵٫۱۳  غمی شد دل نامداران همه / که رستم شبان بود و ایشان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hearts of all the nobles became sad / that Rostam was the shepherd and they were the flock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۰۲۵٫۱۴  به گودرز گفتند کاین کار تست / شکسته به دست تو گردد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told Gouders that you will get the tested/broken work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۰۲۵٫۱۵  سپهبد جز از تو سخن نشنود / همی بخت تو زین سخن نغنود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should not hear anything except from you / Hemi Bakht should not speak to you in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۰۲۵٫۱۶  به نزدیک این شاه دیوانه رو / وزین در سخن یاد کن نو به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to this crazy king / Recite it over and over again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سخنهای چرب و دراز آوری / مگر بخت گم بوده بازآوری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fat and long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سپهدار گودرز کشواد رفت / به نزدیک خسرو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Guderz Keshvad went / near Khosro Khramid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به کاووس کی گفت رستم چه کرد / کز ایران برآوردی امروز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told Kavos what Rostam did?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فراموش کردی ز هاماوران / وزان کار دیوان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forget Z Hamavaran / Wazan Kar Diwan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که گویی ورا زنده بر دار کن / ز شاهان نباید گزافه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if to hang him alive / One should not speak extravagantly about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چو او رفت و آمد سپاهی بزرگ / یکی پهلوانی به کردار گرگ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he went back and forth with a large army / a warrior in the role of a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که داری که با او به دشت نبرد / شود برفشاند برو تیره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want to go to the plains with him / be snowed in, go dark and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یلان ترا سر به سر گژدهم / شنیده‌ست و دیده‌ست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Yelan Tera head to head Gezdham / has heard and seen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همی گوید آن روز هرگز مباد / که با او سواری کند رزم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says that he should never ride with him on that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کسی را که جنگی چو رستم بود / بیازارد او را خرد کم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who was in a war with him/hurt him, he lacked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چو بشنید گفتار گودرز شاه / بدانست کاو دارد آیین 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the speech of Guderz Shah / He knows that Kav has rituals and ways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پشیمان بشد زان کجا گفته بود / به بیهودگی مغزش آشفته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Regret what Zan had said / he was confused by the futility of his brain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۰۲۶٫۱۳  به گودرز گفت این سخن درخورست / لب پیر با پند نیکوترست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Gouders, this word is correct / Old lips are the best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۰۲۶٫۱۴  خردمند باید دل پادشا / که تیزی و تندی نیارد بها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wise person should have a king's heart/ not to be harsh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۰۲۶٫۱۵  شما را بباید برِ او شدن / به خوبی بسی داستانها زدن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need to become him / tell stories well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۰۲۶٫۱۶  سرش کردن از تیزی من تهی / نمودن بدو روزگار بهی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make his head empty of my sharpness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چو گودرز برخاست از پیش اوی / پس پهلوان تیز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Goders rose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برفتند با او سران سپاه / پس رستم اندر 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chiefs of the army went with him / So Rostam Ander started their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چو دیدند گرد گو پیلتن / همه نامداران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saw Gord Go Pilten / everyone became a member of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ستایش گرفتند بر پهلوان / که جاوید بادی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praised the warrior / who is eternal and enlightened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جهان سر به سر زیر پای تو باد / همیشه سر تخت جای تو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world be at your feet / May you always be at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تو دانی که کاووس را مغز نیست / به تیزی سخن گفتنش نغز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that Kavus is not a brain / his speech is not sharp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بجوشد همانگه پشیمان شود / به خوبی ز سر باز پیمان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Boil as soon as he regrets / open up to the agreement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تهمتن گر آزرده گردد ز شاه / هم ایرانیان را نباشد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slanderer should be offended by the king / the Iranians should not be guilty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هم او زان سخنها پشیمان شده‌ست / ز تندی بخاید همی پشت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regretted his words / He wants to be harsh behind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تهمتن چنین پاسخ آورد باز / که هستم ز کاووس کی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gave such a reply again / that I am not needed by Kavos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۰۲۷٫۱۱  مرا تخت زین باشد و تاج ترگ / قبا جوشن و دل نهاده به مرگ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be the throne of the saddle and the crown of Targ / Qaba is boiling and the heart is ready for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۰۲۷٫۱۲  چرا دارم از خشم کاووس باک / چه کاووس پیشم چه یک مشت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am I afraid of the anger of Kavus?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۰۲۷٫۱۳  سرم گشت سیر و دلم کرد بس / جز از پاک یزدان نترسم ز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head is satisfied and my heart is satisfied / I fear no one except Pak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۰۲۷٫۱۴  ز گفتار چون سیر گشت انجمن / چنین گفت گودرز با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speech, when the forum got fed up / that's what Gouders said to Pilton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۰۲۷٫۱۵  که شهر و دلیران و لشکر گمان / به دیگر سخنها برند این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city, the brave, and the army of Ghamam / take this time to other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۰۲۷٫۱۶  کزین ترک ترسنده شد سرفراز / همی رفت زین گونه چندی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 Turk became scared, Sarfaraz / Hemi went to the saddle, how many times, to the secret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که چونان که گژدهم داد آگهی / همه بوم و بر کرد باید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as Gezdham gave an advertisement / all the canvases should be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چو رستم همی زو بترسد به جنگ / مرا و ترا نیست جای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should I be afraid of war / There is no room for delay between me and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از آشفتن شاه و پیگار اوی / بدیدم به درگاه بر گفت‌وگوی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confusion of the king and his wife / I went to the door for a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ز سهراب یل رفت یکسر سخن / چنین پشت بر شاه ایران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went to Yael and said, "Don't turn your back on the Shah of Iran like that."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چنین بر شده نامت اندر جهان / بدین بازگشتن مگردان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your name has been raised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و دیگر که تنگ اندرآمد سپاه / مکن تیره بر خیره این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other one is the narrow entrance of the army / the dark place on the gaze of this crown and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به رستم بر این داستانها بخواند / تهمتن چو بشنید خیره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Rostam read these stories / listen to your accusations and stay staring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بدو گفت اگر بیم دارد دلم / نخواهم که باشد ز تن بگسلم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if he is afraid that I don't want him to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ازین ننگ برگشت و آمد به راه / گرازان و پویان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turned back from this disgrace and came to the road / Grazan and Poyan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۰۲۸٫۱۰  چو در شد ز در شاه بر پای خاست / بسی پوزش اندر گذشته بخواست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stood up at the door of the king / he apologized a lot for the past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۰۲۸٫۱۱  که تندی مرا گوهرست و سرشت / چنان زیست باید که یزدان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my temper is my gem and nature / I should live in such a way that Yazdan will kill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۰۲۸٫۱۲  وزین ناسگالیده بدخواه نو / دلم گشت باریک چون ماه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unsolidified weight of the new evil / My heart became thin like the new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۰۲۸٫۱۳  بدین چاره جستن ترا خواستم / چو دیر آمدی تندی آراستم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why I asked you to look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۰۲۸٫۱۴  چو آزرده گشتی تو ای پیلتن / پشیمان شدم خاکم اندر دهن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get offended, O Pilten? I regretted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۰۲۸٫۱۵  بدو گفت رستم که گیهان تراست / همه کهترانیم و فرمان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 that Gihan is your trust / we are all Kathranim and Farman is your trust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۰۲۸٫۱۶  کنون آمدم تا چه فرمان دهی / روانت ز دانش مبادا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come so far to give you a command / You will not be empty of knowledge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بدو گفت کاووس کامروز بزم / گزینیم و فردا بسازیم رزم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Kavus said to him, "Let's fight/choose tomorrow and make a war tomorrow."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بیاراست رامشگهی شاهوار / شد ایوان به کردار باغ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Byaraste Ramshaghi Shahvar / Shed Ivan by the deeds of Bagh Bahar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ز آواز ابریشم و بانگ نای / سمن عارضان پیش خسرو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Awaz Abrisham and Bang Nai / Seman Ardagan Pish Khosrow Be Pai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همی باده خوردند تا نیم شب / ز خنیاگران برگشاده دو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ate until midnight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دگر روز فرمود تا گیو و طوس / ببستند شبگیر بر پیل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day, he said that Gio and Tus should close Shabgir on the pile of Kos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در گنج بگشاد و روزی بداد / سپه برنشاند و بنه برنهاد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treasure, open up and provide food / Sepeh bernashand and beneh bernhad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سپردار و جوشنوران صد هزار / شمرده به لشکر گه آمد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shield-bearers and warriors, numbering one hundred thousand, rode into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یکی لشکر آمد ز پهلو به دشت / که از گرد ایشان هوا تیره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came from the side to the plain / and the air became dark around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سراپرده و خیمه زد بر دو میل / بپوشید گیتی به نعل و به پیل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veil and a tent are spread on two poles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هوا نیلگون گشت و کوه آبنوس / بجوشید دریا ز آواز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turned blue and the ebony mountain / The sea boiled with the song of Kos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۰۲۹٫۱۱  همی رفت منزل به منزل جهان / شده چون شب و روز گشته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went from house to house in the world / became hidden like night and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۰۲۹٫۱۲  درخشیدن خشت و ژوپین ز گرد / چو آتش پس پردهٔ لاجورد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Glowing clay and jupins around / Cho fire behind the azure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۰۲۹٫۱۳  ز بس گونه‌گونه سنان و درفش / سپرهای زرین و زرینه کفش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so many types of shoes and shoes / golden shields and golden shoes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۰۲۹٫۱۴  تو گفتی که ابری به رنگ آبنوس / برآمد ببارید زو سندروس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a cloud of ebony color / rose to rain Zo Sandros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۰۲۹٫۱۵  جهان را شب و روز پیدا نبود / تو گفتی سپهر و ثریا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could not be seen day and night / You said that Sepehr and Soraya did not exist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۰۲۹٫۱۶  ازینسان بشد تا در دژ رسید / بشد خاک و سنگ از جهان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a person reaches the fortress, dust and stones disappear from the world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 تا 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خروشی بلند آمد از دیدگاه / به سهراب گفتند کامد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loud roar from the point of view / they told Sohrab the command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چو سهراب زان دیده آوا شنید / به باره بیامد سپه بنگرید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Sohrab Zan saw the voice, he heard the sound / he came to the army, look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به انگشت لشکر به هومان نمود / سپاهی که آن را کرانه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the finger of the army, he showed it to humanity / an army that did not stop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چو هومان ز دور آن سپه را بدید / دلش گشت پربیم و دم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run around that army, your heart will be full of fear and you will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به هومان چنین گفت سهراب گرد / که اندیشه از دل بباید سترد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Gard said to Homan that the thought should be removed from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نبینی تو زین لشکر بیکران / یکی مرد جنگی و گرزی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in the saddle of the endless army / a man of war and a heavy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که پیش من آید به آوردگاه / گر ایدون که یاری دهد هور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comes to me to the altar / Ger Idon who helps Hor and Mah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سلیح‌ست بسیار و مردم بسی / سرافراز نامی ندانم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Salih is very strong and people are enough / I don't know anyone's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کنون من به بخت رد افراسیاب / کنم دشت را همچو دریای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will make the plain like a sea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۰۳۰٫۱۰  به تنگی نداد ایچ سهراب دل / فرود آمد از باره شاداب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Ich Sohrab didn't give it to you in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۰۳۰٫۱۱  یکی جام می‌خواست از می‌گسار / نکرد ایچ رنجه دل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wanted a trophy from Migsar / he didn't have any grudge against Karzar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۰۳۰٫۱۲  وزانسو سراپردهٔ شهریار / کشیدند بر دشت پیش حصار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 veil of Shahryar / they dragged on the plain in front of the fence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۰۳۰٫۱۳  ز بس خیمه و مرد و پرده‌سرای / نماند ایچ بر دشت و بر کوه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more tents, men and curtains / No place left on the plains or on the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۰۳۰٫۱۴  چو خورشید گشت از جهان ناپدید / شب تیره بر دشت، لشکر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disappeared from the world / the dark night marched on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۰۳۰٫۱۵  تهمتن بیامد به نزدیک شاه / میان بستهٔ جنگ و دل،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Tahmattan comes near the king / between the war and heart, spiteful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۰۳۰٫۱۶  که دستور باشد مرا تاجور / از ایدر شوم بی‌کلاه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is the command to sell me without a hat and a waist from Eider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ببینم که این نوجهاندار کیست / بزرگان کدامند و سالار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see who is this new generation / who are the elders and who is the ruler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بدو گفت کاووس، کین کار تست / که بیداردل بادی و تن‌درست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Kavos said to him, "Kin Kar Test / that you are awake and healthy."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تهمتن یکی جامهٔ تُرکوار / بپوشید و آمد دوان تا حصار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Tahmtan one wears a turban and came running to the fence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بیامد چو نزدیکیِ دژ رسید / خروشیدنِ نوشِ تُرکان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near the fortress, he heard the rustling of the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بران دژ درون رفت، مردِ دلیر / چنان چون سوی آهوان، نره‌شیر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inside the fortress, a brave man / like a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چو سهراب را دید بر تختِ بزم / نشسته به یک دست او ژنده‌رزم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Sohrab on the throne of the goat / sitting on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به دیگر چو هومان سوار دلیر / دگر بارمان نام‌بُردار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another Chu Human, a brave rider / another barman named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تو گفتی همه تخت سهراب بود / بسان یکی سروِ شاداب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all the beds were Sohrab / It was like a fresh cedar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دو بازو به کردار ران هَیون / بَرش چون بَرِ پیل و چهره چو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arms in the action of Ron Hayon / Cut like a pile and a face of Chu Khun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ز تُرکان بگرد اندرش صد دلیر / جوان و سرافراز چون نره‌شیر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Turks, he is a hundred brave / young and proud like a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پرستار، پنجاه با دست‌بند / به پیش دل‌افروز تخت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Nurse, fifty with handcuffs / To the hearth of the long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۰۳۱٫۱۲  همی یک به یک خواندند آفرین / بران بُرز و بالا و تیغ و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they all sang Afarin / Bran Borz and Bala and Tigh and Nagin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۰۳۱٫۱۳  همی دید رستم مَر او را ز دور / نشست و نگه کرد مردانِ سور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saw Rostam's snake from afar / He sat down and held the men of Sur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۰۳۱٫۱۴  به شایسته‌کاری برون رفت، ژند / گَوی دید بَرسان سروِ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out to do meritorious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۰۳۱٫۱۵  بدان لشکر اندر چُنو کس نبود / بَرِ رستم آمد بپرسید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know why there was no one in the army / came to Rostam, ask quickly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۰۳۱٫۱۶  چه مردی؟ بدو گفت با من بگوی / سوی روشنی آی و بِنْمای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man He said to me, come to the bright side and look at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تهمتن یکی مشت بر گردنش / بزد تیز و برشد روان از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Slamming someone with a fist on his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بدان جایگه خشک شد ژنده‌رزم / نشد ژنده‌رزم آنگهی سوی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that place, my rags dried up / My rags didn't dry, and then I went to the goat's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زمانی همی بود سهراب دیر / نیامد به نزدیک او ژند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time when Sohrab was late / He didn't come near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بپرسید سهراب تا ژنده‌رزم / کجا شد که جایش تهی شد ز بزم؟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Sohrab to the ruins of Razem / Where did he go when his place became empty?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برفتند و دیدنْش افگنده خوار / برآسوده از بزم و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and saw him as a eater / relieved from the goat and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خروشان ازان درد بازآمدند / شگفتیْ فرو مانده از کارِ ژَند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roared back from the pain / the surprise left by the work of Jand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به سهراب گفتند شد ژنده‌رزم / سرآمد بَرو روزِ پیگار و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was told that the war is in tatters / The leader, go on the day of Pigar and Goat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چو بشنید سهراب برجست زود / بیامد بَرِ ژنده برسان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hear, Sohrab will rise soon / come and bring smoke to the rags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اباچاکر و شمع و خنیاگران / بیامد وُرا دید مُرده چنان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Abachakar, Shema, and Miners came and saw him dead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شگفت آمدش سخت و خیره بماند / دلیران و گردن‌کشان را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surprised to remain hard and staring / read the brave and the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۰۳۲٫۱۱  چنین گفت کامشب نباید غُنود / همه‌شب همی نیزه باید بسود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he should not kneel at night / Every night he should use a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۰۳۲٫۱۲  که گرگ اندر آمد میان رمه / سگ و مرد را آزمودش همه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wolf came among the flock / He tried both the dog and the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۰۳۲٫۱۳  اگر یار باشد جهان‌آفرین / چو نعل سمندم بساید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is a lover, the creator of the universe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۰۳۲٫۱۴  ز فِتراک زین برگشایم کمند / بخواهم از ایرانیان کینِ 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Fetrak Zain Bergshaim Mand / I want to hate the Iranians of Gend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۰۳۲٫۱۵  بیامد نشست از برِ گاه خویش / گرانمایگان را همه خوانْد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and sat down from his seat / He called all the precious ones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۰۳۲٫۱۶  که گر کم شد از تخت من ژنده‌رزم / نیامد همی سیر، جانم ز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is not enough, I will be torn from my bed / if it does not come full, my life will be lost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 تا 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چو برگشت رستم برِ شهریار / از ایران سپه گیو بد پاسدار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came back, I came back to Shahryar / from Iran, Sepe Giov Bad Pasdar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به ره بر گو پیلتن را بدید / بزد دست و گرز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Throw away the pilen/remove the hand and the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یکی بر خروشید چون پیل مست / سپر بر سر آورد و بنمود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roared like a drunken bull / put on a shield and pretended to be a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بدانست رستم کز ایران سپاه / به شب گیو باشد طلایه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Rostam, because of Iran's army, will give gold to the road in the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بخندید و زان پس فغان برکشید / طلایه چو آواز رستم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and Zan So Faghan got up / Talaiye Cho heard Rostam's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بیامد پیاده به نزدیک اوی / چنین گفت کای مهتر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 foot to him / so said Kai Mehter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پیاده کجا بوده‌ای تیره شب / تهمتن به گفتار بگشاد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have you been on foot, in the dark of the night?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۰۳۳٫۰۸  بگفتش به گیو آن کجا کرده بود / چنان شیرمردی که آزرده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where he did it to Gio / the lion man who was offended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۰۳۳٫۰۹  وزان جایگه رفت نزدیک شاه / ز ترکان سخن گفت وز بزم‌گاه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Vazan went to the place near the king / spoke to the Turks and was 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۰۳۳٫۱۰  ز سهراب و از برز و بالای اوی / ز بازوی و کتف دلارای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Sohrab and from Borz and his top / from his arm and shoulder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۰۳۳٫۱۱  که هرگز ز ترکان چنین کس نخاست / بکردار سروست بالاش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never such a person among the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۰۳۳٫۱۲  به توران و ایران نماند به کس / تو گویی که سام سوارست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Turan and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۰۳۳٫۱۳  وزان مشت بر گردن ژنده‌رزم / کزان پس نیامد به رزم و به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fist on the neck of the ragged war / Kazan did not come to the war and to the goat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۰۳۳٫۱۴  بگفتند و پس رود و می خواستند / همه شب همی لشکر آراستند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told him to go, and they wanted to / they prepared the army every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۰۳۳٫۱۵  چو افگند خور سوی بالا کمند / زبانه برآمد ز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afgand khor towards the top of the lasso / tongue protruding from the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۰۳۳٫۱۶  بپوشید سهراب خفتان جنگ / نشست از بر چرمهٔ سنگ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Sohrab Kheftan Jang / Sit on the stone-colored leather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یکی تیغ هندی به چنگ اندرش / یکی مغفر خسروی بر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an Indian razor in his hand / one is Moghfir Khosravi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کمندی به فتراک بر شست خم / خم اندر خم و روی کرده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lasso is bent on the thumb / bent and bent over the 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بیامد یکی برز بالا گزید / به جایی که ایرانیان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someone will dig up / to the place where you will send the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بفرمود تا رفت پیشش هجیر / بدو گفت کژی نیاید ز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Hajir to go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نشانه نباید که خم آورد / چو پیچان شود زخم کم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sign should not be bent/twisted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به هر کار در پیشه کن راستی / چو خواهی که نگزایدت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whatever you want so that you don't lose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سخن هرچه پرسم همه راست گوی / متاب از ره راستی هیچ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I ask, everyone speaks the truth / no one turns away from the path of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چو خواهی که یابی رهایی ز من / سرافراز باشی به 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want to get rid of me / be proud of every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از ایران هر آنچت بپرسم بگوی / متاب از ره راستی هیچ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Whenever I ask about Iran, tell me that there is no way from the right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سپارم به تو گنج آراسته / بیابی بسی خلعت و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 you with a beautiful treasure / find enough clothes and desires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ور ایدون که کژی بود رای تو / همان بند و زندان بود جای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Idon, who was crooked, your vote was your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هجیرش چنین داد پاسخ که شاه / سخن هرچه پرسد ز ایران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Hajirash replied in this way that the Shah/Sakhon whatever he asks about Iran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بگویم همه آنچ دانم بدوی / به کژی چرا بایدم گفت‌وگوی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everything I know, why should I have a conversation?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بدو گفت کز تو بپرسم همه / ز گردنکشان و ز شاه و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"Let me ask you all about the neck and the king and the flock."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همه نامداران آن مرز را / چو طوس و چو کاووس و گودرز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names of that border / Chu Tus and Chu Kavus and Goders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ز بهرام و از رستم نامدار / ز هر کت بپرسم به من برشمار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Bahram and from Rostam Namdar / If I ask for any coat, count it for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بگو کان سراپردهٔ هفت رنگ / بدو اندرون خیمه‌های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Kan Sarapardeha Haft-Rang / Run inside the tiger's tents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به پیش اندرون بسته صد ژنده‌پیل / یکی مهد پیروزه برسان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 hundred rags in front of you / one victorious cradle of the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یکی برز خورشید پیکر درفش / سرش ماه زرین غلافش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like the sun, his body is covered / his head is a golden moon, his sheath is purple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به قلب سپاه اندرون جای کیست / ز گردان ایران ورا نام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Whose place is in the heart of the internal army / What is the name of Iran Vera Brigade?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بدو گفت کان شاه ایران بود / بدرگاه او پیل و شیران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Khan was the Shah of Iran / His escorts were Pil and Shiran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وزان پس بدو گفت بر میمنه / سواران بسیار و پیل و بنه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then said to him, "Many horsemen and piles and bones."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سراپرده‌ای بر کشیده سیاه / زده گردش اندر ز هر سو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veil is stretched over the black / Ander's movement from all sides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به گرد اندرش خیمه ز اندازه بیش / پس پشت پیلان و بالاش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Around the size of the tent, the back of the pillar and the top of the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زده پیش او پیل پیکر درفش / به در بر سواران زرینه کفش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struck before him the pile of the body of his door / to the door of the riders with golden shoes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چنین گفت کان طوس نوذر بود / درفشش کجاپیل‌پیکر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Kan Tus was Nozhar / Darfesh was Kajapilpiker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دگر گفت کان سرخ پرده‌سرای / سواران بسی گردش اندر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Degar said the red screen curtain / Saran Besi Sartan Ender Be Pai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یکی شیر پیکر درفشی به زر / درفشان یکی در میانش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a lion in the middle of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چنین گفت کان فر آزادگان / جهانگیر گودرز کشوادگان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Kanfar Azadegan/Jahangir Guderz Keshwadegan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بپرسید کان سبز پرده‌سرای / یکی لشکری گشن پیشش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green kan of Pardhesarai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یکی تخت پرمایه اندر میان / زده پیش او اختر کاویان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one rich bed in the middle / Akhtar Kavian is placed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برو بر نشسته یکی پهلوان / ابا فر و با سفت و یال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sit down, one of the wrestlers / Aba Far and with a strong mane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ز هر کس که بر پای پیشش براست / نشسته به یک رش سرش برتر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superior to anyone standing/sitting by a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یکی باره پیشش به بالای اوی / کمندی فرو هشته تا پای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one time, he went to the top of him / A lasso fell eight feet to his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برو هر زمان برخروشد همی / تو گویی که در زین بجوشد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whenever Hemi roars / You seem to boil Hemi in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بسی پیل برگستوان‌دار پیش / همی جوشد آن مرد بر جای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Bessi pil bergstwandar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نه مردست از ایران به بالای اوی / نه بینم همی اسپ همتای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man from Iran above him / I do not see him as his counterpart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درفشی بدید اژدها پیکرست / بران نیزه بر شیر زرین 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Throw a spear at the golden lion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چنین گفت کز چین یکی نامدار / بنوی بیامد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said that a famous person in China will come to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بپرسید نامش ز فرخ هجیر / بدو گفت نامش ندارم بویر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if his name is Farrokh Hajir / he told him his name is not Boyer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بدین دژ بدم من بدان روزگار / کجا او بیامد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give him a fortress, I will give him the time / where he will come to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غمی گشت سهراب را دل ازان / که جایی ز رستم نیامد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sadness in Sohrab's heart / that he didn't show me anywhere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نشان داده بود از پدر مادرش / همی دید و دیده نبد باورش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had shown that he did not believe his parents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همی نام جست از زبان هجیر / مگر کان سخنها شود 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name is found in the language of the Hijri / but can the words be pleasant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نبشته به سر بر دگرگونه بود / ز فرمان نکاهد نخواهد 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not written on the head in a different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ازان پس بپرسید زان مهتران / کشیده سراپرده بد برکران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ask them, Zan Mehtran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سواران بسیار و پیلان به پای / برآید همی نالهٔ کرنای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horsemen and elephants come to their feet / let the sound of trumpets be heard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یکی گرگ پیکر درفش از برش / برآورده از پرده زرین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wolf whose body is cut out of the golden veil of his 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بدو گفت کان پور گودرز گیو / که خوانند گردان ورا گیو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"Kanpur Goders Give / Who sings Gardan Vera Give New".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ز گودرزیان مهتر و بهترست / به ایرانیان بر دو بهره سرست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more important and better for Guderzian / it is better for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بدو گفت زان سوی تابنده شید / برآید یکی پرده بینم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"Come on, let me see a white curtain."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ز دیبای رومی به پیشش سوار / رده برکشیده فزون از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The Roman deity riding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پیاده سپردار و نیزه‌وران / شده انجمن لشکری بی‌کران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Armored infantry and spearmen / Boundless army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نشسته سپهدار بر تخت عاج / نهاده بران عاج کرسی ساج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soldier sitting on an ivory throne / An ivory chair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ز هودج فرو هشته دیبا جلیل / غلام ایستاده رده خیل خیل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Hodge Foro Heshte Diba Jalil / Standing Gholam Rade Khel Khel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بر خیمه نزدیک پرده‌سرای / به دهلیز چندی پیاده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tent near Pardsarai / to the vestibule for a few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بدو گفت کاو را فریبرز خوان / که فرزند شاهست و تاج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call Kao Fariborz / who is the son of the king and the crown of Goan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بپرسید کان سرخ پرده‌سرای / به دهلیز چندی پیاده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Kahn-Sorkh Bardsarai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به گرد اندرش سرخ و زرد و بنفش / ز هرگونه‌ای برکشیده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Red, yellow, and purple around him/everything that is drawn on his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درفشی پس پشت پیکرگراز / سرش ماه زرین و بالا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Drafashi behind figure of boar / Golden crescent head with long top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چنین گفت کاو را گرازست نام / که در جنگ شیران ندارد لگام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the name of Kav is a boar / who has no bridle in the battle of lions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هشیوار و ز تخمهٔ گیوگان / که بر درد و سختی نگردد ژگان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Heshivar and the seeds of Giovgan / that Zhegan does not turn on pain and hardship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نشان پدر جست و با او نگفت / همی داشت آن راستی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looked for his father's sign and didn't tell him / He had the truth hidden in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تو گیتی چه سازی که خود ساخت‌ست / جهاندار ازین کار پرداخت‌ست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a self-made building in Gati / Jahandar is paying for this work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زمانه نبشته دگرگونه داشت / چنان کاو گذارد بباید گذاشت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unwritten era was different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دگر باره پرسید ازان سرفراز / ازان کش به دیدار او بد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Again, he asked Azan Sarfaraz/Azan Kash if he needed to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ازان پردهٔ سبز و مرد بلند / وزان اسپ و آن تاب داده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green curtain and the tall man / The weight of the sword and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ازان پس هجیر سپهبدش گفت / که از تو سخن را چه باید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his lieutenant Hajir said / What should be hidden from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گر از نام چینی بمانم همی / ازان است کاو را ندانم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left with a Chinese name, Hemi / I don't know the meaning of it,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بدو گفت سهراب کاین نیست داد / ز رستم نکردی سخن هیچ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Sohrab is not Kain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کسی کاو بود پهلوان جهان / میان سپه در نماند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was searching, the champion of the world / He did not remain hidden among the troops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تو گفتی که بر لشکر او مهترست / نگهبان هر مرز و هر کشورست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you are afraid of his army / He is the guardian of every border and every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چنین داد پاسخ مر او را هجیر / که شاید بدن کان گو شیرگیر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answered his son-in-law / that maybe the body of Kang Go Shirgir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کنون رفته باشد به زابلستان / که هنگام بزمست در گلستان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gone to Zabulestan/ when he was in Golestan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بدو گفت سهراب کاین خود مگوی / که دارد سپهبد سوی جنگ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Kayin told him to go away / he is going to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به رامش نشیند جهان پهلوان / برو بر بخندند پیر و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 Pahlavan should sit on his lap / Go and laugh, old and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مرا با تو امروز پیمان یکیست / بگوییم و گفتار ما اندکیست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say that I have one agreement with you today and our words are few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اگر پهلوان را نمایی به من / سرافراز باشی به 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show me a warrior, you will be proud of every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ترا بی‌نیازی دهم در جهان / گشاده کنم گنجهای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give you no need in the world / I will open the hidden treasures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ور ایدون که این راز داری ز من / گشاده بپوشی به من بر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 Idon, you have this secret from me / dress loosely, speak to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سرت را نخواهد همی تن به جای / نگر تا کدامین به آیدت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doesn't want your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نبینی که موبد به خسرو چه گفت / بدانگه که بگشاد راز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what Mobad said to Khosrow / know that the secret was not revealed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سخن گفت ناگفته چون گوهرست / کجا نابسوده به سنگ اندرست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unsaid because it is a stone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چو از بند و پیوند یابد رها / درخشنده مهری بود بی‌بها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should be freed from the bond and be united / Radashandeh Mehri was priceless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چنین داد پاسخ هجیرش که شاه / چو سیر آید از مهر وز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Hajir replied that the king will be satisfied with the crown and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نبرد کسی جویداندر جهان / که او ژنده پیل اندر آرد ز جان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battle of someone who lives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کسی را که رستم بود هم نبرد / سرش ز آسمان اندر آید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fight the one who was Rostam / his head will come from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تنش زور دارد به صد زورمند / سرش برترست از درخت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is as strong as a hundred strong / his head is higher than a tall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چنو خشم گیرد به روز نبرد / چه هم رزم او ژنده پیل و چه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angry is the day of battle / whether his comrades are ragged or dead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هم‌آورد او بر زمین پیل نیست / چو گرد پی رخش او نیل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not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بدو گفت سهراب از آزادگان / سیه بخت گودرز کشوادگان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Sohrab from Azadegan / Siehbakht Guderz of Keshvadgan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چرا چون ترا خواند باید پسر / بدین زور و این دانش و این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Why, because he calls you, he should be a son / with this force and this knowledge and this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تو مردان جنگی کجا دیده‌ای / که بانگ پی اسپ نشنیده‌ای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have you seen the men of war / that you have not heard the bang psp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که چندین ز رستم سخن بایدت / زبان بر ستودنش بگشایدت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open your tongue to praise him many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از آتش ترا بیم چندان بود / که دریا به آرام خندان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so afraid of the fire / that the sea was smiling softly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چو دریای سبز اندر آید ز جای / ندارد دم آتش تیزپای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green sea comes in, there is no place for the tail of a sharp fire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 تا 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سر تیرگی اندر آید به خواب / چو تیغ از میان برکشد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darkness fall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به دل گفت پس کاردیده هجیر / که گر من نشان گو شیرگیر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"So, you are a hijri"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بگویم بدین ترک با زور دست / چنین یال و این خسروانی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that this Turk is forced to sit down with such a mane and this Khosravani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ز لشکر کند جنگ او ز انجمن / برانگیزد این بارهٔ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slows down his war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برین زور و این کتف و این یال اوی / شود کشته رستم به چنگال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by force and this shoulder and this mane of his / I will be killed, I will fall into his claws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از ایران نیاید کسی کینه خواه / بگیرد سر تخت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no one come from Iran with a grudge / take the throne of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چنین گفت موبد که مردن به نام / به از زنده دشمن بدو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it is good to die in the name of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اگر من شوم کشته بر دست اوی / نگردد سیه روز خون آب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killed by his hand, there will be no water for thirty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۰۴۰٫۰۹  چو گودرز و هفتاد پور گزین / همه پهلوانان با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Gooders and Heftad Pour Gazin / Well done to all the fighters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۰۴۰٫۱۰  نباشد به ایران تن من مباد / چنین دارم از موبد پاک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body not go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۰۴۰٫۱۱  که چون برکشد از چمن بیخ سرو / سزد گر گیا را نبوید تذرو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when it is cut from the grass of the cypress, it does not smell the grass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۰۴۰٫۱۲  به سهراب گفت این چه آشفتنست / همه با من از رستمت گفتنست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Sohrab that this is the most disturbing / Everyone was talking about Rostam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۰۴۰٫۱۳  نباید ترا جست با او نبرد / برآرد به آوردگاه از تو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shouldn't fight with him / he will come back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۰۴۰٫۱۴  همی پیلتن را نخواهی شکست / همانا که آسان نیاید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won't break Hemi Pilton / It's not easy to get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۰۴۰٫۱۵  چو بشنید این گفتهای درشت / نهان کرد ازو روی و بنمود پشت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hear these big words / He hid from his face and turned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۰۴۰٫۱۶  ز بالا زدش تند یک پشت دست / بیفگند و آمد به جای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slapped him with the back of his hand and came to his seat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۰۴۱٫۰۱  بپوشید خفتان و بر سر نهاد / یکی خود چینی به کردار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a nightcap and put on your head / one of them is Chinese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۰۴۱٫۰۲  ز تندی به جوش آمدش خون برگ / نشست از بر بارهٔ تیزتگ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blood of the leaf boils from a sharp 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۰۴۱٫۰۳  خروشید و بگرفت نیزه به دست / به آوردگه رفت چون پیل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roared and took a spear in his hand / He went to Vardga because he was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۰۴۱٫۰۴  کس از نامداران ایران سپاه / نیارست کردن بدو در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one of the famous Iranian Revolutionary Guard Corps / Do not look at the sight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۰۴۱٫۰۵  ز پای و رکیب و ز دست و عنان / ز بازوی وز آب داده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foot and rider and from the hand and Anan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۰۴۱٫۰۶  ازان پس دلیران شدند انجمن / بگفتند کاینت گو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 community became brave and said "Kint Go Pilten".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۰۴۱٫۰۷  نشاید نگه کردن آسان بدوی / که یارد شدن پیش او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easy to keep primitive / who is a warrior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۰۴۱٫۰۸  ازان پس خروشید سهراب گرد / همی شاه کاووس را بر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Khrushhid Sohrab Gard / Hemi Shah Kavus counted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۰۴۱٫۰۹  چنین گفت با شاه آزاد مرد / که چون است کارت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he died with Shah Azad / because he did not fight in the plains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۰۴۱٫۱۰  چرا کرده‌ای نام کاووس کی / که در جنگ نه تاو داری نه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call Kavus Ki / that you have neither strength nor strength in war?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۰۴۱٫۱۱  تنت را برین نیزه بریان کنم / ستاره بدین کار گریان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burn your body with a spear / I will make you cry with a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۰۴۱٫۱۲  یکی سخت سوگند خوردم به بزم / بدان شب کجا کشته شد ژنده‌رزم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 swore hard to my goat / know where he was killed that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۰۴۱٫۱۳  کز ایران نمانم یکی نیزه‌دار / کنم زنده کاووس کی را به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stay in Iran, someone has a spear / I will 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۰۴۱٫۱۴  که داری از ایرانیان تیز چنگ / که پیش من آید به هنگام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have a sharp harp from the Iranians / who come to me during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۰۴۱٫۱۵  همی گفت و می بود جوشان بسی / از ایران ندادند پاسخ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it was very hot / from Iran, no one answered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۰۴۱٫۱۶  خروشان بیامد به پرده‌سرای / به نیزه درآورد بالا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roaring to Pardhsarai / He brought it up with a spear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زهد — پرهیزکاری; ascetic piety.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۰۴۲٫۰۱  خم آورد زان پس سنان کرد سیخ / بزد نیزه برکند هفتاد میخ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Khem Vard Zan, so Sanan Kard Sikh / Gobzd Jaser Khandar 70 pegs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۰۴۲٫۰۲  سراپرده یک بهره آمد ز پای / ز هر سو برآمد دم کرنای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veil of one benefit came from the foot / from all sides the trumpet came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۰۴۲٫۰۳  رمید آن دلاور سپاه دلیر / به کردار گوران ز چنگال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the valor of the brave army / to the deed of Goran in the claws of the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۰۴۲٫۰۴  غمی گشت کاووس و آواز داد / کزین نامداران فرخ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Ghami went to Kavus and sang / Kazin Namdaran Farrokhnejad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۰۴۲٫۰۵  یکی نزد رستم برید آگهی / کزین ترک شد مغز گردان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went to Rostam to advertise / Kazin left, his brain was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۰۴۲٫۰۶  ندارم سواری ورا هم نبرد / از ایران نیارد کس این کار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have a ride, no one from Iran has done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۰۴۲٫۰۷  بشد طوس و پیغام کاووس برد / شنیده سخن پیش او برشمرد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Tous and Kavus's message was taken / He heard the words and counted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۰۴۲٫۰۸  بدو گفت رستم که هر شهریار / که کردی مرا ناگهان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 that every Shahyar / what you did suddenly asked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۰۴۲٫۰۹  گهی گنج بودی گهی ساز بزم / ندیدم ز کاووس جز رنج رزم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you were a treasure, sometimes I made a goat / I didn't see anything but the pain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۰۴۲٫۱۰  بفرمود تا رخش را زین کنند / سواران بروها پر از چین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saddle his face / the riders to fill the folds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۰۴۲٫۱۱  ز خیمه نگه کرد رستم بدشت / ز ره گیو را دید کاندر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Rostam Badasht from the tent / Kander passed by when he saw Gio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۰۴۲٫۱۲  نهاد از بر رخش رخشنده زین / همی گفت گرگین که بشتاب هین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Nohad from the splendor of the saddle / Hemi said that the wolf hastened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۰۴۲٫۱۳  همی بست بر باره رهام تنگ / به برگستوان بر زده طوس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Bast on the tight shoulder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۰۴۲٫۱۴  همی این بدان آن بدین گفت زود / تهمتن چو از خیمه آوا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know this and that, he said quickly / Thamtan Chu heard the voice from the tent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۰۴۲٫۱۵  به دل گفت کین کار آهرمنست / نه این رستخیز از پی یک تنست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"Kin's work is Ahrman's work / No, this resurrection is due to one person."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۰۴۲٫۱۶  بزد دست و پوشید ببر بیان / ببست آن کیانی کمر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stole his hand and wore it to express himself / tied it around his waist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۰۴۳٫۰۱  نشست از بر رخش و بگرفت راه / زواره نگهبان گاه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and started walking / The guard of the guard house and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۰۴۳٫۰۲  درفشش ببردند با او بهم / همی رفت پرخاشجوی و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him away from him/ Hemi went aggressive and stubborn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۰۴۳٫۰۳  چو سهراب را دید با یال و شاخ / برش چون بر سام جنگی فراخ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Sohrab with a mane and horns / cut like a broad war chest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۰۴۳٫۰۴  بدو گفت از ایدر به یکسو شویم / به آوردگه هر دو همرو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let's go together from Eider / let's both go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۰۴۳٫۰۵  بمالید سهراب کف را به کف / به آوردگه رفت از پیش صف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rubbed the floor on the floor / went to Vardege from the front of the queue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۰۴۳٫۰۶  به رستم چنین گفت کاندر گذشت / ز من جنگ و پیکار سوی تو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Rostam, Kander has passed / The war and the fight have turned from me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۰۴۳٫۰۷  از ایران نخواهی دگر یار کس / چو من با تو باشم بآورد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want another friend from Iran / I want to be with you, it's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۰۴۳٫۰۸  به آوردگه بر ترا جای نیست / ترا خود به یک مشت من پای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place for you to talk about / You are not worthy of a handful of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۰۴۳٫۰۹  به بالا بلندی و با کتف و یال / ستم یافت بالت ز بسیار سال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tall and with shoulders and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۰۴۳٫۱۰  نگه کرد رستم بدان سرفراز / بدان چنگ و یال و رکیب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Rostam on top of it / on it's grip and mane and long rider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۰۴۳٫۱۱  بدو گفت نرم ای جوان‌مرد گرم / زمین سرد و خشک و سخن گرم و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softly, warm young man / Cold and dry land and warm and soft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۰۴۳٫۱۲  به پیری بسی دیدم آوردگاه / بسی بر زمین پست کردم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seen enough of my old age / I have posted the corps on the ground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۰۴۳٫۱۳  تبه شد بسی دیو در جنگ من / ندیدم بدان سو که بودم 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lot of demon in my war / I didn't see it because I was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۰۴۳٫۱۴  نگه کن مرا گر ببینی به جنگ / اگر زنده مانی مترس از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me if you see me to war / If you live, you are afraid of the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۰۴۳٫۱۵  مرا دید در جنگ دریا و کوه / که با نامداران توران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me in the battle of the sea and the mountain / with the names of Turan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۰۴۳٫۱۶  چه کردم ستاره گوای منست / به مردی جهان زیر پای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have I done?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 تا 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۰۴۴٫۰۱  بدو گفت کز تو بپرسم سخن / همه راستی باید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I should ask you to speak / I must tell you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۰۴۴٫۰۲  من ایدون گمانم که تو رستمی / گر از تخمهٔ نامور نیرمی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think that you are lucky / if you don't come from Namor's egg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۰۴۴٫۰۳  چنین داد پاسخ که رستم نیم / هم از تخمهٔ سام نیرم 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 am half of Rostam and half of Sam's seed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۰۴۴٫۰۴  که او پهلوانست و من کهترم / نه با تخت و گاهم نه با افسرم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is a warrior and I am dark / not with the throne and sometimes not with my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۰۴۴٫۰۵  از امید سهراب شد ناامید / برو تیره شد روی روز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was disappointed with his hope / Go, it became dark on the white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۰۴۴٫۰۶  به آوردگه رفت نیزه بکفت / همی ماند از گفت مادر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Vardghe and shot a spear / Hemi remained as the mother said in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۰۴۴٫۰۷  یکی تنگ میدان فرو ساختند / به کوتاه نیزه همی بافتند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destroyed one of the fields / they weaved a short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۰۴۴٫۰۸  نماند ایچ بر نیزه بند و سنان / به چپ باز بردند هر دو عنان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was left on the spear and Sanan / they both took Anan to the left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۰۴۴٫۰۹  به شمشیر هندی برآویختند / همی ز آهن آتش فرو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hanged by the Indian sword / they all fell from the iron of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۰۴۴٫۱۰  به زخم اندرون تیغ شد ریز ریز / چه زخمی که پیدا کند رستخیز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wound inside the blade became tiny / whatever wound he finds, he will be resurrected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۰۴۴٫۱۱  گرفتند زان پس عمود گران / غمی گشت بازوی کندآوران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back of the upright / sad, the arm of the slow-moving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۰۴۴٫۱۲  ز نیرو عمود اندر آورد خم / دمان باد پایان و گردان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force of the perpendicular and the bend of the wind / the end of the wind and the rotation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۰۴۴٫۱۳  ز اسپان فرو ریخت برگستوان / زره پاره شد بر میان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span collapsed on the column / the armor was torn in the midst of Goan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۰۴۴٫۱۴  فرو ماند اسپ و دلاور ز کار / یکی را نبد چنگ و بازو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sword and the brave fell from the work / He did not kill someone with his arms and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۰۴۴٫۱۵  تن از خوی پر آب و همه کام خاک / زبان گشته از تشنگی چاک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body is full of water and the palate is earthy / the tongue is dry from the thirst of Chuck Chuck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۰۴۴٫۱۶  یک از یکدگر ایستادند دور / پر از درد باب و پر از رنج پور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stood far from each other / Full of pain and full of pain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۰۴۵٫۰۱  جهانا شگفتی ز کردار تست / هم از تو شکسته هم از تو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amazing because of your actions / both broken by you and right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۰۴۵٫۰۲  ازین دو یکی را نجنبید مهر / خرد دور بد مهر ننمود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seal one of these two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۰۴۵٫۰۳  همی بچه را باز داند ستور / چه ماهی به دریا چه در دشت 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knows how to save the child / Whether it is a fish in the sea or in the grave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۰۴۵٫۰۴  نداند همی مردم از رنج و آز / یکی دشمنی را ز فرزند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people do not know about the suffering and freedom / one has enmity with the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۰۴۵٫۰۵  همی گفت رستم که هرگز نهنگ / ندیدم که آید بدین سان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I have never seen a whale come to war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۰۴۵٫۰۶  مرا خوار شد جنگ دیو سپید / ز مردی شد امروز دل ناامید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humiliated by the war of the white demon / I became a man with a disappointed heart today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۰۴۵٫۰۷  جوانی چنین ناسپرده جهان / نه گردی نه نام‌آوری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youth of the world is not like this / neither round nor named from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۰۴۵٫۰۸  به سیری رسانیدم از روزگار / دو لشکر نظاره بدین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been fed up since the days / two armies watched this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۰۴۵٫۰۹  چو آسوده شد بارهٔ هر دو مرد / ز آورد و ز بند و ننگ و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was relieved about both men / he gave birth and got rid of bondage and shame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۰۴۵٫۱۰  به زه بر نهادند هر دو کمان / جوانه همان سالخورده همان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bows were strung / the bud of the same old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۰۴۵٫۱۱  زره بود و خفتان و ببر بیان / ز کلک و ز پیکانش نامد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armored, and he was a coward and a tiger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۰۴۵٫۱۲  غمی شد دل هر دو از یکدگر / گرفتند هر دو دوال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hearts of both of them were sad for each other / they both held each other's waists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۰۴۵٫۱۳  تهمتن که گر دست بردی به سنگ / بکندی ز کوه سیه روز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touch a stone, you will be slandered by the thirty days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۰۴۵٫۱۴  کمربند سهراب را چاره کرد / که بر زین بجنباند اندر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Sohrab's belt was a solution / that he could not move on the saddle during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۰۴۵٫۱۵  میان جوان را نبود آگهی / بماند از هنر دست رستم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Among the young people, there is no advertisement / let my hand be empty of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۰۴۵٫۱۶  دو شیراوژن از جنگ سیر آمدند / همه خسته و گشته دیر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Shirogens were fed up with the war / They were all tired and came late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۰۴۶٫۰۱  دگر باره سهراب گرز گران / ز زین برکشید و بیفشارد 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Once again, Sohrab Garez Gran / got up from the saddle and pressed his thigh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۰۴۶٫۰۲  بزد گرز و آورد کتفش به درد / بپیچید و درد از دلیری بخورد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has a mace and brought his shoulder to the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۰۴۶٫۰۳  بخندید سهراب و گفت ای سوار / به زخم دلیران نه‌ای پایدار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laughed and said, O rider, you are not stable against the wounds of the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۰۴۶٫۰۴  به رزم اندرون رخش گویی خرست / دو دست سوار از همه بترست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proud of the inner battle / be afraid of everyone riding with two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۰۴۶٫۰۵  اگرچه گوی سرو بالا بود / جوانی کند پیر کانا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Though the cypress ball was high / Slow youth was old Kana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۰۴۶٫۰۶  به سستی رسید این ازان آن ازین / چنان تنگ شد بر دلیران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became weak, this call, that call, / it became so difficult for the brave people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۰۴۶٫۰۷  که از یکدگر روی برگاشتند / دل و جان به اندوه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turned away from each other / left their hearts and souls to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۰۴۶٫۰۸  تهمتن به توران سپه شد به جنگ / بدانسان که نخچیر بیند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Insulting Turan became a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۰۴۶٫۰۹  میان سپاه اندر آمد چو گرگ / پراگنده گشت آن سپاه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wolf came among Ander's army / that great army scattered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۰۴۶٫۱۰  عنان را بپچید سهراب گرد / به ایرانیان بر یکی حمله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Annan, Sohrab Gard attacked the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۰۴۶٫۱۱  بزد خویشتن را به ایران سپاه / ز گرزش بسی نامور شد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threw himself into Iran's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۰۴۶٫۱۲  دل رستم اندیشه‌ای کرد بد / که کاووس را بی‌گمان بد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Rostam's heart made a bad thought / that will definitely hurt Kavus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۰۴۶٫۱۳  ازین پرهنر ترک نوخاسته / بخفتان بر و بازو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highly skilled Turk, he has decorated his hair and arms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۰۴۶٫۱۴  به لشکرگه خویش تازید زود / که اندیشهٔ دل بدان گونه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Hasten to your army / as the thought of the heart was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۰۴۶٫۱۵  میان سپه دید سهراب را / چو می لعل کرده به خون آب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Sohrab in the middle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۰۴۶٫۱۶  غمی گشت رستم چو او را بدید / خروشی چو شیر ژیان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felt sad, you gave him away / Khrushi, you killed the lion of Xian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 تا 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۰۴۷٫۰۱  بدو گفت کای ترک خونخواره مرد / از ایران سپه جنگ با تو که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he died, a bloodthirsty Turk, from Iran, who fought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۰۴۷٫۰۲  چرا دست یازی به سوی همه / چو گرگ آمدی در میان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reach out to everyone / Why did you come to be a wolf in the midst of the flock?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۰۴۷٫۰۳  بدو گفت سهراب توران سپاه / ازین رزم بودند بر بی‌گناه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Turan said to him, "They were fighting against the innocent."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۰۴۷٫۰۴  تو آهنگ کردی بدیشان نخست / کسی با تو پیگار و کینه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made a song for them first / Kesi Ba To Pegar Wa Kine Najast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۰۴۷٫۰۵  بدو گفت رستم که شد تیره‌روز / چه پیدا کند تیغ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 that it was dark / What will he find, the blade of Gitti Frouz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۰۴۷٫۰۶  برین دشت هم دار و هم منبرست / که روشن جهان زیر تیغ‌اندرست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plain, it is both a place and a place where the light of the world is under the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۰۴۷٫۰۷  گر ایدون که شمشیر با بوی شیر / چنین آشنا شد تو هرگز ممیر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sword is familiar with the smell of milk, you will never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۰۴۷٫۰۸  بگردیم شبگیر با تیغ کین / برو تا چه خواهد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look for Shabgir with Keen's blade / Go as far as the creator of the world wants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۰۴۷٫۰۹  برفتند و روی هوا تیره گشت / ز سهراب گردون همی خیره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snowed and the sky became dark / He stared at Sohrab Gerdon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۰۴۷٫۱۰  تو گفتی ز جنگش سرشت آسمان / نیارامد از تاختن یک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his war is the nature of the sky / He did not come from the gallop of a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۰۴۷٫۱۱  وگر باره زیر اندرش آهنست / شگفتی روانست و رویین تنست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iron under his mind / the wonder is smooth and the surface is thin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۰۴۷٫۱۲  شب تیره آمد سوی لشکرش / میان سوده از جنگ و از خنجرش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 night came to his army / between the profits of war and his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۰۴۷٫۱۳  به هومان چنین گفت کامروز هور / برآمد جهان کرد پر چنگ و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Kamroz Hor said to Homan / He came out of the world full of joy and passion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۰۴۷٫۱۴  شما را چه کرد آن سوار دلیر / که یال یلان داشت و آهنگ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made you that brave rider / who had a mane and a lion's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۰۴۷٫۱۵  بدو گفت هومان که فرمان شاه / چنان بد کز ایدر نجنبد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Homan told him that the king's command was so bad that the army should not be moved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۰۴۷٫۱۶  همه کار ماسخت ناساز بود / به آورد گشتن چه آغاز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work was difficult / What a beginning it was to get back together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۰۴۸٫۰۱  بیامد یکی مرد پرخاشجوی / برین لشکر گشن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an aggressive man come / Go to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۰۴۸٫۰۲  تو گفتی ز مستی کنون خاستست / وگر جنگ بایک تن آراستست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you got up from your drunkenness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۰۴۸٫۰۳  چنین گفت سهراب کاو زین سپاه / نکرد از دلیران کسی را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Sohrab Kav Zain Sepah said / he did not destroy any of the brave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۰۴۸٫۰۴  از ایرانیان من بسی کشته‌ام / زمین را به خون و گل آغشته‌ام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killed many Iranians / I have stained the earth with blood and mud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۰۴۸٫۰۵  کنون خوان همی باید آراستن / بباید به می غم ز دل کاستن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Kanon Khwan Hami should be decorated / should be saddened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۰۴۸٫۰۶  وزان روی رستم سپه را بدید / سخن راند با گیو و گفت و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weight on my forehead / He spoke with Gio and spoke and listened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۰۴۸٫۰۷  که امروز سهراب رزم آزمای / چگونه به جنگ اندر آورد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Sohrab Razamzami bring him to war today?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۰۴۸٫۰۸  چنین گفت با رستم گرد گیو / کزین گونه هرگز ندیدیم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with Rostam Gerd Giv/Kazin Gosh, we have never seen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۰۴۸٫۰۹  بیامد دمان تا به قلب سپاه / ز لشکر بر طوس شد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Daman will come until the heart of the army is vindictive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۰۴۸٫۱۰  که او بود بر زین و نیزه بدست / چو گرگین فرود آمد او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him on the saddle and the spear in his hand / The wolf came down and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۰۴۸٫۱۱  بیامد چو با نیزه او را بدید / به کردار شیر ژیان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and kill him with a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۰۴۸٫۱۲  عمودی خمیده بزد بر برش / ز نیرو بیفتاد ترگ از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Vertically bent, he fell on the cut / from the force of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۰۴۸٫۱۳  نتابید با او بتابید روی / شدند از دلیران بسی جنگ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shine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۰۴۸٫۱۴  ز گردان کسی مایهٔ او نداشت / جز از پیلتن پایهٔ او نداشت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one to support him/he had no foundation except for Pilton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۰۴۸٫۱۵  هم آیین پیشین نگه داشتیم / سپاهی برو ساده بگماشتیم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also kept the previous ritual / We kept the army simple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۰۴۸٫۱۶  سواری نشد پیش او یکتنه / همی تاخت از قلب تا میمنه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ride in front of him alone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۰۴۹٫۰۱  غمی گشت رستم ز گفتار اوی / بر شاه کاووس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saddened by his words / on King Kavus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۰۴۹٫۰۲  چو کاووس کی پهلوان را بدید / بر خویش نزدیک جایش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kavus ki pehlavan, take a seat near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۰۴۹٫۰۳  ز سهراب رستم زبان برگشاد / ز بالا و برزش همی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Sohrab Rostam, Bargshad language was taught by Bala and Barzash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۰۴۹٫۰۴  که کس در جهان کودک نارسید / بدین شیرمردی و گردی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in the world did not grow up to be a child / did not see this lion man and roundness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۰۴۹٫۰۵  به بالا ستاره بساید همی / تنش را زمین برگراید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stars rise up, Hemi / Bring the tension back to the ground,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۰۴۹٫۰۶  دو بازو و رانش ز ران هیون / همانا که دارد ستبری فزون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arms and a thrust on the thigh of Hiun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۰۴۹٫۰۷  به گرز و به تیغ و به تیر و کمند / ز هرگونه‌ای آزمودیم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tried everything with mace, blade, arrow and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۰۴۹٫۰۸  سرانجام گفتم که من پیش ازین / بسی گرد را برگرفتم ز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I said that I had already taken Besi Gard out of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۰۴۹٫۰۹  گرفتم دوال کمربند اوی / بیفشاردم سخت پیوند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the double belt of Oi / I did not press hard on the Oi link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۰۴۹٫۱۰  همی خواستم کش ز زین برکنم / چو دیگر کسانش به خاک افگنم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wanted to remove the rope from the saddle / to throw his other people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۰۴۹٫۱۱  گر از باد جنبان شود کوه خار / نجنبید بر زین بر آن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thorn mountain is moved by the wind, don't move on the saddle on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۰۴۹٫۱۲  چو فردا بیاید به دشت نبرد / به کشتی همی بایدم چاره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tomorrow comes to the battle field / I have to deal with the Hemi 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۰۴۹٫۱۳  بکوشم ندانم که پیروز کیست / ببینیم تا رای یزدان به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try not to know who is the winner / let's see what Yazdan's vote 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۰۴۹٫۱۴  کزویست پیروزی و فر و زور / هم او آفرینندهٔ ماه و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the creator of the moon and Horus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۰۴۹٫۱۵  بدو گفت کاووس یزدان پاک / دل بدسگالت کند چاک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Kavos Yazdan is pure / don't let your bad heart be chock-chok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۰۴۹٫۱۶  من امشب به پیش جهان آفرین / بمالم فراوان دو رخ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Tonight, I am in front of the creator of the world / I have many blessings on the earth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۰۵۰٫۰۱  کزویست پیروزی و دستگاه / به فرمان او تابد از چرخ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search for victory and the device / at his command, the wheel of the moon shines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۰۵۰٫۰۲  کند تازه این بار کام ترا / برآرد به خورشید نام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do it again this time, bring your name to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۰۵۰٫۰۳  بدو گفت رستم که با فر شاه / برآید همه کامهٔ نیک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am ready for all the good-wishers to come with Far Shah".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۰۵۰٫۰۴  به لشکر گه خویش بنهاد روی / پراندیشه جان و سرش کینه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army of his own land, think of his soul and his head is a grudge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۰۵۰٫۰۵  زواره بیامد خلیده روان / که چون بود امروز بر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 comes Khaledeh Ravan / who was like today on Pahlavan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۰۵۰٫۰۶  ازو خوردنی خواست رستم نخست / پس آنگه ز اندیشگان دل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asked for something to eat first / so he stopped thinking about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۰۵۰٫۰۷  چنین راند پیش برادر سخن / که بیدار دل باش و تندی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Speak like this to your brother / be alert and don't be hasty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۰۵۰٫۰۸  به شبگیر چون من به آوردگاه / روم پیش آن ترک آوردخواه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Shabgir because I am going to Vardgah / Rome before that, I will leave Vardakh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۰۵۰٫۰۹  بیاور سپاه و درفش مرا / همان تخت و زرینه کفش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my army and my shoe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۰۵۰٫۱۰  همی باش بر پیش پرده‌سرای / چو خورشید تابان برآید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be together in front of the curtain / for the sun to shine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۰۵۰٫۱۱  گر ایدون که پیروز باشم به جنگ / به آوردگه بر نسازم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want to be victorious, I will not hesitate to go to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۰۵۰٫۱۲  و گر خود دگرگونه گردد سخن / تو زاری میاغاز و تندی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your speech changes, you will start lamenting and don't be angry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۰۵۰٫۱۳  مباشید یک تن برین رزمگاه / مسازید جستن سوی رزم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the battlefield alone / Don't search for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۰۵۰٫۱۴  یکایک سوی زابلستان شوید / از ایدر به نزدیک دستان شوید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Zabulestan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۰۵۰٫۱۵  تو خرسند گردان دل مادرم / چنین کرد یزدان قضا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make my mother's heart happy / Yazdan did this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۰۵۰٫۱۶  بگویش که تو دل به من در مبند / که سودی ندارت بودن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your heart is tied to me / that it is of no use to you, so don't cry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 تا 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۰۵۱٫۰۱  کس اندر جهان جاودانه نماند / ز گردون مرا خود بهانه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in the world remains eternal / no excuse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۰۵۱٫۰۲  بسی شیر و دیو و پلنگ و نهنگ / تبه شد به چنگم به هنگام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lions, demons, leopards and whales / fell into my hands during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۰۵۱٫۰۳  بسی باره و دژ که کردیم پست / نیاورد کس دست من زیر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posted a lot of posts and fortresses, but no one came under my control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۰۵۱٫۰۴  در مرگ را آن بکوبد که پای / باسپ اندر آرد بجنبد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Knock on the door of death when the feet of the flour move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۰۵۱٫۰۵  اگر سال گشتی فزون ازهزار / همین بود خواهد سرانجام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year is more than a thousand, it will be the end of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۰۵۱٫۰۶  چو خرسند گردد به دستان بگوی / که از شاه گیتی مبرتاب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pleased, tell the hands that you are going to get rid of Shah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۰۵۱٫۰۷  اگر جنگ سازد تو سستی مکن / چنان رو که او راند از بن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makes a war, don't be weak / as he drove him away from Ben Sokhon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۰۵۱٫۰۸  همه مرگ راییم پیر و جوان / به گیتی نماند کسی جاودان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will all die, young and old. No one is immortal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۰۵۱٫۰۹  ز شب نیمه‌ای گفت سهراب بود / دگر نیمه آرامش و خواب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Half of the night, he said, was Sohrab / the other half was calm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۰۵۱٫۱۰  چو خورشید تابان برآورد پر / سیه زاغ پران فرو برد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sun shines brightly and the black raven flies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۰۵۱٫۱۱  تهمتن بپوشید ببربیان / نشست از بر ژنده پیل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your thamton berbian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۰۵۱٫۱۲  کمندی به فتراک بر بست شست / یکی تیغ هندی گرفته بدست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Lasso with fetrak on thumb / One holding an Indian razor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۰۵۱٫۱۳  بیامد بران دشت آوردگاه / نهاده به سر بر ز آهن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plain of Vardgah / Put on the head of the iron helmet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۰۵۱٫۱۴  همه تلخی از بهر بیشی بود / مبادا که با آز خویشی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all bitterness for the sake of too much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۰۵۱٫۱۵  وزان روی سهراب با انجمن / همی می گسارید با رودزن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Roy Sohrab with Anjuman / Hemi Me Gesarid with Roudzen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۰۵۱٫۱۶  به هومان چنین گفت کاین شیرمرد / که با من همی‌گردد اندر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Cain the lion said to Homan that he will join me in the battle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۰۵۲٫۰۱  ز بالای من نیست بالاش کم / برزم اندرون دل ندارد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not above me, it's not above me / I don't have a heart inside my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۰۵۲٫۰۲  بر و کتف و یالش همانند من / تو گویی که داننده بر زد رسن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shoulders and mane are the same as mine / you are as if a knower is on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۰۵۲٫۰۳  نشان‌های مادر بیابم همی / بدان نیز لختی بتابم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I'll find my mother's marks / I'll shine naked on it too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۰۵۲٫۰۴  گمانی برم من که او رستمست / که چون او بگیتی نبرده کمست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suspicion that he is a real person / that because he did not take you, it is not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۰۵۲٫۰۵  نباید که من با پدر جنگجوی / شوم خیره‌روی اندر آرم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must not go with the warrior father/sinister staring under the crest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۰۵۲٫۰۶  بدو گفت هومان که در کارزار / رسیدست رستم به من اند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 that he was in the campaign and reached me and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۰۵۲٫۰۷  شنیدم که در جنگ مازندران / چه کرد آن دلاور به گُرز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that in Mazandaran war / what that brave did to Gorez Gran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۰۵۲٫۰۸  بدین رخش ماند همی رخش اوی / ولیکن ندارد پی و پخش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his face, all his face / but he doesn't have his footing and spread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۰۵۲٫۰۹  به شبگیر چون بردمید آفتاب / سر جنگجویان برآمد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 sun rose to the night sky / the heads of the warriors rose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۰۵۲٫۱۰  بپوشید سهراب خفتان رزم / سرش پر ز رزم و دلش پر ز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Sohrab Khaftan Razm / His head is full of war and his heart is full of goats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۰۵۲٫۱۱  بیامد خروشان بران دشت جنگ / به چنگ اندرون گُرزهٔ گاورنگ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roaring across the plain of war / to the grip of Gaurang's inner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۰۵۲٫۱۲  ز رستم بپرسید خندان دو لب / تو گفتی که با او به هم بود 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Rostam with smiling lips / You said that you were together with him at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۰۵۲٫۱۳  که شب چون بدت روز چون خاستی / ز پیگار بر دل چه آراستی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night when you are bad, the day when you get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۰۵۲٫۱۴  ز کف بفگن این گُرز و شمشیر کین / بزن جنگ و بیداد را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strike this mace and sword against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۰۵۲٫۱۵  نشینیم هر دو پیاده به هم / به می تازه داریم روی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sit down, both of us walking together / We have fresh May on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۰۵۲٫۱۶  به پیش جهاندار پیمان کنیم / دل از جنگ جستن پشیمان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make a pact with the world / let's regret the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۰۵۳٫۰۱  همان تا کسی دیگر آید به رزم / تو با من بساز و بیارای بزم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until someone else comes to battle / You make with me and bring my goat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۰۵۳٫۰۲  دل من همی با تو مهر آورد / همی آب شرمم به چهر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was in love with you / it brought shame to my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۰۵۳٫۰۳  همانا که داری ز گردان نژاد / کنی پیش من گوهر خویش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Indeed, you are changing your race / remember your gem before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۰۵۳٫۰۴  بدو گفت رستم که‌ای نامجوی / نبودیم هرگز بدین گفت‌وگوی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him, "O Namjoi, we have never had this conversation."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۰۵۳٫۰۵  ز کشتی گرفتن سخن بود دوش / نگیرم فریب تو زین در مکوش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talk of wrestling, shower / I will not be deceived by you in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۰۵۳٫۰۶  نه من کودکم گر تو هستی جوان / به کشتی کمر بسته‌ام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I am a child, but you are young / I am tied to the 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۰۵۳٫۰۷  بکوشیم و فرجام کار آن بود / که فرمان و رای جهانبان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try and it was the end of the task / which was the command and opinion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۰۵۳٫۰۸  بسی گشته‌ام در فراز و نشیب / نیم مرد گفتار و بند و فریب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I've had enough of ups and downs / half a man of speech and deception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۰۵۳٫۰۹  بدو گفت سهراب کز مرد پیر / نباشد سخن زین نشان 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Sohrab Kez is an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۰۵۳٫۱۰  مرا آرزو بد که در بسترت / برآید به هنگام هوش از برت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wish you to wake up in your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۰۵۳٫۱۱  کسی کز تو ماند ستودان کند / بپرد روان تن به زندان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Anyone who stayed with you should be praised/jumped to prison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۰۵۳٫۱۲  اگر هوش تو زیر دست منست / به فرمان یزدان بساییم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intelligence is under my hand, we will reach for Yazdan's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۰۵۳٫۱۳  از اسپان جنگی فرود آمدند / هشیوار با گبر و خود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down from Spaan Jangi / Heshivar came with Gebar and themselves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۰۵۳٫۱۴  ببستند بر سنگ اسپ نبرد / برفتند هر دو روان پر 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closed on the stone of the battle / both of them fell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۰۵۳٫۱۵  بکشتی گرفتن برآویختند / ز تن خون و خوی را فرو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hanged themselves to death / they shed blood and spirit on the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۰۵۳٫۱۶  بزد دست سهراب چون پیل مست / برآوردش از جای و بنهاد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hand of Sohrab is like a drunken pill / his estimation is out of place and base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۰۵۴٫۰۱  به کردار شیری که بر گور نر / زند چنگ و گور اندر آید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action of a lion that comes to the head of a male grave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۰۵۴٫۰۲  نشست از بر سینهٔ پیلتن / پر از خاک چنگال و روی و دهن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Pilten's chest / full of dust, forks, face and mouth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۰۵۴٫۰۳  یکی خنجری آبگون برکشید / همی‌خواست از تن سرش را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pulled out a watery dagger / He wanted to cut off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۰۵۴٫۰۴  به سهراب گفت ای یل شیرگیر / کمندافگن و گرد و شمشیرگیر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Sohrab that he was a milkman / a crossbowman and a swordsman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۰۵۴٫۰۵  دگرگونه‌تر باشد آیین ما / جزین باشد آرایش دین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our religion be more different / may the makeup of our religion be different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۰۵۴٫۰۶  کسی کاو بکشتی نبرد آورد / سر مهتری زیر گرد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brought a dig to kill a battle / gathered Mehtri's head under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۰۵۴٫۰۷  نخستین که پشتش نهد بر زمین / نبرد سرش گرچه باشد به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one to put his back on the ground / even if his head is against Kane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۰۵۴٫۰۸  گرش بار دیگر به زیر آورد / ز افگندنش نام شیر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Gresh brought it down once again / He called it a lion after throwing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۰۵۴٫۰۹  بدان چاره از چنگ آن اژدها / همی‌خواست کاید ز کشتن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the way to get rid of that dragon / he wanted to kill Kaid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۰۵۴٫۱۰  دلیر جوان سر به گفتار پیر / بداد و ببود این سخن دلپذیر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brave young man listens to the old man's speech / Let this be a pleasant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۰۵۴٫۱۱  یکی از دلی و دوم از زمان / سوم از جوانمردیش بی‌گمان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his heart and the second of his time / the third of his undoubted chivalry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۰۵۴٫۱۲  رها کرد زو دست و آمد به دشت / چو شیری که بر پیش آهو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let go of his hand and came to the plain / Cho, the lion who passed in front of the deer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۰۵۴٫۱۳  همی‌کرد نخچیر و یادش نبود / ازان کس که با او نبرد آزمود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nothing and did not remember / of the one who tried to fight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۰۵۴٫۱۴  همی دیر شد تا که هومان چو گرد / بیامد بپرسیدش از هم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too late for Homan Chu to come and ask him not to break it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۰۵۴٫۱۵  به هومان بگفت آن کجا رفته بود / سخن هرچه رستم بدو گفته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Homan where it had gone / what Rostam had told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۰۵۴٫۱۶  بدو گفت هومان گرد ای جوان / به سیری رسیدی همانا ز جان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young man, you have reached your fullness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۰۵۵٫۰۱  دریغ این بر و بازو و یال تو / میان یلی چنگ و گوپال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Avoid this on your arm and mane / between your grip and gopal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۰۵۵٫۰۲  هژبری که آورده بودی بدام / رها کردی از دام و شد کار خام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Hejbari that you brought to me / You released it from the trap and it became a raw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۰۵۵٫۰۳  نگه کن کزین بیهده کارکرد / چه آرد به پیشت به دیگر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working in vain / what flour is brought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۰۵۵٫۰۴  بگفت و دل از جان او برگرفت / پرانده همی ماند ازو 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and his heart was taken away from him / The bird was amazed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۰۵۵٫۰۵  به لشکرگه خویش بنهاد روی / به خشم و دل از غم پر از کار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turned to his army / with anger and a heart full of sorrow for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۰۵۵٫۰۶  یکی داستان زد برین شهریار / که دشمن مدار ارچه خردست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told a story about Briin Shahryar / who is the enemy of Arche Khorost Khawar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۰۵۵٫۰۷  چو رستم ز دست وی آزاد شد / بسان یکی تیغ پولاد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was freed from his hand / like a sharp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۰۵۵٫۰۸  خرامان بشد سوی آب روان / چنان چون شده باز یابد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it be plowed towards the flowing water / Let the river be restored as it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۰۵۵٫۰۹  بخورد آب و روی و سر و تن بشست / به پیش جهان‌آفرین شد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drank water and washed his head and body / He was first created in front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۰۵۵٫۱۰  همی خواست پیروزی و دستگاه / نبود آگه از بخشش هور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desire of victory and device / lack of awareness of the forgiveness of Hor and Mah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۰۵۵٫۱۱  که چون رفت خواهد سپهر از برش / بخواهد ربودن کلاه از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left, he wanted to steal the hat from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۰۵۵٫۱۲  وزان آبخور شد به جای نبرد / پراندیشه بودش دل و روی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drank water instead of fighting / He was thoughtful, his heart and face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۰۵۵٫۱۳  همی‌تاخت سهراب چون پیل مست / کمندی به بازو کمانی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Hemitakht Sohrab like a drunken pill / Lasso with arm and bow in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۰۵۵٫۱۴  گرازان و بر گور نعره‌زنان / سمندش جهان و جهان راکنان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Grazans and mourners on their graves / Samandesh Jahan and Jahan Raknan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۰۵۵٫۱۵  همی‌ماند رستم ازو در شگفت / ز پیگارش اندازه‌ها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Hemanad Rostam took measurements from him in his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۰۵۵٫۱۶  چو سهراب شیراوژن او را بدید / ز باد جوانی دلش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Sohrab Shiraojen gave him / You took away his heart from the wind of youth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 تا 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۰۵۶٫۰۱  چنین گفت کای رسته از چنگ شیر / جدا مانده از زخم شیر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 said, freed from the clutches of the lion / separated from the wound of the brave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۰۵۶٫۰۲  دگر باره اسپان ببستند سخت / به سر بر همی گشت بدخواه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hard to close the span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۰۵۶٫۰۳  به کشتی گرفتن نهادند سر / گرفتند هر دو دوال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their heads / took hold of both waists to wrestle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۰۵۶٫۰۴  هرآنگه که خشم آورد بخت شوم / کند سنگ خارا به کردار موم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Whenever anger brings luck, it will be a sharp stone for wax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۰۵۶٫۰۵  سرافراز سهراب با زور دست / تو گفتی سپهر بلندش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Sarafraz Sohrab forced his hand / you told him to close his long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۰۵۶٫۰۶  غمی بود رستم بیازید چنگ / گرفت آن بر و یال جنگی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sadness, Rostam Biyazid took hold of it and the tiger's war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۰۵۶٫۰۷  خم آورد پشت دلیر جوان / زمانه بیامد نبودش توان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Khem Avard behind the brave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۰۵۶٫۰۸  زدش بر زمین بر به کردار شیر / بدانست کاو هم نماند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hit it on the ground like a lion / he knew that he didn't even dig under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۰۵۶٫۰۹  سبک تیغ تیز از میان برکشید / بر شیر بیدار دل بردرید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through with the style of a sharp razor / take care of the awake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۰۵۶٫۱۰  بپیچید زانپس یکی آه کرد / ز نیک و بد اندیشه کوتاه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up, then someone sighed / He cut short the good and bad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۰۵۶٫۱۱  بدو گفت کاین بر من از من رسید / زمانه به دست تو دادم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Kain reached me from me / I gave you the key at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۰۵۶٫۱۲  تو زین بیگناهی که این کوژپشت / مرابرکشید و به زودی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innocent saddle that killed me and killed me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۰۵۶٫۱۳  به بازی بکویند همسال من / به خاک اندر آمد چنین یال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to the game, my peer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۰۵۶٫۱۴  نشان داد مادر مرا از پدر / ز مهر اندر آمد روانم بسر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showed my mother from my father / by Mehr Ander Amad Ravan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۰۵۶٫۱۵  هرآنگه که تشنه شدستی به خون / بیالودی آن خنجر آبگون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Whenever you were thirsty for blood / you bore that watery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۰۵۶٫۱۶  زمانه به خون تو تشنه شود / براندام تو موی دشنه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Time will be thirsty for your blood / Brandham will be thirsty for your hair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۰۵۷٫۰۱  کنون گر تو در آب ماهی شوی / و گر چون شب اندر سیاهی شوی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if you become a fish in the water / and if you become a black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۰۵۷٫۰۲  وگر چون ستاره شوی بر سپهر / ببری ز روی زمین پاک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become a star on the sky / a tiger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۰۵۷٫۰۳  بخواهد هم از تو پدر کین من / چو بیند که خاکست بالین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him to see that you are the ashes of my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۰۵۷٫۰۴  ازین نامداران گردنکشان / کسی هم برد سوی رستم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Among these famous names, someone took a sign to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۰۵۷٫۰۵  که سهراب کشتست و افگنده خوار / ترا خواست کردن همی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Sohrab killed and Afgande-khor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۰۵۷٫۰۶  چو بشنید رستم سرش خیره گشت / جهان پیش چشم اندرش تیره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Listen, Rostam's head was staring / the world became dark in front of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۰۵۷٫۰۷  بپرسید زان پس که آمد به هوش / بدو گفت با ناله و با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Zan after he came to his senses / he said to him with a moan and a roar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۰۵۷٫۰۸  که اکنون چه داری ز رستم نشان / که کم باد نامش ز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have now?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۰۵۷٫۰۹  بدو گفت ار ایدونکه رستم تویی / بکشتی مرا خیره از بدخویی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"You are the one who got me / You killed me, staring at me with bad temper."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۰۵۷٫۱۰  ز هر گونه‌ای بودمت رهنمای / نجنبید یک ذره مهرت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Guide me in any way / don't misplace an iota of your kindness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۰۵۷٫۱۱  چو برخاست آواز کوس از درم / بیامد پر از خون دو رخ مادرم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rose up, the song of Kos from my skin / comes full of the blood of my mother's two faces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۰۵۷٫۱۲  همی جانش از رفتن من بخست / یکی مهره بر بازوی من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saddened by my departure / someone put a bead on my 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۰۵۷٫۱۳  مرا گفت کاین از پدر یادگار / بدار و ببین تا کی آید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Cain told me to take it as a souvenir from his father and see how long it will be useful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۰۵۷٫۱۴  کنون کارگر شد که بیکار گشت / پسر پیش چشم پدر خوار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he became a worker and became unemployed / the son became a poor man in front of his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۰۵۷٫۱۵  همان نیز مادر به روشن روان / فرستاد با من یکی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mother to Roshan Ravan / sent with me one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۰۵۷٫۱۶  بدان تا پدر را نماید به من / سخن برگشاید به 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to make the father to me / open the word to every community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۰۵۸٫۰۱  چو آن نامور پهلوان کشته شد / مرا نیز هم روز برگشته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An Namor the warrior was killed / Mera was also returned the same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۰۵۸٫۰۲  کنون بند بگشای از جوشنم / برهنه نگه کن تن روشنم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untie my boil / keep my fair skin naked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۰۵۸٫۰۳  چو بگشاد خفتان و آن مهره دید / همه جامه بر خویشتن بردرید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saw that bead, you took all your clothes on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۰۵۸٫۰۴  همی گفت کای کشته بر دست من / دلیر و ستوده به 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Kai was killed by my hand / Brave and praised to every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۰۵۸٫۰۵  همی ریخت خون و همی کند موی / سرش پر ز خاک و پر از 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spilled blood and hemi hair / His head is full of dirt and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۰۵۸٫۰۶  بدو گفت سهراب کین بدتریست / به آب دو دیده نباید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Sohrab Kane is worse / You should not cry when you see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۰۵۸٫۰۷  ازین خویشتن کشتن اکنون چه سود / چنین رفت و این بودنی کار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benefit of killing yourself now?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۰۵۸٫۰۸  چو خورشید تابان ز گنبد بگشت / تهمتن نیامد به لشکر ز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in the dome, it does not come to the army in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۰۵۸٫۰۹  ز لشکر بیامد هشیوار بیست / که تا اندر آوردگه کار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army comes, there will be twenty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۰۵۸٫۱۰  دو اسپ اندر آن دشت برپای بود / پر از گرد رستم دگر جای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two spans in that plain / it was full of dust from another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۰۵۸٫۱۱  گو پیلتن را چو بر پشت زین / ندیدند گردان بران دشت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didn't see Gu Pelten on the back of the saddle / they went to the Kane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۰۵۸٫۱۲  گمانشان چنان بد که او کشته شد / سرنامداران همه گشته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Their suspicions were so bad that he was killed/he became a celebrity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۰۵۸٫۱۳  به کاووس کی تاختند آگهی / که تخت مهی شد ز رستم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did they jump to Kavus, the announcement / that the bed of Mehi became empty?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۰۵۸٫۱۴  ز لشکر برآمد سراسر خروش / زمانه یکایک برآمد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entire army roared / One by one, the time came to a boil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۰۵۸٫۱۵  بفرمود کاووس تا بوق و کوس / دمیدند و آمد سپهدار طوس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said, "Kavus until the horn and the horn / they blew and Sepahdar Tous came."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۰۵۸٫۱۶  ازان پس بدو گفت کاووس شاه / کز ایدر هیونی سوی رزمگاه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then said to him Kavus Shah / Kez Ider Hiuni towards the battlefield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۰۵۹٫۰۱  بتازید تا کار سهراب چیست / که بر شهر ایران بباید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what is the work of Sohrab / that he should cry over the city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۰۵۹٫۰۲  اگر کشته شد رستم جنگجوی / از ایران که یارد شدن پیش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was killed, Rostam the warlord / from Iran, who was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۰۵۹٫۰۳  به انبوه زخمی بباید زدن / برین رزمگه بر نشاید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hit the wounded mass / go to war on the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۰۵۹٫۰۴  چو آشوب برخاست از انجمن / چنین گفت سهراب با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chaos arose from the forum / Sohrab said with Pilten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۰۵۹٫۰۵  که اکنون که روز من اندر گذشت / همه کار ترکان دگرگونه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that my day has passed / all the work of the Turks has changed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۰۵۹٫۰۶  همه مهربانی بران کن که شاه / سوی جنگ ترکان نراند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Show kindness so that the king does not send the army to the Turkish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۰۵۹٫۰۷  که ایشان ز بهر مرا جنگجوی / سوی مرز ایران نهادند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sent me as a warrior / to the border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۰۵۹٫۰۸  بسی روز را داده بودم نوید / بسی کرده بودم ز هر در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had promised enough days / I had hoped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۰۵۹٫۰۹  نباید که بینند رنجی به راه / مکن جز به نیکی بر ایشان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not see suffering on their way / Do not look upon them except with goodness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۰۵۹٫۱۰  نشست از بر رخش رستم چو گرد / پر از خون رخ و لب پر از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sat down from my face, my face was full of blood and my lips were full of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۰۵۹٫۱۱  بیامد به پیش سپه با خروش / دل از کردهٔ خویش با درد و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Sepah with a roar / his heart was full of pain and boils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۰۵۹٫۱۲  چو دیدند ایرانیان روی اوی / همه برنهادند بر خاک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the Iranians see on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۰۵۹٫۱۳  ستایش گرفتند بر کردگار / که او زنده باز آمد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praised Kordgar for returning alive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۰۵۹٫۱۴  چو زان گونه دیدند بر خاک سر / دریده برو جامه و خسته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Zan looked like he was on the ground / his clothes were torn and he was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۰۵۹٫۱۵  به پرسش گرفتند کاین کار چیست / ترادل برین گونه از بهر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asked what is Cain's work / who is the benefit of the traddle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۰۵۹٫۱۶  بگفت آن شگفتی که خود کرده بود / گرامی‌تر خود بیازرده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the surprise that he had done / his dearest self was hurt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 تا 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۰۶۰٫۰۱  همه برگرفتند با او خروش / زمین پر خروش و هوا پر ز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started roaring with him / The earth is roaring and the air is boiling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۰۶۰٫۰۲  چنین گفت با سرفرازان که من / نه دل دارم امروز گویی نه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pride that I have no heart today, as if I have no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۰۶۰٫۰۳  شما جنگ ترکان مجویید کس / همین بد که من کردم امروز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want to fight the Turks / The bad thing I did is enough for today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۰۶۰٫۰۴  چو برگشت ازان جایگه پهلوان / بیامد بر پور خسته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returns from the place of a warrior, he comes to the river exhausted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۰۶۰٫۰۵  بزرگان برفتند با او بهم / چو طوس و چو گودرز و چون گستهم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went with him / Chu Tus and Chu Gooders and Chon Gestham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۰۶۰٫۰۶  همه لشکر از بهر آن ارجمند / زبان برگشادند یکسر ز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troops are honored by it / their tongues are wide open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۰۶۰٫۰۷  که درمان این کار یزدان کند / مگر کاین سخن بر تو آسان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Yazdan cure this problem / May Kain make speech easy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۰۶۰٫۰۸  یکی دشنه بگرفت رستم به دست / که از تن ببرد سر خویش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took a bite, I reached out to him / to take off his body, his head is 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۰۶۰٫۰۹  بزرگان بدو اندر آویختند / ز مژگان همی خون فرو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Elders hanged him / blood fell from his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۰۶۰٫۱۰  بدو گفت گودرز کاکنون چه سود / که از روی گیتی برآری تو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what is the use of Gods now / that you smoke from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۰۶۰٫۱۱  تو بر خویشتن گر کنی صدگزند / چه آسانی آید بدان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turn on yourself a hundred times / how easy it will be, it is honorable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۰۶۰٫۱۲  اگر ماند او را به گیتی زمان / بماند تو بی‌رنج با او بمان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stays, you stay with him without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۰۶۰٫۱۳  وگر زین جهان این جوان رفتنیست / به گیتی نگه کن که جاوید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saddle of the world is this young man's departure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۰۶۰٫۱۴  شکاریم یکسر همه پیش مرگ / سری زیر تاج و سری زیر 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all hunt together before death / The series under the crown and the series under the Terg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۰۶۰٫۱۵  به گودرز گفت آن زمان پهلوان / کز ایدر برو زود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Gouders that time Pahlan/Kez Ider go quickly and clear the mind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۰۶۰٫۱۶  پیامی ز من پیش کاووس بر / بگویش که مارا چه آمد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 message from me to Kavus / tell him what happened to us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 تا 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۰۶۱٫۰۱  به دشنه جگرگاه پور دلیر / دریدم که رستم مماناد 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afraid that I arrived late because of Jaggergah Poor Daril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۰۶۱٫۰۲  گرت هیچ یادست کردار من / یکی رنجه کن دل به تیمار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Gareth Hitch remembers my deeds / Someone hurt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۰۶۱٫۰۳  ازان نوشدارو که در گنج تست / کجا خستگان را کند تن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Among the potions that are tested in the treasure / where will the tired ones get a good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۰۶۱٫۰۴  به نزدیک من با یکی جام می / سزد گر فرستی هم اکنون به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near me with one of the jams / Sezd Gar Fersti is now looking for 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۰۶۱٫۰۵  مگر کاو ببخت تو بهتر شود / چو من پیش تخت تو کهتر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happiness be better / Cho me before your throne become grayer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۰۶۱٫۰۶  بیامد سپهبد بکردار باد / به کاووس یکسر پیامش بداد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Lieutenant General Bakrdar come / give his message to Kavos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۰۶۱٫۰۷  بدو گفت کاووس کز انجمن / اگر زنده ماند چنان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Kavos said to him, "If he survives, he will be like that."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۰۶۱٫۰۸  شود پشت رستم به نیرو ترا / هلاک آورد بی‌گمانی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turn to your power / destroy my doubt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۰۶۱٫۰۹  اگر یک زمان زو به من بد رسد / نسازیم پاداش او جز به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something bad happens to me, we will not make his reward anything but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۰۶۱٫۱۰  کجا گنجد او در جهان فراخ / بدان فر و آن برز و آن یال و شاخ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does he fit in the wide world / know the curls and the mane and the horns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۰۶۱٫۱۱  شنیدی که او گفت کاووس کیست / گر او شهریارست پس طوس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you hear that he said who is Kavus / If he is Shahriar, then who is Tus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۰۶۱٫۱۲  کجا باشد او پیش تختم به پای / کجا راند او زیر فر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he in front of my bed?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۰۶۱٫۱۳  چو بشنید گودرز برگشت زود / بر رستم آمد به کردار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what Goders came back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۰۶۱٫۱۴  بدو گفت خوی بد شهریار / درختیست خنگی همیشه به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Shahryar is in a bad mood / A tree is always dumb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۰۶۱٫۱۵  ترا رفت باید به نزدیک او / درفشان کنی جان تاریک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go near him / tell him about his dark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۰۶۱٫۱۶  بفرمود رستم که تا پیشکار / یکی جامه افگند بر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Rastam that someone will throw a garment on the stream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۰۶۲٫۰۱  جوان را بران جامه آن جایگاه / بخوابید و آمد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the young man on the clothes of that place / sleep and he came near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۰۶۲٫۰۲  گو پیلتن سر سوی راه کرد / کس آمد پسش زود و آگاه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 Pilten headed towards the road / someone came, so he quickly informed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۰۶۲٫۰۳  که سهراب شد زین جهان فراخ / همی از تو تابوت خواهد نه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Sohrab became the saddle of Jahan Farakh / Everyone wants a coffin from you, not a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۰۶۲٫۰۴  پدر جست و برزد یکی سرد باد / بنالید و مژگان به هم بر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searched for a cold wind / Benalid and his eyelashes fluttered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۰۶۲٫۰۵  همی گفت زار ای نبرده جوان / سرافراز و از تخمه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"You have not fought, young man / proud and from the seed of a warrior."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۰۶۲٫۰۶  نبیند چو تو نیز خورشید و ماه / نه جوشن نه تخت و نه تاج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see the sun and the moon / neither the throne nor the crown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۰۶۲٫۰۷  کرا آمد این پیش کامد مرا / بکشتم جوانی به پیران سرا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Kara came to my closet / I killed a youth in the old man's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۰۶۲٫۰۸  نبیره جهاندار سام سوار / سوی مادر از تخمهٔ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Great-grandson of Jahandar Sam Swar / mother's side from Namdar's offspring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۰۶۲٫۰۹  بریدن دو دستم سزاوار هست / جز از خاک تیره مبادم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two hands deserve to be cut off / I should not sit except in the dark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۰۶۲٫۱۰  کدامین پدر هرگز این کار کرد / سزاوارم اکنون به گفتار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father ever did this / I deserve cold speech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۰۶۲٫۱۱  به گیتی که کشتست فرزند را / دلیر و جوان و خردمند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gate that killed the child / brave, young and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۰۶۲٫۱۲  نکوهش فراوان کند زال زر / همان نیز رودابهٔ پرهنر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criticism slows Zal Zar / the same is also the artful gully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۰۶۲٫۱۳  بدین کار پوزش چه پیش آورم / که دل‌شان به گفتار خویش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can I do to apologize for this?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۰۶۲٫۱۴  چه گویند گردان و گردنکشان / چو زین سان شود نزد ایشان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they say?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۰۶۲٫۱۵  چه گویم چو آگه شود مادرش / چه گونه فرستم کسی را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I say to let his mother know / how did I send someone to 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۰۶۲٫۱۶  چه گویم چرا کشتمش بی‌گناه / چرا روز کردم برو بر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can I say, why did I kill him innocently / why did I make a day, go to black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۰۶۳٫۰۱  پدرش آن گرانمایهٔ پهلوان / چه گوید بدان پاک‌دخت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father is the precious warrior / what does he say to the pure girl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۰۶۳٫۰۲  برین تخمهٔ سام نفرین کنند / همه نام من نیز بی‌دین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curse Sam's seed / make all my names irreligious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۰۶۳٫۰۳  که دانست کاین کودک ارجمند / بدین سال گردد چو سرو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that the precious child will be a tall cedar this year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۰۶۳٫۰۴  به جنگ آیدش رای و سازد سپاه / به من برکند روز روشن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vote for war and build an army / break the bright, black day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۰۶۳٫۰۵  بفرمود تا دیبهٔ خسروان / کشیدند بر روی پور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until the day of Khosravan / They dragged on the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۰۶۳٫۰۶  همی آرزوگاه و شهر آمدش / یکی تنگ تابوت بهر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Arzoogah and the city came to him / One narrow coffin came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۰۶۳٫۰۷  ازان دشت بردند تابوت اوی / سوی خیمهٔ خویش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his coffin from the plain to their tent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۰۶۳٫۰۸  به پرده سرای آتش اندر زدند / همه لشکرش خاک بر سر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hit the curtain of the house of fire / all his army fell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۰۶۳٫۰۹  همان خیمه و دیبهٔ هفت رنگ / همه تخت پرمایه زرین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tent and tent of seven colors / all the golden bed of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۰۶۳٫۱۰  برآتش نهادند و برخاست غو / همی گفت زار ای جهاندار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set it on fire and it rose up / Hemi said, O new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۰۶۳٫۱۱  دریغ آن رخ و برز و بالای تو / دریغ آن همه مردی و رای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Avoiding that face and above you / Avoiding all of your men and your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۰۶۳٫۱۲  دریغ این غم و حسرت جان گسل / ز مادر جدا وز پدر داغدل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sorry for this sorrow and longing for the life of Ghasal / by a separated mother and a heartbroken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۰۶۳٫۱۳  همی ریخت خون و همی کند خاک / همه جامهٔ خسروی کرد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blood was spilled and all dirt was torn / all Khosravi's clothes were torn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۰۶۳٫۱۴  همه پهلوانان کاووس شاه / نشستند بر خاک با او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warriors of Kavus Shah sat on the ground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۰۶۳٫۱۵  زبان بزرگان پر از پند بود / تهمتن به درد از جگربند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language of the elders was full of advice / slander was painful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۰۶۳٫۱۶  چنینست کردار چرخ بلند / به دستی کلاه و به دیگر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action of the long wheel / with a hat in one hand and a lasso in the other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۰۶۴٫۰۱  چو شادان نشیند کسی با کلاه / بخم کمندش رباید ز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happy if someone steals you with your hat/lasso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۰۶۴٫۰۲  چرا مهر باید همی بر جهان / چو باید خرامید با همرهان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Mehr should be Hemi Bar Jahan / Cho should be bought with Hamrahan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۰۶۴٫۰۳  چو اندیشهٔ گنج گردد دراز / همی گشت باید سوی خاک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thought of the treasure is long / every search should be towards the open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۰۶۴٫۰۴  اگر چرخ را هست ازین آگهی / همانا که گشتست مغزش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a wheel from this ad, then he is brainless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۰۶۴٫۰۵  چنان دان کزین گردش آگاه نیست / که چون و چرا سوی او راه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not so knowledgeable about the journey / that there is no way towards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۰۶۴٫۰۶  بدین رفتن اکنون نباید گریست / ندانم که کارش به فرجام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shouldn't cry for going this way / I don't know what will happen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۰۶۴٫۰۷  به رستم چنین گفت کاووس کی / که از کوه البرز تا برگ 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Kavus Ki said to Rostam / that from Alborz mountain to Ney leaf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۰۶۴٫۰۸  همی برد خواهد به گردش سپهر / نباید فگندن بدین خاک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win the tour of Sepehr / You shouldn't put a stamp on this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۰۶۴٫۰۹  یکی زود سازد یکی دیرتر / سرانجام بر مرگ باشد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one be early, one be late / Finally, let death pass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۰۶۴٫۱۰  تو دل را بدین رفته خرسند کن / همه گوش سوی خردمند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your heart happy by going here / all listen to the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۰۶۴٫۱۱  اگر آسمان بر زمین بر زنی / وگر آتش اندر جهان در زنی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sky falls on the earth / if the fire inside the world falls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۰۶۴٫۱۲  نیابی همان رفته را باز جای / روانش کهن شد به دیگر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for the one who has gone, replace him / his old soul went to another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۰۶۴٫۱۳  من از دور دیدم بر و یال اوی / چنان برز و بالا و گوپال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from afar Bar and Yal Avi / So Barz and Bala and Gopal Avi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۰۶۴٫۱۴  زمانه برانگیختش با سپاه / که ایدر به دست تو گردد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 of raising it with the army / that Eider falls into your hands will be ruined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۰۶۴٫۱۵  چه سازی و درمان این کار چیست / برین رفته تا چند خواهی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solution and treatment for this?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۰۶۴٫۱۶  بدو گفت رستم که او خود گذشت / نشستست هومان درین پهن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to him that he passed by himself / He was sitting in the wide plain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 تا 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۰۶۵٫۰۱  ز توران سرانند و چندی ز چین / ازیشان بدل در مدار ایچ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from Turan, and some are from China/Azizhan Badel in Ichkin's orbit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۰۶۵٫۰۲  زواره سپه را گذارد به راه / به نیروی یزدان و فرمان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 leaves the army on the way / to the strength of Yazdan and the command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۰۶۵٫۰۳  بدو گفت شاه ای گو نامجوی / ازین رزم اندوهت آید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you, O King of the Namjoe / From this battle, your sorrow will come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۰۶۵٫۰۴  گر ایشان به من چند بد کرده‌اند / و گر دود از ایران برآورده‌اند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they have done me some bad things / and if they have caused smoke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۰۶۵٫۰۵  دل من ز درد تو شد پر ز درد / نخواهم از ایشان همی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full of pain because of you / I don't want to mention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۰۶۵٫۰۶  وزان جایگه شاه لشکر براند / به ایران خرامید و رستم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Jaigeh led an army / went to Iran and let Rostam stay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۰۶۵٫۰۷  بدان تا زواره بیاید ز راه / بدو آگهی آورد زان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Zwareh will come on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۰۶۵٫۰۸  چو آمد زواره سپیده دمان / سپه راند رستم هم اندر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come to Zavareh Sepideh Daman / Sepeh Rand Rostam also within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۰۶۵٫۰۹  پس آنگه سوی زابلستان کشید / چو آگاهی از وی به دستان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Angeh went to Zabulestan / when the news of him reached his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۰۶۵٫۱۰  همه سیستان پیش باز آمدند / به رنج و به درد و گداز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Sistans came back / they came to suffering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۰۶۵٫۱۱  چو تابوت را دید دستان سام / فرود آمد از اسپ زرین ستام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the coffin in Sam's hands / Descended from my golden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۰۶۵٫۱۲  تهمتن پیاده همی رفت پیش / دریده همه جامه دل کرده ریش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on foot, all his clothes were torn, his beard was torn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۰۶۵٫۱۳  گشادند گردان سراسر کمر / همه پیش تابوت بر خاک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around the waist / all before the coffin on the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۰۶۵٫۱۴  همی گفت زال اینت کاری شگفت / که سهراب گرز گران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"Zal, you are a wonderful thing / that Sohrab Garez took away."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۰۶۵٫۱۵  نشانی شد اندر میان مهان / نزاید چنو مادر اندر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addressed to Ander Mian Mahan / Nazaid as the mother of Ander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۰۶۵٫۱۶  همی گفت و مژگان پر از آب کرد / زبان پر ز گفتار سهراب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his eyelashes filled with water / his tongue filled with Sohrab's words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۰۶۶٫۰۱  چو آمد تهمتن به ایوان خویش / خروشید و تابوت بنهاد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Tahmetn came to his porch / he roared and the coffin was brought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۰۶۶٫۰۲  ازو میخ برکند و بگشاد سر / کفن زو جدا کرد پیش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broke his nails and opened his head / He removed his shroud in front of his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۰۶۶٫۰۳  تنش را بدان نامداران نمود / تو گفتی که از چرخ برخاست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the smoke rose from the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۰۶۶٫۰۴  مهان جهان جامه کردند چاک / به ابر اندر آمد سر گرد و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clothed the world with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۰۶۶٫۰۵  همه کاخ تابوت بد سر به سر / غنوده بصندوق در شیر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coffins in the palace are head-to-head / Gnoudeh in the chest in the door of the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۰۶۶٫۰۶  تو گفتی که سام است با یال و سفت / غمی شد ز جنگ اندر آمد بخفت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it is Sam with a stiff mane / He became sad because of the war and fell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۰۶۶٫۰۷  بپوشید بازش به دیبای زرد / سر تنگ تابوت را سخت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the opening to the yellow diba / The narrow head made the coffin hard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۰۶۶٫۰۸  همی گفت اگر دخمه زرین کنم / ز مشک سیه گردش آگین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that if I make a golden tomb / I will travel in black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۰۶۶٫۰۹  چو من رفته باشم نماند بجای / وگرنه مرا خود جزین نیست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gone, don't stay in my place/otherwise, I will not be judged by myself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۰۶۶٫۱۰  یکی دخمه کردش ز سم ستور / جهانی ز زاری همی گشت کور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buried him in the grave / The world was crying and he became blind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۰۶۶٫۱۱  چنین گفت بهرام نیکو سخن / که با مردگان آشنایی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Bahram Niko Sokhon said / don't get to know the dead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۰۶۶٫۱۲  نه ایدر همی ماند خواهی دراز / بسیچیده باش و درنگی 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you will stay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۰۶۶٫۱۳  به تو داد یک روز نوبت پدر / سزد گر ترا نوبت آید بسر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day it will be your father's turn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۰۶۶٫۱۴  چنین است و رازش نیامد پدید / نیابی به خیره چه جویی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like this and its secret did not appear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۰۶۶٫۱۵  در بسته را کس نداند گشاد / بدین رنج عمر تو گردد بباد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knows the closed door is wide / May your life be filled with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۰۶۶٫۱۶  یکی داستانست پر آب چشم / دل نازک از رستم آید بخشم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story filled with watery eyes / a thin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سهراب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۰۶۷٫۰۱  برین داستان من سخن ساختم / به کار سیاووش پرداختم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story, I made up a story / I started working on it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