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280"/>
        <w:jc w:val="right"/>
        <w:bidi/>
      </w:pPr>
      <w:r>
        <w:rPr>
          <w:rFonts w:ascii="Noto Naskh Arabic" w:hAnsi="Noto Naskh Arabic" w:eastAsia="Noto Naskh Arabic" w:cs="Noto Naskh Arabic"/>
          <w:b/>
          <w:color w:val="B95429"/>
          <w:sz w:val="24"/>
          <w:lang w:val="fa-IR" w:bidi="fa-IR"/>
          <w:rtl/>
        </w:rPr>
        <w:t>مجموعهٔ خوانش فارسی</w:t>
      </w:r>
    </w:p>
    <w:p>
      <w:pPr>
        <w:spacing w:after="20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60"/>
          <w:lang w:val="fa-IR" w:bidi="fa-IR"/>
          <w:rtl/>
        </w:rPr>
        <w:t>زمین و اقلیم</w:t>
      </w:r>
    </w:p>
    <w:p>
      <w:pPr>
        <w:spacing w:after="320"/>
        <w:jc w:val="right"/>
        <w:bidi/>
      </w:pPr>
      <w:r>
        <w:rPr>
          <w:rFonts w:ascii="Noto Naskh Arabic" w:hAnsi="Noto Naskh Arabic" w:eastAsia="Noto Naskh Arabic" w:cs="Noto Naskh Arabic"/>
          <w:b/>
          <w:color w:val="172421"/>
          <w:sz w:val="32"/>
          <w:lang w:val="fa-IR" w:bidi="fa-IR"/>
          <w:rtl/>
        </w:rPr>
        <w:t>نسخهٔ مدرس؛ فارسی و انگلیسی</w:t>
      </w:r>
    </w:p>
    <w:p>
      <w:pPr>
        <w:spacing w:after="560"/>
        <w:jc w:val="left"/>
      </w:pPr>
      <w:r>
        <w:rPr>
          <w:rFonts w:ascii="Calibri" w:hAnsi="Calibri" w:eastAsia="Calibri" w:cs="Calibri"/>
          <w:b w:val="0"/>
          <w:color w:val="65716D"/>
          <w:sz w:val="26"/>
          <w:lang w:val="en-US" w:bidi="en-US"/>
        </w:rPr>
        <w:t>Earth and Climate — Complete Teacher Reader</w:t>
      </w:r>
    </w:p>
    <w:p>
      <w:pPr>
        <w:spacing w:before="360" w:after="360" w:line="372" w:lineRule="auto"/>
        <w:jc w:val="right"/>
        <w:bidi/>
        <w:shd w:fill="E8EFEA"/>
      </w:pPr>
      <w:r>
        <w:rPr>
          <w:rFonts w:ascii="Noto Naskh Arabic" w:hAnsi="Noto Naskh Arabic" w:eastAsia="Noto Naskh Arabic" w:cs="Noto Naskh Arabic"/>
          <w:b w:val="0"/>
          <w:color w:val="123F38"/>
          <w:sz w:val="27"/>
          <w:lang w:val="fa-IR" w:bidi="fa-IR"/>
          <w:rtl/>
        </w:rPr>
        <w:t>این کتاب همهٔ بخش‌های دوره را در یک فایل گرد آورده است. متن فارسی را نخست بخوانید و سپس برای بررسی معنا، از ترجمهٔ انگلیسی و یادداشت‌های مدرس کمک بگیرید.</w:t>
      </w:r>
    </w:p>
    <w:p>
      <w:pPr>
        <w:spacing w:before="480"/>
        <w:jc w:val="right"/>
        <w:bidi/>
      </w:pPr>
      <w:r>
        <w:rPr>
          <w:rFonts w:ascii="Noto Naskh Arabic" w:hAnsi="Noto Naskh Arabic" w:eastAsia="Noto Naskh Arabic" w:cs="Noto Naskh Arabic"/>
          <w:b/>
          <w:color w:val="65716D"/>
          <w:sz w:val="22"/>
          <w:lang w:val="fa-IR" w:bidi="fa-IR"/>
          <w:rtl/>
        </w:rPr>
        <w:t>۲۴ بخش کامل • ۱۴۴ جملهٔ آموزشی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 — سامانهٔ زمین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سامانهٔ زمین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Earth as a System.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هوا، آب، سنگ و زندگی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air, water, rock, and life.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بخش‌های زمین جدا از هم عمل نمی‌کنند و پیوسته بر یکدیگر اثر می‌گذارند.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Earth's parts do not act separately; they continually affect one another.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سامانهٔ زمین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Earth as a System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هوا — air; آب — water; سنگ — rock; زندگی — and life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 — درون زمین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درون زمین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Earth's Interior.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پوسته، گوشته و هسته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crust, mantle, and core.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لایه‌های زمین از نظر ترکیب، دما و رفتار فیزیکی با هم تفاوت دارند.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Earth's layers differ in composition, temperature, and physical behavior.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درون زمین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Earth's Interior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پوسته — crust; گوشته — mantle; هسته — and core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3 — صفحه‌های زمین‌ساختی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صفحه‌های زمین‌ساختی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Plate Tectonics.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صفحه، مرز و حرکت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plate, boundary, and motion.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حرکت صفحه‌ها در مرزهایشان می‌تواند کوه، آتشفشان و زمین‌لرزه پدید آورد.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Plate motion at boundaries can produce mountains, volcanoes, and earthquakes.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صفحه‌های زمین‌ساختی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Plate Tectonics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صفحه — plate; مرز — boundary; حرکت — and motion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4 — زمین‌لرزه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زمین‌لرزه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Earthquakes.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گسل، موج و لرزه‌نگار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fault, wave, and seismograph.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لرزه‌نگارها موج‌های زمین‌لرزه را ثبت می‌کنند تا محل و ویژگی آن بررسی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Seismographs record earthquake waves so their location and characteristics can be studied.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زمین‌لرزه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Earthquakes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گسل — fault; موج — wave; لرزه‌نگار — and seismograph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5 — آتشفشان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5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آتشفشان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Volcanoes.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ماگما، گاز و فشار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magma, gas, and pressure.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رفتار آتشفشان به ترکیب ماگما، مقدار گاز و مسیرهای خروج وابسته 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Volcanic behavior depends on magma composition, gas content, and escape paths.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آتشفشان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Volcanoes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ماگما — magma; گاز — gas; فشار — and pressure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6 — سنگ‌ها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6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سنگ‌ها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Rocks.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آذرین، رسوبی و دگرگونی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igneous, sedimentary, and metamorphic.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سنگ‌ها می‌توانند در چرخه‌ای بلندمدت از ذوب، فرسایش، رسوب و دگرگونی عبور 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Rocks can pass through a long-term cycle of melting, erosion, deposition, and metamorphism.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سنگ‌ها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Rocks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آذرین — igneous; رسوبی — sedimentary; دگرگونی — and metamorphic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7 — خاک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7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خاک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Soil.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کانی، مادهٔ آلی و آب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mineral, organic matter, and water.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خاک فقط سنگ خردشده نیست؛ سامانه‌ای زنده با آب، هوا و جانداران 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Soil is not merely crushed rock; it is a living system with water, air, and organisms.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خاک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Soil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کانی — mineral; مادهٔ آلی — organic matter; آب — and water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8 — آب‌های سطحی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8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آب‌های سطحی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Surface Water.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رودخانه، دریاچه و حوضه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river, lake, and basin.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آنچه در بالادست رخ می‌دهد، بر کیفیت و مقدار آب در پایین‌دست اثر می‌گذارد.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What happens upstream affects water quality and quantity downstream.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آب‌های سطحی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Surface Water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رودخانه — river; دریاچه — lake; حوضه — and basin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9 — آب‌های زیرزمینی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9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آب‌های زیرزمینی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Groundwater.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نفوذ، آبخوان و برداشت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infiltration, aquifer, and withdrawal.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آب زیرزمینی با نفوذ بارش پر می‌شود و برداشت بیش از حد می‌تواند آن را کاهش دهد.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Groundwater is replenished by infiltrating rainfall, and excessive withdrawal can reduce it.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آب‌های زیرزمینی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Groundwater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نفوذ — infiltration; آبخوان — aquifer; برداشت — and withdrawal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10 — اقیانوس‌ها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10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اقیانوس‌ها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Oceans.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شوری، دما و جریان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salinity, temperature, and current.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جریان‌های اقیانوسی گرما و مواد را جابه‌جا می‌کنند و بر آب‌وهوای مناطق اثر دارند.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Ocean currents move heat and materials and influence regional weather.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اقیانوس‌ها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Oceans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شوری — salinity; دما — temperature; جریان — and current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11 — جو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جو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The Atmosphere.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فشار، دما و رطوبت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pressure, temperature, and humidity.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هوا از لایه‌هایی با ویژگی‌های گوناگون ساخته شده و در حال حرکت و تغییر 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Air consists of layers with different properties and is constantly moving and changing.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جو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The Atmosphere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فشار — pressure; دما — temperature; رطوبت — and humidity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12 — هوا و آب‌وهوا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هوا و آب‌وهوا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Weather.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ابر، بارش و جبهه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cloud, precipitation, and front.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تغییرهای کوتاه‌مدت دما، باد و رطوبت، آب‌وهوای روزانه را می‌سازند.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Short-term changes in temperature, wind, and humidity create daily weather.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هوا و آب‌وهوا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Weather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ابر — cloud; بارش — precipitation; جبهه — and front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13 — اقلیم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اقلیم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Climate.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میانگین بلندمدت و الگو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long-term average and pattern.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اقلیم از الگوهای بلندمدت هوا ساخته می‌شود، نه از یک روز یا یک طوفان.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Climate consists of long-term weather patterns, not a single day or storm.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اقلیم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Climate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میانگین بلندمدت — long-term average; الگو — pattern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14 — اثر گلخانه‌ای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اثر گلخانه‌ای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Greenhouse Effect.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تابش و گازهای گلخانه‌ای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radiation and greenhouse gases.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برخی گازها بخشی از گرمای خروجی زمین را نگه می‌دارند و دمای سامانه را دگرگون می‌کنند.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Some gases retain part of Earth's outgoing heat and alter the system's temperature.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اثر گلخانه‌ای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Greenhouse Effect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تابش — radiation; گازهای گلخانه‌ای — greenhouse gases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15 — اندازه‌گیری اقلیم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15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اندازه‌گیری اقلیم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Measuring Climate.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ایستگاه، ماهواره و روند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station, satellite, and trend.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دیدن روندهای اقلیمی، داده‌های بلندمدت از ابزارها و مکان‌های گوناگون کنار هم گذاشته می‌شوند.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To see climate trends, long-term data from varied instruments and locations are combined.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اندازه‌گیری اقلیم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Measuring Climate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ایستگاه — station; ماهواره — satellite; روند — and trend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16 — انرژی خورشید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16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انرژی خورشید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Solar Energy on Earth.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تابش، بازتاب و جذب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radiation, reflection, and absorption.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سطح‌های روشن و تیره، انرژی خورشید را به یک اندازه بازتاب یا جذب نمی‌کنند.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Light and dark surfaces do not reflect or absorb solar energy equally.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انرژی خورشید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Solar Energy on Earth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تابش — radiation; بازتاب — reflection; جذب — and absorption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17 — یخ و دریا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17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یخ و دریا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Ice and Sea.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یخچال، سطح دریا و بازتاب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glacier, sea level, and reflectivity.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یخ‌های زمینی و دریایی در تراز دریا و مقدار بازتاب نور نقش‌های متفاوتی دارند.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Land and sea ice play different roles in sea level and light reflection.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یخ و دریا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Ice and Sea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یخچال — glacier; سطح دریا — sea level; بازتاب — and reflectivity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18 — آلودگی هوا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18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آلودگی هوا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Air Pollution.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ذره، گاز و سلامت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particle, gas, and health.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کیفیت هوا به ترکیب آلاینده‌ها، شرایط جو و محل زندگی مردم پیوند دارد.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Air quality relates to pollutant mix, atmospheric conditions, and where people live.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آلودگی هوا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Air Pollution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ذره — particle; گاز — gas; سلامت — and health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19 — خطرهای طبیعی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19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خطرهای طبیعی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Natural Hazards.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پیش‌بینی، آمادگی و تاب‌آوری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forecasting, preparedness, and resilience.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کاهش خطر فقط به پیش‌بینی وابسته نیست؛ آمادگی و تصمیم‌های محلی نیز اهمیت دارند.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Risk reduction depends not only on forecasting but also on preparedness and local decisions.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خطرهای طبیعی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Natural Hazards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پیش‌بینی — forecasting; آمادگی — preparedness; تاب‌آوری — and resilience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20 — نقشه و سامانهٔ اطلاعات جغرافیایی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20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نقشه و سامانهٔ اطلاعات جغرافیایی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Maps and Geographic Information.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مکان، مقیاس و لایه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location, scale, and layer.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نقشه‌های دیجیتال با کنار هم گذاشتن لایه‌های مکانی، الگوهای پنهان را آشکار می‌کنند.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Digital maps reveal hidden patterns by combining spatial layers.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نقشه و سامانهٔ اطلاعات جغرافیایی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Maps and Geographic Information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مکان — location; مقیاس — scale; لایه — and layer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21 — کشاورزی و زمین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کشاورزی و زمین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Agriculture and Land.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آب، خاک و کاربری زمین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water, soil, and land use.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تصمیم‌های کشاورزی می‌توانند بر خاک، آب و تنوع زیستی اثرهای بلندمدت بگذارند.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Agricultural decisions can have long-term effects on soil, water, and biodiversity.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کشاورزی و زمین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Agriculture and Land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آب — water; خاک — soil; کاربری زمین — and land use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22 — شهرها و گرما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شهرها و گرما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Cities and Heat.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سطح سخت، سایه و دما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hard surface, shade, and temperature.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سطح‌های سخت و کمبود سایه می‌توانند دمای محله‌ها را از پیرامون بالاتر ببرند.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Hard surfaces and lack of shade can make neighborhoods warmer than surrounding areas.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شهرها و گرما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Cities and Heat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سطح سخت — hard surface; سایه — shade; دما — and temperature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23 — راه‌حل‌های اقلیمی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راه‌حل‌های اقلیمی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Climate Responses.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کاهش، سازگاری و عدالت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mitigation, adaptation, and equity.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پاسخ به تغییر اقلیم هم کاهش انتشار را می‌خواهد و هم سازگاری با پیامدهای موجود را.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Responding to climate change requires both reducing emissions and adapting to current impacts.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راه‌حل‌های اقلیمی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Climate Responses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کاهش — mitigation; سازگاری — adaptation; عدالت — and equity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24 — داده‌ها و تصمیم‌گیری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داده‌ها و تصمیم‌گیری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Data and Decisions.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شواهد، عدم قطعیت و انتخاب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evidence, uncertainty, and choice.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دادهٔ علمی به تصمیم کمک می‌کند، اما تصمیم اجتماعی همواره ارزش‌ها و اولویت‌ها را نیز در بر دارد.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Scientific data inform decisions, but social decisions also include values and priorities.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داده‌ها و تصمیم‌گیری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Data and Decisions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شواهد — evidence; عدم قطعیت — uncertainty; انتخاب — and choice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Public NASA Earth science and open educational geoscience references. This is an adapted Farsi study reader; read the Persian first, then use the English gloss to check meaning.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Naskh Arabic" w:hAnsi="Noto Naskh Arabic" w:eastAsia="Noto Naskh Arabic" w:cs="Noto Naskh Arabic"/>
        <w:b w:val="0"/>
        <w:color w:val="65716D"/>
        <w:sz w:val="18"/>
        <w:lang w:val="fa-IR" w:bidi="fa-IR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D8E2DC"/>
      </w:pBdr>
    </w:pPr>
    <w:r/>
    <w:r>
      <w:rPr>
        <w:rFonts w:ascii="Noto Naskh Arabic" w:hAnsi="Noto Naskh Arabic" w:eastAsia="Noto Naskh Arabic" w:cs="Noto Naskh Arabic"/>
        <w:b/>
        <w:color w:val="65716D"/>
        <w:sz w:val="18"/>
        <w:lang w:val="fa-IR" w:bidi="fa-IR"/>
        <w:rtl/>
      </w:rPr>
      <w:t>زمین و اقلیم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right"/>
    </w:pPr>
    <w:rPr>
      <w:rFonts w:ascii="Noto Naskh Arabic" w:hAnsi="Noto Naskh Arabic"/>
      <w:color w:val="172421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Gloss">
    <w:name w:val="English Gloss"/>
    <w:pPr>
      <w:keepLines/>
      <w:spacing w:after="140" w:line="259" w:lineRule="auto"/>
      <w:ind w:left="346"/>
    </w:pPr>
    <w:rPr>
      <w:rFonts w:ascii="Calibri" w:hAnsi="Calibri"/>
      <w:color w:val="65716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زمین و اقلیم</dc:title>
  <dc:subject>Complete Persian study reader with English teaching support</dc:subject>
  <dc:creator>Farsi Reader Library</dc:creator>
  <cp:keywords>Persian, Farsi, reader, teacher, student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