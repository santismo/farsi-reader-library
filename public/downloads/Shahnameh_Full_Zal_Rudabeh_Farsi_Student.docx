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داستان زال و رودابه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کنون پرشگفتی یکی داستان / بپیوندم از گفتهٔ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نگه کن که مر سام را روزگار / چه بازی نمود ای پسر گوش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نبود ایچ فرزند مر سام را / دلش بود جویندهٔ کام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نگاری بُد اندر شبستان اوی / ز گلبرگ رخ داشت و ز مشک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از آن ماهش امید فرزند بود / که خورشید‌چهر و برومند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ز سام نریمان هم او بار داشت / ز بار گران تنش آزار 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ز مادر جدا شد بر آن چند روز / نگاری چو خورشید گیتی‌فروز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به چهره چنان بود تابنده شید / ولیکن همه موی بودش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پسر چون ز مادر بر آن گونه زاد / نکردند یک هفته بر سام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شبستان آن نامور پهلوان / همه پیش آن خرد کودک نوان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کسی سام یل را نیارست گفت / که فرزند پیر آمد از خوب‌جفت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یکی دایه بودش به کردار شیر / بر پهلوان اندر آمد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که بر سام یل روز فرخنده باد / دل بدسگالان او کنده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پس پردهٔ تو در ای نامجوی / یکی پور پاک آمد از ماه‌روی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تنش نقرهٔ سیم و رخ چون بهشت / بر او بر نبینی یک اندام زشت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از آهو همان کش سپید است موی / چنین بود بخش تو ای نامجوی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فرود آمد از تخت سام سوار / به پرده درآمد سوی نو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چو فرزند را دید مویش سپید / ببود از جهان سر به سر ناامید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سوی آسمان سر برآورد راست / ز دادآور آنگاه فریاد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که ای برتر از کژی و کاستی / بهی زان فزاید که تو خواستی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اگر من گناهی گران کرده‌ام / و گر کیش آهرمن آورده‌ام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به پوزش مگر کردگار جهان / به من بر ببخشاید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بپیچد همی تیره جانم ز شرم / بجوشد همی در دلم خون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چو آیند و پرسند گردن‌کشان / چه گویم از این بچهٔ بدنشان‌؟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چه گویم که این بچهٔ دیو چیست؟ / پلنگ و دو رنگ است و گر نه پری‌ست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از این ننگ بگذارم ایران زمین / نخواهم بر این بوم و بر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بفرمود پس تاش برداشتند / از آن بوم و بر دور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به جایی که سیمرغ را خانه بود / بدان خانه این خرد بیگانه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نهادند بر کوه و گشتند باز / برآمد بر این روزگاری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چنان پهلوان زادهٔ بی‌گناه / ندانست رنگ سپید از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پدر مهر و پیوند بفگند خوار / جفا کرد بر کودک شیرخوار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یکی داستان زد بر این نرّه شیر / کجا بچه را کرده بد شیر سیر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که گر من تو را خون دل دادمی / سپاس ایچ بر سرت ننهادمی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که تو خود مرا دیده و هم دلی / دلم بگسلد گر ز من بگسلی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چو سیمرغ را بچه شد گرْسنه / به پرواز بر شد دمان از بنه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یکی شیرخواره خروشنده دید / زمین را چو دریای جوشنده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ز خاراش گهواره و دایه خاک / تن از جامه دور و لب از شیر پاک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به گرد اندرش تیره خاک نژند / به سر برش خورشید گشته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پلنگش بدی کاشکی مام و باب / مگر سایه‌ای یافتی ز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فرود آمد از ابر سیمرغ و چنگ / بزد برگرفتش از آن گرم سنگ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ببردش دمان تا به البرز کوه / که بودش بدانجا کنام و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سوی بچگان برد تا بشکرند / بدان نالهٔ زار او ننگرند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ببخشود یزدان نیکی‌دهش / کجا بودنی داشت اندر بوش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نگه کرد سیمرغ با بچّگان / بر آن خرد خون از دو دیده چکان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شگفتی بر او بر فگندند مهر / بماندند خیره بدان خوب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شکاری که نازک‌تر آن برگزید / که بی‌شیر مهمان همی خون مزید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بدین گونه تا روزگاری دراز / برآورد داننده بگشاد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چو آن کودک خرد پر مایه گشت / بر آن کوه بر روزگاری گذشت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یکی مرد شد چون یکی زاد سرو / برش کوه سیمین میانش چو غرو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نشانش پراگنده شد در جهان / بد و نیک هرگز نماند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به سام نریمان رسید آگهی / از آن نیک پی پور با فرّهی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شبی از شبان داغ دل خفته بود / ز کار زمانه برآشفته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چنان دید در خواب کز هندوان / یکی مرد بر تازی اسپ 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ورا مژده دادی به فرزند او / بر آن برز شاخ برومند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چو بیدار شد موبدان را بخواند / از این در سخن چند گونه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چه گویید گفت اندر این داستان‌؟ / خردتان بر این هست هم‌داستان‌؟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هر آنکس که بودند پیر و جوان / زبان برگشادند بر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که بر سنگ و بر خاک شیر و پلنگ / چه ماهی به دریا درون با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همه بچه را پروراننده‌اند / ستایش به یزدان رساننده‌اند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تو پیمان نیکی دهش بشکنی / چنان بی‌گنه بچه را بفگنی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به یزدان کنون سوی پوزش گرای / که اوی است بر نیکویی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چو شب تیره شد رای خواب آمدش / از اندیشهٔ دل شتاب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چنان دید در خواب کز کوه هَند / درفشی برافراشتندی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جوانی پدید آمدی خوب‌روی / سپاهی گران از پس پشت اوی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به دست چپش بر یکی موبدی / سوی راستش نامور بخردی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یکی پیش سام آمدی زان دو مرد / زبان بر گشادی به گفتار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که ای مرد بی‌باک ناپاک رای / دل و دیده شسته ز شرم 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تو را دایه گر مرغ شاید همی / پس این پهلوانی چه باید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گر آهو است بر مرد موی سپید / تو را ریش و سر گشت چون خنگ بید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پس از آفریننده بیزار شو / که در تنتْ هر روز رنگی‌ست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پسر گر به نزدیک تو بود خوار / کنون هست پروردهٔ کردگار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کز او مهربان‌تر ورا دایه نیست / تو را خود به مهر اندرون مایه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به خواب اندرون بر خروشید سام / چو شیر ژیان کاندر آید به 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چو بیدار شد بخردان را بخواند / سران سپه را همه برنشاند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بیامد دمان سوی آن کوهسار / که افگندگان را کند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سر اندر ثریا یکی کوه دید / که گفتی ستاره بخواهد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نشیمی از او برکشیده بلند / که ناید ز کیوان بر او بر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فرو برده از شیز و صندل عمود / یک اندر دگر ساخته چوب عود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بدان سنگ خارا نگه کرد سام / بدان هیبت مرغ و هول کنام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یکی کاخ بد تارک اندر سماک / نه از دست رنج و نه از آب و خاک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ره بر شدن جست و کی بود راه / دد و دام را بر چنان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ابر آفریننده کرد آفرین / بمالید رخسارگان بر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همی گفت کای برتر از جایگاه / ز روشن روان و ز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گر این کودک از پاک پشت من است / نه از تخم بد گوهر آهرمن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از این بر شدن بنده را دست گیر / مر این پر گنه را تو اندر 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چنین گفت سیمرغ با پور سام / که ای دیده رنج نشیم و کنام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پدر سام یل پهلوان جهان / سرافرازتر کس میان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بدین کوه فرزند جوی آمدست / تو را نزد او آب روی آمدست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روا باشد اکنون که بردارمت / بی‌آزار نزدیک او آرمت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به سیمرغ بنگر که دستان چه گفت / که سیر آمدستی همانا ز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نشیم تو رخشنده گاه من است / دو پرّ تو فرّ کلاه من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چنین داد پاسخ که گر تاج و گاه / ببینی و رسم کیانی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مگر کاین نشیمت نیاید به کار / یکی آزمایش کن از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ابا خویشتن بر یکی پرّ من / خجسته بود سایهٔ فرّ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گرت هیچ سختی به روی آورند / ور از نیک و بد گفت و گوی آورند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بر آتش برافگن یکی پرّ من / ببینی هم اندر زمان فرّ 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که در زیر پرت بپرورده‌ام / ابا بچّگانت برآورده‌ام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همان گه بیایم چو ابر سیاه / بی‌آزارت آرم بدین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فرامش مکن مهر دایه ز دل / که در دل مرا مهر تو دلگسل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دلش کرد پدرام و برداشتش / گرازان به ابر اندر افراشتش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ز پروازش آورد نزد پدر / رسیده به زیر برش موی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تنش پیلوار و به رخ چون بهار / پدر چون بدیدش بنالید 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فرو برد سر پیش سیمرغ زود / نیایش همی بآفرین برفزود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سراپای کودک همی بنگرید / همی تاج و تخت کئی را سزید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بر و بازوی شیر و خورشید روی / دل پهلوان دست شمشیر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سپیدش مژه دیدگان قیرگون / چو بسد لب و رخ به مانند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دل سام شد چون بهشت برین / بر آن پاک فرزند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به من ای پسر گفت دل نرم کن / گذشته مکن یاد و دل گرم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منم کم‌ترین بنده یزدان پرست / از آن پس که آوردمت باز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پذیرفته‌ام از خدای بزرگ / که دل بر تو هرگز ندارم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بجویم هوای تو از نیک و بد / از این پس چه خواهی تو چونان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تنش را یکی پهلوانی قبای / بپوشید و از کوه بگزارد پای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 تا 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فرود آمد از کوه و بالای خواست / همان جامهٔ خسرو آرای خواست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سپه یک‌سره پیش سام آمدند / گشاده دل و شادکام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تبیره‌زنان پیش بردند پیل / برآمد یکی گرد مانند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خروشیدن کوس با کرّه‌نای / همان زنگ زرین و هندی درای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سواران همه نعره برداشتند / بدان خرّمی راه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چو اندر هوا شب علم برگشاد / شد آن روی رومیش زنگی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بر آن دشت هامون فرود آمدند / بخفتند و یکبار دم بر زدند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چو بر چرخ گردان درفشنده شید / یکی خیمه زد از حریر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به شادی به شهر اندرون آمدند / ابا پهلوانی فزون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یکایک به شاه آمد این آگهی / که سام آمد از کوه با فرّهی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بدان آگهی شد منوچهر شاد / بسی از جهان آفرین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بفرمود تا نوذر نامدار / شود تازیان پیش سام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کند آفرین کیانی بر اوی / بدان شادمانی که بگشاد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بفرمایدش تا سوی شهریار / شود تا سخن‌ها کند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ببیند یکی روی دستان سام / به دیدار ایشان شود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و زین جا سوی زابلستان شود / بر آیین خسرو پرستان شود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چو نوذر بر سام نیرم رسید / یکی نو جهان پهلوان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فرود آمد از باره سام سوار / گرفتند مر یک‌دگر را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ز شاه و ز گردان بپرسید سام / از ایشان بدو داد نوذر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چو بشنید پیغام شاه بزرگ / زمین را ببوسید سام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دوان سوی درگاه بنهاد روی / چنان کش بفرمود دیهیم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چو آمد به نزدیکی شهریار / سپهبد پذیره شدش از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درفش منوچهر چون دید سام / پیاده شد از باره بگذارد 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منوچهر فرمود تا برنشست / مر آن پاک‌دل گرد خسرو 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سوی تخت و ایوان نهادند روی / چه دیهیم دار و چه دیهیم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منوچهر برگاه بنشست شاد / کلاه بزرگی به سر برنهاد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به یک دست قارن به یک دست سام / نشستند روشن‌دل و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پس آراسته زال را پیش شاه / به زرّین عمود و به رزّین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گرازان بیاورد سالار بار / شگفتی بماند اندر او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بر آن برز بالای آن خوب چهر / تو گفتی که آرام جان است و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چنین گفت مر سام را شهریار / که از من تو این را به زنهاردار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به خیره میازارش از هیچ روی / به کس شادمانه مشو جز بدوی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که فرّ کیان دارد و چنگ شیر / دل هوشمندان و آهنگ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پس از کار سیمرغ و کوه بلند / و زان تا چرا خوار شد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یکایک همه سام با او بگفت / هم از آشکارا هم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و ز افگندن زال بگشاد راز / که چون گشت با او سپهر از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سرانجام گیتی ز سیمرغ و زال / پر از داستان شد به بسیار سال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برفتم به فرمان گیهان خدای / به البرز کوه اندر آن زشت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یکی کوه دیدم سر اندر سحاب / سپهری است گفتی ز خارا بر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برو بر نشیمی چو کاخ بلند / ز هر سوی بر او بسته راه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بدو اندرون بچهٔ مرغ و زال / تو گفتی که هستند هر دو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همی بوی مهر آمد از باد اوی / به دل راحت آمد هم از یاد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ابا داور راست گفتم به راز / که ای آفرینندهٔ بی‌نیاز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رسیده به هر جای برهان تو / نگردد فلک جز به فرمان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یکی بنده‌ام با تنی پر گناه / به پیش خداوند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امیدم به بخشایش تو است بس / به چیزی دگر نیستم دسترس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تو این بندهٔ مرغ پرورده را / به خواری و زاری برآورده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همی پرّ پوشد به جای حریر / مزد گوشت هنگام پستان شیر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به بد مهری من روانم مسوز / به من باز بخش و دلم بر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به فرمان یزدان چو این گفته شد / نیایش همانگه پذیرفته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بزد پرّ سیمرغ و بر شد به ابر / همی حلقه زد بر سر مرد گبر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ز کوه اندر آمد چو ابر بهار / گرفته تن زال را بر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به پیش من آورد چون دایه‌ای / که در مهر باشد ورا مایه‌ای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من آوردمش نزد شاه جهان / همه آشکاراش کردم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بفرمود پس شاه با موبدان / ستاره‌شناسان و هم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که جویند تا اختر زال چیست / بر آن اختر از بخت سالار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چو گیرد بلندی چه خواهد بدن / همی داستان از چه خواهد زدن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ستاره‌شناسان هم اندر زمان / از اختر گرفتند پیدا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بگفتند با شاه دیهیم دار / که شادان بزی تا بود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که او پهلوانی بود نامدار / سرافراز و هشیار و گرد و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چو بشنید شاه این سخن شاد شد / دل پهلوان از غم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یکی خلعتی ساخت شاه زمین / که کردند هر کس بدو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از اسپان تازی به زرین ستام / ز شمشیر هندی به زرّین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ز دینار و خز و ز یاقوت و زر / ز گستردنی‌های بسیار مر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غلامان رومی به دیبای روم / همه گوهرش پیکر و زرش بوم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زبرجد طبق‌ها و پیروزه جام / چه از زرّ سرخ و چه از سیم خام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پر از مشک و کافور و پر زعفران / همه پیش بردند فرمان بران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همان جوشن و ترگ و برگستوان / همان نیزه و تیر و گُرز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همان تخت پیروزه و تاج زر / همان مهر یاقوت و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و زان پس منوچهر عهدی نوشت / سراسر ستایش به سان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همه کابل و زابل و مای و هند / ز دریای چین تا به دریای سند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ز زابلستان تا بدان روی بست / به نوّی نوشتند عهدی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چو این عهد و خلعت بیاراستند / پس اسپ جهان پهلوان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چو این کرده شد سام بر پای خاست / که ای مهربان مهتر داد و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ز ماهی بر اندیشه تا چرخ ماه / چو تو شاه ننهاد بر سر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به مهر و به داد و به خوی و خرد / زمانه همی از تو رامش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همه گنج گیتی به چشم تو خوار / مبادا ز تو نام تو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فرود آمد و تخت را داد بوس / ببستند بر کوههٔ پیل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سوی زابلستان نهادند روی / نظاره بر او بر همه شهر و کوی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چو آمد به نزدیکی نیمروز / خبر شد ز سالار گیتی فروز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بیاراسته سیستان چون بهشت / گلش مشک سارا بُد و زرّ خشت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بسی مشک و دینار بر ریختند / بسی زعفران و درم بیختند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یکی شادمانی بُد اندر جهان / سراسر میان کهان و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هر آن‌جا که بد مهتری نامجوی / ز گیتی سوی سام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که فرخنده بادا پی این جوان / بر این پاک دل نامور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چو بر پهلوان آفرین خواندند / ابر زال زر گوهر افشاندند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نشست آنگهی سام با زیب و جام / همی داد چیز و همی راند 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کسی کو به خلعت سزاوار بود / خردمند بود و جهاندار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براندازه‌شان خلعت آراستند / همه پایهٔ برتری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جهاندیدگان را ز کشور بخواند / سخن‌های بایسته چندی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چنین گفت با نامور بخردان / که ای پاک و بیدار دل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چنین است فرمان هشیار شاه / که لشکر همی راند باید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سوی گرگساران و مازندران / همی راند خواهم سپاهی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بماند به نزد شما این پسر / که همتای جان است و جفت جگر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دل و جانم ایدر بماند همی / مژه خون دل برفشاند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به گاه جوانی و کند آوری / یکی بیهده ساختم داوری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پسر داد یزدان بیانداختم / ز بی‌دانشی ارج نشناختم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گرانمایه سیمرغ برداشتش / همان آفریننده بگماشتش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بپرورد او را چو سرو بلند / مرا خوار بد مرغ را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چو هنگام بخشایش آمد فراز / جهاندار یزدان به من داد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بدانید کاین زینهار من است / به نزد شما یادگار من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گرامیش دارید و پندش دهید / همه راه و رای بلندش دهید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سوی زال کرد آنگهی سام روی / که داد و دهش گیر و آرام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چنان دان که زابلستان خان تست / جهان سر به سر زیر فرمان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تو را خان و مان باید آبادتر / دل دوستداران تو شادتر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کلید در گنج‌ها پیش تو است / دلم شاد و غمگین به کم بیش تو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به سام آنگهی گفت زال جوان / که چون زیست خواهم من ایدر نوان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جدا پیش‌تر زین کجا داشتی / مدارم که آمد گه آشتی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کسی کو ز مادر گنه کار زاد / من آنم سزد گر بنالم 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گهی زیر چنگال مرغ اندرون / چمیدن به خاک و چریدن ز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کنون دور ماندم ز پروردگار / چنین پروراند مرا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ز گل بهرهٔ من به جز خار نیست / بدین با جهاندار پیگار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بدو گفت پرداختن دل سزاست / بپرداز و بر گوی هرچت هواست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ستاره شمر مرد اخترگرای / چنین زد تو را ز اختر نیک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که ایدر تو را باشد آرامگاه / هم ایدر سپاه و هم ایدر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گذر نیست بر حکم گردان سپهر / هم ایدر بگسترد بایدت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کنون گرد خویش اندر آور گروه / سواران و مردان دانش پژوه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بیاموز و بشنو ز هر دانشی / که یابی ز هر دانشی رامشی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ز خورد و ز بخشش میاسای هیچ / همه دانش و داد دادن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بگفت این و برخاست آوای کوس / هوا قیرگون شد زمین آبنوس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خروشیدن زنگ و هندی درای / برآمد ز دهلیز پرده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سپهبد سوی جنگ بنهاد روی / یکی لشکری ساخته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بشد زال با او دو منزل به راه / بدان تا پدر چون گذارد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پدر زال را تنگ در برگرفت / شگفتی خروشیدن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بفرمود تا بازگردد ز راه / شود شادمان سوی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بیامد پر اندیشه دستان سام / که تا چون زید تا بود نیک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نشست از بر نامور تخت عاج / به سر بر نهاد آن فروزنده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ابا یاره و گُرزهٔ گاو سر / ابا طوق زرّین و زرّین کمر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 تا 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ز هر کشوری موبدان را بخواند / پژوهید هر کار و هر چیز 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ستاره‌شناسان و دین آوران / سواران جنگی و کین‌آوران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شب و روز بودند با او به هم / زدندی همی رای بر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چنان گشت زال از بس آموختن / تو گفتی ستاره است از افروختن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به رای و به دانش به جایی رسید / که چون خویشتن در جهان کس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بدین سان همی گشت گردان سپهر / ابر سام و بر زال گسترده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چنان بد که روزی چنان کرد رای / که در پادشاهی بجنبد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برون رفت با ویژه‌گردان خویش / که با او یکی بودشان رای و کیش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سوی کشور هندوان کرد رای / سوی کابل و دنبر و مرغ و 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به هر جایگاهی بیاراستی / می و رود و رامشگران خواستی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گشاده در گنج و افگنده رنج / بر آیین و رسم سرای سپنج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ز زابل به کابل رسید آن زمان / گرازان و خندان و دل شادمان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یکی پادشا بود مهراب نام / زبر دست با گنج و گسترده 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به بالا به کردار آزاده سرو / به رخ چون بهار و به رفتن تذرو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دل بخردان داشت و مغز ردان / دو کتف یلان و هش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ز ضحاک تازی گهر داشتی / به کابل همه بوم و برداشتی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همی داد هر سال مر سام ساو / که با او به رزمش نبود ایچ تاو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چو آگه شد از کار دستان سام / ز کابل بیامد به هنگام بام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ابا گنج و اسپان آراسته / غلامان و هر گونه‌ای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ز دینار و یاقوت و مشک و عبیر / ز دیبای زربفت و چینی حریر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یکی تاج با گوهر شاهوار / یکی طوق زرین زبرجد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چو آمد به دستان سام آگهی / که مهراب آمد بدین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پذیره شدش زال و بنواختش / به آیین یکی پایگه ساختش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سوی تخت پیروزه باز آمدند / گشاده دل و بزم ساز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یکی پهلوانی نهادند خوان / نشستند بر خوان با فرخان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گسارندهٔ می می آورد و جام / نگه کرد مهراب را پور سام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خوش آمد هماناش دیدار او / دلش تیز تر گشت در کار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چو مهراب برخاست از خوان زال / نگه کرد زال اندر آن برز و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چنین گفت با مهتران زال زر / که زیبنده‌تر زین که بندد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یکی نامدار از میان مهان / چنین گفت کای پهلوان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پس پردهٔ او یکی دخترست / که رویش ز خورشید روشن‌ترست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ز سر تا به پایش به کردار عاج / به رخ چون بهشت و به بالا چو ساج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بر آن سفت سیمنش مشکین کمند / سرش گشته چون حلقهٔ پای‌بند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رخانش چو گلنار و لب ناردان / ز سیمین برش رسته دو ناروان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دو چشمش به سان دو نرگس به باغ / مژه تیرگی برده از پر زاغ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دو ابرو به سان کمان طراز / بر او توز پوشیده از مشک ناز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بهشتیست سرتاسر آراسته / پر آرایش و رامش و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برآورد مر زال را دل به جوش / چنان شد کزو رفت آرام وهوش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شب آمد پر اندیشه بنشست زال / به نادیده برگشت بی‌خورد و هال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چو زد بر سر کوه بر تیغ شید / چو یاقوت شد روی گیتی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در بار بگشاد دستان سام / برفتند گردان به زرین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در پهلوان را بیاراستند / چو بالای پرمایگان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برون رفت مهراب کابل خدای / سوی خیمهٔ زال زابل 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چو آمد به نزدیکی بارگاه / خروش آمد از در که بگشای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بر پهلوان اندرون رفت گو / به سان درختی پر از بار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دل زال شد شاد و بنواختش / از آن انجمن سر برافراختش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بپرسید کز من چه خواهی بخواه / ز تخت و ز مهر و ز تیغ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بدو گفت مهراب کای پادشا / سرافراز و پیروز و فرمان روا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مرا آرزو در زمانه یکیست / که آن آرزو بر تو دشوار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که آیی به شادی سوی خان من / چو خورشید روشن کنی جان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چنین داد پاسخ که این رای نیست / به خان تو اندر مرا جای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نباشد بدین سام همداستان / همان شاه چون بشنود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که ما می گساریم و مستان شویم / سوی خانهٔ بت پرستان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جز آن هر چه گویی تو پاسخ دهم / به دیدار تو رای فرخ نهم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چو بشنید مهراب کرد آفرین / به دل زال را خواند ناپاک 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خرامان برفت از بر تخت اوی / همی آفرین خواند بر بخت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چو دستان سام از پسش بنگرید / ستودش فراوان چنان چون سزید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از آن کو نه هم دین و هم راه بود / زبان از ستودنش کوتاه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بر او هیچکس چشم نگماشتند / مر او را ز دیوانگان داشتند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چو روشن دل پهلوان را بدوی / چنان گرم دیدند با گفت‌وگوی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مر او را ستودند یک یک مهان / همان کز پس پرده بودش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ز بالا و دیدار و آهستگی / ز بایستگی هم ز شایستگی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دل زال یکباره دیوانه گشت / خرد دور شد عشق فرزانه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سپهدار تازی سر راستان / بگوید بر این بر یکی داستان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 تا 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که تا زنده‌ام چرمه جفت منست / خم چرخ گردان نهفت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عروسم نباید که رعنا شوم / به نزد خردمند رسوا شوم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از اندیشگان زال شد خسته دل / بر آن کار بنهاد پیوسته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همی بود پیچان دل از گفت‌وگوی / مگر تیره گردد از این آبروی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همی گشت یک چند بر سر سپهر / دل زال آگنده یکسر به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چنان بد که مهراب روزی پگاه / برفت و بیامد از آن بارگاه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گذر کرد سوی شبستان خویش / همی گشت بر گرد بستان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دو خورشید بود اندر ایوان او / چو سیندخت و رودابهٔ ماه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بیاراسته همچو باغ بهار / سراپای پر بوی و رنگ و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شگفتی به رودابه اندر بماند / همی نام یزدان بر او بر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یکی سرو دید از برش گرد ماه / نهاده ز عنبر به سر بر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به دیبا و گوهر بیاراسته / به سان بهشتی پر از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بپرسید سیندخت مهراب را / ز خوشاب بگشاد عناب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که چون رفتی امروز و چون آمدی / که کوتاه باد از تو دست بدی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چه مردست این پیر سر پور سام / همی تخت یاد آیدش گر کنام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خوی مردمی هیچ دارد همی / پی نامداران سپارد همی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چنین داد مهراب پاسخ بدوی / که ای سرو سیمین بر ماه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به گیتی در از پهلوانان گرد / پی زال زر کس نیارد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چو دست و عنانش بر ایوان نگار / نبینی نه بر زین چون او یک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دل شیر نر دارد و زور پیل / دو دستش به کردار دریای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چو بر گاه باشد در افشان بود / چو در جنگ باشد سر افشان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رخش پژمرانندهٔ ارغوان / جوان سال و بیدار و بختش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به کین اندرون چون نهنگ بلاست / به زین اندرون تیز چنگ اژدهاست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نشانندهٔ خاک در کین به خون / فشانندهٔ خنجر آبگون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از آهو همان کش سپیدست موی / بگوید سخن مردم عیب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سپیدی مویش بزیبد همی / تو گویی که دلها فریبد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چو بشنید رودابه آن گفت‌گوی / برافروخت و گلنارگون کرد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دلش گشت پرآتش از مهر زال / از او دور شد خورد و آرام و هال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چو بگرفت جای خرد آرزوی / دگر شد به رای و به آیین و 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ورا پنج ترک پرستنده بود / پرستنده و مهربان بنده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بدان بندگان خردمند گفت / که بگشاد خواهم نهان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شما یک به یک رازدار منید / پرستنده و غمگسار منید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بدانید هر پنج و آگه بوید / همه ساله با بخت همره بوید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که من عاشقم همچو بحر دمان / از او بر شده موج تا آسمان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پر از پور سامست روشن دلم / به خواب اندر اندیشه زو نگسلم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همیشه دلم در غم مهر اوست / شب و روزم اندیشهٔ چهر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کنون این سخن را چه درمان کنید / چه گویید و با من چه پیمان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یکی چاره باید کنون ساختن / دل و جانم از رنج پرداختن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پرستندگان را شگفت آمد آن / که بیکاری آمد ز دخت 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همه پاسخش را بیاراستند / چو اهرمن از جای برخاستند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که ای افسر بانوان جهان / سرافراز بر دختران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ستوده ز هندوستان تا به چین / میان بتان در چو روشن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به بالای تو بر چمن سرو نیست / چو رخسار تو تابش پرو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نگار رخ تو ز قنوج و رای / فرستد همی سوی خاور 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ترا خود به دیده درون شرم نیست / پدر را به نزد تو آزرم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که آن را که اندازد از بر پدر / تو خواهی که گیری مر او را به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که پروردهٔ مرغ باشد به کوه / نشانی شده در میان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کس از مادران پیر هرگز نزاد / نه ز آن کس که زاید بباشد نژاد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چنین سرخ دو بسد شیر بوی / شگفتی بود گر شود پیرجوی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جهانی سراسر پر از مهر تست / به ایوانها صورت چهر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ترا با چنین روی و بالای و موی / ز چرخ چهارم خور آیدت شوی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چو رودابه گفتار ایشان شنید / چو از باد آتش دلش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بر ایشان یکی بانگ برزد به خشم / بتابید روی و بخوابید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۰۲۳٫۰۶  وز آن پس به چشم و به روی دژم / به ابرو ز خشم اندر آورد خم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۰۲۳٫۰۷  چنین گفت کاین خام پیکارتان / شنیدن نیرزید گفتارتان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۰۲۳٫۰۸  نه قیصر بخواهم نه فغفور چین / نه از تاجداران ایران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۰۲۳٫۰۹  به بالای من پور سامست زال / ابا بازوی شیر و با برز و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۰۲۳٫۱۰  گرش پیر خوانی همی گر جوان / مرا او به جای تنست و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۰۲۳٫۱۱  مرا مهر او دل ندیده گزید / همان دوستی از شنیده 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۰۲۳٫۱۲  بر او مهربانم به بر روی و موی / به سوی هنر گشتمش مهرجوی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۰۲۳٫۱۳  پرستنده آگه شد از راز او / چو بشنید دل خسته آواز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۰۲۳٫۱۴  به آواز گفتند ما بنده‌ایم / به دل مهربان و پرستنده‌ایم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۰۲۳٫۱۵  نگه کن کنون تا چه فرمان دهی / نیاید ز فرمان تو جز بهی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۰۲۳٫۱۶  یکی گفت ز ایشان که ای سرو بن / نگر تا نداند کسی این سخن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۰۲۴٫۰۱  اگر جادویی باید آموختن / به بند و فسون چشمها دوختن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۰۲۴٫۰۲  بپریم با مرغ و جادو شویم / بپوییم و در چاره آهو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۰۲۴٫۰۳  مگر شاه را نزد ماه آوریم / به نزدیک او پایگاه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۰۲۴٫۰۴  لب سرخ رودابه پرخنده کرد / رخان معصفر سوی بنده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۰۲۴٫۰۵  که این گفته را گر شوی کاربند / درختی برومند کاری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۰۲۴٫۰۶  که هر روز یاقوت بار آورد / برش تازیان بر کنار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۰۲۴٫۰۷  پرستنده برخاست از پیش اوی / بدان چاره بی‌چاره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۰۲۴٫۰۸  به دیبای رومی بیاراستند / سر زلف برگل بپیراستند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۰۲۴٫۰۹  برفتند هر پنج تا رودبار / ز هر بوی و رنگی چو خرم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۰۲۴٫۱۰  مه فرودین وسر سال بود / لب رود لشکرگه زال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۰۲۴٫۱۱  همی گل چدند از لب رودبار / رخان چون گلستان و گل 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۰۲۴٫۱۲  نگه کرد دستان ز تخت بلند / بپرسید کاین گل پرستان کی َند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۰۲۴٫۱۳  چنین گفت گوینده با پهلوان / که از کاخ مهراب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۰۲۴٫۱۴  پرستندگان را سوی گلستان / فرستد همی ماه کابلستان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۰۲۴٫۱۵  به نزد پری چهرگان رفت زال / کمان خواست از ترک و بفراخت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۰۲۴٫۱۶  پیاده همی رفت جویان شکار / خشیشار دید اندر آن رودبار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۰۲۵٫۰۱  کمان ترک گلرخ به زه بر نهاد / به دست جهان پهلوان در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۰۲۵٫۰۲  نگه کرد تا مرغ برخاست ز آب / یکی تیره بنداخت اندر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۰۲۵٫۰۳  ز پروازش آورد گردان فرود / چکان خون و وشی شده آب 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۰۲۵٫۰۴  بترک آنگهی گفت زان سو گذر / بیاور تو آن مرغ افگنده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۰۲۵٫۰۵  به کشتی گذر کرد ترک سترگ / خرامید نزد پرستنده ترک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۰۲۵٫۰۶  پرستنده پرسید کای پهلوان / سخن گوی و بگشای شیرین 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۰۲۵٫۰۷  که این شیر بازو گو پیلتن / چه مردست و شاه کدام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۰۲۵٫۰۸  که بگشاد زین گونه تیر از کمان / چه سنجد به پیش اندرش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۰۲۵٫۰۹  ندیدیم زیبنده تر زین سوار / به تیر و کمان بر چنین کامگار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۰۲۵٫۱۰  پری روی دندان به لب برنهاد / مکن گفت ازین گونه از شاه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۰۲۵٫۱۱  شه نیمروزست فرزند سام / که دستانش خوانند شاهان به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۰۲۵٫۱۲  بگِردِ جهان گر بگردد سوار / ازین سان نبیند یکی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۰۲۵٫۱۳  پرستنده با کودک ماه روی / بخندید و گفتش که چندین مگوی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۰۲۵٫۱۴  که ماهیست مهراب را در سرای / به یک سر ز شاه تو برتر بپای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۰۲۵٫۱۵  به بالای ساج است و همرنگ عاج / یکی ایزدی بر سر از مشک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۰۲۵٫۱۶  دو نرگس دژم و دو ابرو به خم / ستون دو ابرو چو سیمین قلم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۰۲۶٫۰۱  دهانش به تنگی دل مستمند / سر زلف چون حلقهٔ پای‌بند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۰۲۶٫۰۲  دو جادوش پر خواب و پرآب روی / پر از لاله رخسار و پر مشک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۰۲۶٫۰۳  نفس را مگر بر لبش راه نیست / چنو در جهان نیز یک ماه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۰۲۶٫۰۴  پرستندگان هر یکی آشکار / همی کرد وصف رخ آن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۰۲۶٫۰۵  بدین چاره تا آن لب لعل فام / کند آشنا با لب پور سام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۰۲۶٫۰۶  چنین گفت با بندگان خوب چهر / که با ماه خوبست رخشنده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۰۲۶٫۰۷  ولیکن به گفتن مگر روی نیست / بود کاب را ره بدین جوی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۰۲۶٫۰۸  دلاور که پرهیز جوید ز جفت / بماند به آسانی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۰۲۶٫۰۹  بدان تاش دختر نباشد ز بن / نباید شنیدنش ننگ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۰۲۶٫۱۰  چنین گفت مر جفت را باز نر / چو بر خایه بنشست و گسترد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۰۲۶٫۱۱  کزین خایه گر مایه بیرون کنم / ز پشت پدر خایه بیرون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۰۲۶٫۱۲  ازیشان چو برگشت خندان غلام / بپرسید از و نامور پور سام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۰۲۶٫۱۳  که با تو چه گفت آن که خندان شدی / گشاده لب و سیم دندان شدی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۰۲۶٫۱۴  بگفت آنچه بشنید با پهلوان / ز شادی دل پهلوان شد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۰۲۶٫۱۵  چنین گفت با ریدک ماه روی / که رو مر پرستندگان را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۰۲۶٫۱۶  که از گلستان یک زمان مگذرید / مگر با گل از باغ گوهر برید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۰۲۷٫۰۱  درم خواست و دینار و گوهر ز گنج / گرانمایه دیبای زربفت پنج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۰۲۷٫۰۲  بفرمود کاین نزد ایشان برید / کسی را مگوئید و پنهان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۰۲۷٫۰۳  نباید شدن شان سوی کاخ باز / بدان تا پیامی فرستم براز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۰۲۷٫۰۴  برفتند زی ماه رخسار پنج / ابا گرم گفتار و دینار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۰۲۷٫۰۵  بدیشان سپردند زر و گهر / پیام جهان پهلوان زال زر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۰۲۷٫۰۶  پرستنده با ماه دیدار گفت / که هرگز نماند سخن 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۰۲۷٫۰۷  مگر آنکه باشد میان دو تن / سه تن نانهانست و چار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۰۲۷٫۰۸  بگوی ای خردمند پاکیزه رای / سخن گر به رازست با ما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۰۲۷٫۰۹  پرستنده گفتند یک با دگر / که آمد به دام اندرون شیر 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۰۲۷٫۱۰  کنون کار رودابه و کام زال / به جای آمد و این بود نیک فال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۰۲۷٫۱۱  بیامد سیه چشم گنجور شاه / که بود اندر آن کار دستور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۰۲۷٫۱۲  سخن هر چه بشنید از آن دلنواز / همی گفت پیش سپهبد به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۰۲۷٫۱۳  سپهبد خرامید تا گلستان / بر امید خورشید کابلستان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۰۲۷٫۱۴  پری روی گلرخ بتان طراز / برفتند و بردند پیشش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۰۲۷٫۱۵  سپهبد بپرسید ازیشان سخن / ز بالا و دیدار آن سرو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۰۲۷٫۱۶  ز گفتار و دیدار و رای و خرد / بدان تا به خوی وی اندر خورد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۰۲۸٫۰۱  بگویید با من یکایک سخن / به کژی نگر نفگنید ایچ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۰۲۸٫۰۲  اگر راستی‌تان بود گفت‌وگوی / به نزدیک من تان بود آبروی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۰۲۸٫۰۳  وگر هیچ کژی گمانی برم / به زیر پی پیلتان بسپرم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۰۲۸٫۰۴  رخ لاله رخ گشت چون سندروس / به پیش سپهبد زمین داد بوس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۰۲۸٫۰۵  چنین گفت کز مادر اندر جهان / نزاید کس اندر میان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۰۲۸٫۰۶  به دیدار سام و به بالای او / به پاکی دل و دانش و رای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۰۲۸٫۰۷  دگر چون تو ای پهلوان دلیر / بدین برز بالا و بازوی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۰۲۸٫۰۸  همی می‌ چکد گویی از روی تو / عبیرست گویی مگر بوی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۰۲۸٫۰۹  سه دیگر چو رودابهٔ ماه روی / یکی سرو سیمست با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۰۲۸٫۱۰  ز سر تا به پایش گلست وسمن / به سرو سهی بر سهیل یمن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۰۲۸٫۱۱  از آن گنبد سیم سر بر زمین / فرو هشته بر گل کمند از کمین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۰۲۸٫۱۲  به مشک و به عنبر سرش بافته / به یاقوت و زمرد تنش تافته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۰۲۸٫۱۳  سر زلف و جعدش چو مشکین زره / فگندست گویی گره بر گره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۰۲۸٫۱۴  ده انگشت برسان سیمین قلم / برو کرده از غالیه صدرقم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۰۲۸٫۱۵  بت آرای چون او نبیند بچین / برو ماه و پروین کنند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۰۲۸٫۱۶  سپهبد پرستنده را گفت گرم / سخنهای شیرین به آوای نرم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۰۲۹٫۰۱  که اکنون چه چارست با من بگوی / یکی راه جستن به نزدیک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۰۲۹٫۰۲  که ما را دل و جان پر از مهر اوست / همه آرزو دیدن چهر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۰۲۹٫۰۳  پرستنده گفتا چو فرمان دهی / گذاریم تا کاخ سرو سهی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۰۲۹٫۰۴  ز فرخنده رای جهان پهلوان / ز گفتار و دیدار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۰۲۹٫۰۵  فریبیم و گوییم هر گونه‌ای / میان اندرون نیست واژونه‌ای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۰۲۹٫۰۶  سرمشک بویش به دام آوریم / لبش زی لب پور سام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۰۲۹٫۰۷  خرامد مگر پهلوان با کمند / به نزدیک دیوار کاخ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۰۲۹٫۰۸  کند حلقه در گردن کنگره / شود شیر شاد از شکار بره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۰۲۹٫۰۹  برفتند خوبان و برگشت زال / دلش گشت با کام و شادی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۰۲۹٫۱۰  رسیدند خوبان به درگاه کاخ / به دست اندرون هر یک از گل دو شاخ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۰۲۹٫۱۱  نگه کرد دربان برآراست جنگ / زبان کرد گستاخ و دل کرد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۰۲۹٫۱۲  که بی‌گه ز درگاه بیرون شوید / شگفت آیدم تا شما چون شوید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۰۲۹٫۱۳  بتان پاسخش را بیاراستند / به تنگی دل از جای برخاستند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۰۲۹٫۱۴  که امروز روزی دگر گونه نیست / به راه گلان دیو واژونه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۰۲۹٫۱۵  بهار آمد ازگلستان گل چنیم / ز روی زمین شاخ سنبل چنیم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۰۲۹٫۱۶  نگهبان در گفت کامروز کار / نباید گرفتن بدان هم شمار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۰۳۰٫۰۱  که زال سپهبد بکابل نبود / سراپردهٔ شاه زابل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۰۳۰٫۰۲  نبینید کز کاخ کابل خدای / به زین اندر آرد بشبگیر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۰۳۰٫۰۳  اگرتان ببیند چنین گل بدست / کند بر زمین‌تان هم آنگاه 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۰۳۰٫۰۴  شدند اندر ایوان بتان طراز / نشستند و با ماه گفتند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۰۳۰٫۰۵  نهادند دینار و گوهر به پیش / بپرسید رودابه از کم و بیش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۰۳۰٫۰۶  که چون بودتان کار با پور سام / بدیدن بهست ار به آواز و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۰۳۰٫۰۷  پری چهره هر پنج بشتافتند / چو با ماه جای سخن یافتند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۰۳۰٫۰۸  که مردیست برسان سرو سهی / همش زیب و هم فر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۰۳۰٫۰۹  همش رنگ و بوی و همش قد و شاخ / سواری میان لاغر و بر فراخ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۰۳۰٫۱۰  دو چشمش چو دو نرگس قیرگون / لبانش چو بسد رخانش چو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۰۳۰٫۱۱  کف و ساعدش چو کف شیر نر / هیون ران و موبد دل و شاه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۰۳۰٫۱۲  سراسر سپیدست مویش برنگ / از آهو همین است و این نیست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۰۳۰٫۱۳  سر جعد آن پهلوان جهان / چو سیمین زره بر گل ارغوان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۰۳۰٫۱۴  که گویی همی خود چنان بایدی / وگر نیستی مهر نفزایدی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۰۳۰٫۱۵  به دیدار تو داده‌ایمش نوید / ز ما بازگشتست دل پرامید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۰۳۰٫۱۶  کنون چارهٔ کار مهمان بساز / بفرمای تا بر چه گردیم باز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 تا 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۰۳۱٫۰۱  چنین گفت با بندگان سرو بن / که دیگر شدستی به رای و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۰۳۱٫۰۲  همان زال کو مرغ پرورده بود / چنان پیر سر بود و پژمرده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۰۳۱٫۰۳  به دیدار شد چون گل ارغوان / سهی قد و زیبا رخ و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۰۳۱٫۰۴  رخ من به پیشش بیاراستی / به گفتار و زان پس بهاخواستی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۰۳۱٫۰۵  همی گفت و لب را پر از خنده داشت / رخان هم چو گلنار آگنده 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۰۳۱٫۰۶  پرستنده با بانوی ماه‌روی / چنین گفت کاکنون ره چاره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۰۳۱٫۰۷  که یزدان هر آنچت هوا بود داد / سرانجام این کار فرخنده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۰۳۱٫۰۸  یکی خانه بودش چو خرم بهار / ز چهر بزرگان برو بر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۰۳۱٫۰۹  به دیبای چینی بیاراستند / طبق‌های زرین بپیراستند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۰۳۱٫۱۰  عقیق و زبرجد برو ریختند / می و مشک و عنبر برآمیختند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۰۳۱٫۱۱  همه زر و پیروزه بد جامشان / به روشن گلاب اندر آشامشان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۰۳۱٫۱۲  بنفشه گل و نرگس و ارغوان / سمن شاخ و سنبل به دیگر 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۰۳۱٫۱۳  از آن خانهٔ دخت خورشید روی / برآمد همی تا به خورشید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۰۳۱٫۱۴  چو خورشید تابنده شد ناپدید / در حجره بستند و گم شد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۰۳۱٫۱۵  پرستنده شد سوی دستان سام / که شد ساخته کار بگذار 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۰۳۱٫۱۶  سپهبد سوی کاخ بنهاد روی / چنان چون بود مردم جفت 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۰۳۲٫۰۱  برآمد سیه چشم گلرخ به بام / چو سرو سهی بر سرش ماه تام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۰۳۲٫۰۲  چو از دور دستان سام سوار / پدید آمد آن دختر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۰۳۲٫۰۳  دو بیجاده بگشاد و آواز داد / که شاد آمدی ای جوانمرد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۰۳۲٫۰۴  درود جهان آفرین بر تو باد / خم چرخ گردان زمین تو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۰۳۲٫۰۵  پیاده بدین سان ز پرده سرای / برنجیدت این خسروانی دو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۰۳۲٫۰۶  سپهبد کزان گونه آوا شنید / نگه کرد و خورشید رخ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۰۳۲٫۰۷  شده بام از آن گوهر تابناک / به جای گل سرخ یاقوت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۰۳۲٫۰۸  چنین داد پاسخ که ای ماه چهر / درودت ز من آفرین از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۰۳۲٫۰۹  چه مایه شبان دیده اندر سماک / خروشان بدم پیش یزدان پاک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۰۳۲٫۱۰  همی خواستم تا خدای جهان / نماید مرا رویت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۰۳۲٫۱۱  کنون شاد گشتم به آواز تو / بدین خوب گفتار با ناز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۰۳۲٫۱۲  یکی چارهٔ راه دیدار جوی / چه پرسی تو بر باره و من به کوی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۰۳۲٫۱۳  پری روی گفت سپهبد شنود / سر شعر گلنار بگشاد 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۰۳۲٫۱۴  کمندی گشاد او ز سرو بلند / کس از مشک زان سان نپیچد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۰۳۲٫۱۵  خم اندر خم و مار بر مار بر / بران غبغبش نار بر نار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۰۳۲٫۱۶  بدو گفت بر تاز و برکش میان / بر شیر بگشای و چنگ کیان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۰۳۳٫۰۱  بگیر این سیه گیسو از یک سوم / ز بهر تو باید همی گیسوم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۰۳۳٫۰۲  نگه کرد زال اندران ماه روی / شگفتی بماند اندران روی و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۰۳۳٫۰۳  چنین داد پاسخ که این نیست داد / چنین روز خورشید روشن مباد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۰۳۳٫۰۴  که من دست را خیره بر جان زنم / برین خسته دل تیز پیکان زنم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۰۳۳٫۰۵  کمند از رهی بستد و داد خم / بیفگند خوار و نزد ایچ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۰۳۳٫۰۶  به حلقه درآمد سر کنگره / برآمد ز بن تا به سر یکسره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۰۳۳٫۰۷  چو بر بام آن باره بنشست باز / برآمد پری روی و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۰۳۳٫۰۸  گرفت آن زمان دست دستان به دست / برفتند هر دو به کردار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۰۳۳٫۰۹  فرود آمد از بام کاخ بلند / به دست اندرون دست شاخ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۰۳۳٫۱۰  سوی خانهٔ زرنگار آمدند / بران مجلس شاهوار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۰۳۳٫۱۱  بهشتی بد آراسته پر ز نور / پرستنده بر پای و بر پیش حور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۰۳۳٫۱۲  شگفت اندرو مانده بد زال زر / برآن روی و آن موی و بالا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۰۳۳٫۱۳  ابا یاره و طوق و با گوشوار / ز دینار و گوهر چو باغ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۰۳۳٫۱۴  دو رخساره چون لاله اندر سمن / سر جعد زلفش شکن بر شکن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۰۳۳٫۱۵  همان زال با فر شاهنشهی / نشسته بر ماه بر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۰۳۳٫۱۶  حمایل یکی دشنه اندر برش / ز یاقوت سرخ افسری بر سرش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۰۳۴٫۰۱  همی بود بوس و کنار و نبید / مگر شیر کو گور را نشکرید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۰۳۴٫۰۲  سپهبد چنین گفت با ماه‌روی / که ای سرو سیمین بر و رنگ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۰۳۴٫۰۳  منوچهر اگر بشنود داستان / نباشد برین کار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۰۳۴٫۰۴  همان سام نیرم برآرد خروش / ازین کار بر من شود او بجوش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۰۳۴٫۰۵  ولیکن نه پرمایه جانست و تن / همان خوار گیرم بپوشم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۰۳۴٫۰۶  پذیرفتم از دادگر داورم / که هرگز ز پیمان تو نگذرم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۰۳۴٫۰۷  شوم پیش یزدان ستایش کنم / چو ایزد پرستان نیایش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۰۳۴٫۰۸  مگر کو دل سام و شاه زمین / بشوید ز خشم و ز پیکار و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۰۳۴٫۰۹  جهان آفرین بشنود گفت من / مگر کاشکارا شوی جفت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۰۳۴٫۱۰  بدو گفت رودابه من همچنین / پذیرفتم از داور کیش و 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۰۳۴٫۱۱  که بر من نباشد کسی پادشا / جهان آفرین بر زبانم گوا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۰۳۴٫۱۲  جز از پهلوان جهان زال زر / که با تخت و تاجست وبا زیب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۰۳۴٫۱۳  همی مهرشان هر زمان بیش بود / خرد دور بود آرزو پیش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۰۳۴٫۱۴  چنین تا سپیده برآمد ز جای / تبیره برآمد ز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۰۳۴٫۱۵  پس آن ماه را شید پدرود کرد / بر خویش تار و برش پود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۰۳۴٫۱۶  ز بالا کمند اندر افگند زال / فرود آمد از کاخ فرخ همال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۰۳۵٫۰۱  چو خورشید تابان برآمد ز کوه / برفتند گردان همه همگروه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۰۳۵٫۰۲  بدیدند مر پهلوان را پگاه / وزان جایگه برگرفتند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۰۳۵٫۰۳  سپهبد فرستاد خواننده را / که خواند بزرگان داننده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۰۳۵٫۰۴  چو دستور فرزانه با موبدان / سرافراز گردان و فرخ 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۰۳۵٫۰۵  به شادی بر پهلوان آمدند / خردمند و روشن روان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۰۳۵٫۰۶  زبان تیز بگشاد دستان سام / لبی پر ز خنده دلی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۰۳۵٫۰۷  نخست آفرین جهاندار کرد / دل موبد از خواب بیدار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۰۳۵٫۰۸  چنین گفت کز داور راد و پاک / دل ما پر امید و ترس است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۰۳۵٫۰۹  به بخشایش امید و ترس از گناه / به فرمانها ژرف کردن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۰۳۵٫۱۰  ستودن مراو را چنان چون توان / شب و روز بودن به پیشش نوان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۰۳۵٫۱۱  خداوند گردنده خورشید و ماه / روان را به نیکی نماینده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۰۳۵٫۱۲  بدویست گیهان خرم به پای / همو داد و داور به هر دو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۰۳۵٫۱۳  بهار آرد و تیرماه و خزان / برآرد پر از میوه دار رزان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۰۳۵٫۱۴  جوان داردش گاه با رنگ و بوی / گهش پیر بینی دژم کرده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۰۳۵٫۱۵  ز فرمان و رایش کسی نگذرد / پی مور بی او زمین نسپرد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۰۳۵٫۱۶  بدانگه که لوح آفرید و قلم / بزد بر همه بودنیها رقم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۰۳۶٫۰۱  جهان را فزایش ز جفت آفرید / که از یک فزونی نیاید 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۰۳۶٫۰۲  ز چرخ بلند اندر آمد سخن / سراسر همین است گیتی ز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۰۳۶٫۰۳  زمانه به مردم شد آراسته / وزو ارج گیرد همی خواسته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۰۳۶٫۰۴  اگر نیستی جفت اندر جهان / بماندی توانای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۰۳۶٫۰۵  و دیگر که مایه ز دین خدای / ندیدم که ماندی جوان را بجای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۰۳۶٫۰۶  بویژه که باشد ز تخم بزرگ / چو بی‌جفت باشد بماند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۰۳۶٫۰۷  چه نیکوتر از پهلوان جوان / که گردد به فرزند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۰۳۶٫۰۸  چو هنگام رفتن فراز آیدش / به فرزند نو روز بازآیدش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۰۳۶٫۰۹  به گیتی بماند ز فرزند نام / که این پور زالست و آن پور سام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۰۳۶٫۱۰  بدو گردد آراسته تاج و تخت / ازان رفته نام و بدین مانده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۰۳۶٫۱۱  کنون این همه داستان منست / گل و نرگس بوستان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۰۳۶٫۱۲  که از من رمیدست صبر و خرد / بگویید کاین را چه اندر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۰۳۶٫۱۳  نگفتم من این تا نگشتم غمی / به مغز و خرد در نیامد کمی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۰۳۶٫۱۴  همه کاخ مهراب مهر منست / زمینش چو گردان سپهر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۰۳۶٫۱۵  دلم گشت با دخت سیندخت رام / چه گوینده باشد بدین رام سام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۰۳۶٫۱۶  شود رام گویی منوچهر شاه / جوانی گمانی برد یا گناه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۰۳۷٫۰۱  چه مهتر چه کهتر چو شد جفت جوی / سوی دین و آیین نهادست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۰۳۷٫۰۲  بدین در خردمند را جنگ نیست / که هم راه دینست و هم ننگ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۰۳۷٫۰۳  چه گوید کنون موبد پیش بین / چه دانید فرزانگان اندرین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۰۳۷٫۰۴  ببستند لب موبدان و ردان / سخن بسته شد بر لب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۰۳۷٫۰۵  که ضحاک مهراب را بد نیا / دل شاه ازیشان پر از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۰۳۷٫۰۶  گشاده سخن کس نیارست گفت / که نشنید کس نوش با نیش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۰۳۷٫۰۷  چو نشنید از ایشان سپهبد سخن / بجوشید و رای نو افگند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۰۳۷٫۰۸  که دانم که چون این پژوهش کنید / بدین رای بر من نکوهش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۰۳۷٫۰۹  ولیکن هر آنکو بود پر منش / بباید شنیدن بسی سرزنش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۰۳۷٫۱۰  مرا اندرین گر نمایش کنید / وزین بند راه گشایش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۰۳۷٫۱۱  به جای شما آن کنم در جهان / که با کهتران کس نکرد از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۰۳۷٫۱۲  ز خوبی و از نیکی و راستی / ز بد ناورم بر شما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۰۳۷٫۱۳  همه موبدان پاسخ آراستند / همه کام و آرام او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۰۳۷٫۱۴  که ما مر ترا یک به یک بنده‌ایم / نه از بس شگفتی سرافگنده‌ایم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۰۳۷٫۱۵  ابا آنکه مهراب ازین پایه نیست / بزرگست و گرد و سبک مایه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۰۳۷٫۱۶  بدانست کز گوهر اژدهاست / و گر چند بر تازیان پادشاست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۰۳۸٫۰۱  اگر شاه رابد نگردد گمان / نباشد ازو ننگ بر دودمان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۰۳۸٫۰۲  یکی نامه باید سوی پهلوان / چنان چون تو دانی به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۰۳۸٫۰۳  ترا خود خرد زان ما بیشتر / روان و گمانت به اندیشتر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۰۳۸٫۰۴  مگر کو یکی نامه نزدیک شاه / فرستد کند رای او را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۰۳۸٫۰۵  منوچهر هم رای سام سوار / نپردازد از ره بدین مایه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۰۳۸٫۰۶  سپهبد نویسنده را پیش خواند / دل آگنده بودش همه برفشاند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۰۳۸٫۰۷  یکی نامه فرمود نزدیک سام / سراسر نوید و درود و خرام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۰۳۸٫۰۸  ز خط نخست آفرین گسترید / بدان دادگر کو جهان آفرید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۰۳۸٫۰۹  ازویست شادی ازویست زور / خداوند کیوان و ناهید و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۰۳۸٫۱۰  خداوند هست و خداوند نیست / همه بندگانیم و ایزد یکیست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۰۳۸٫۱۱  ازو باد بر سام نیرم درود / خداوند کوپال و شمشیر و خود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۰۳۸٫۱۲  چمانندهٔ دیزه هنگام گرد / چرانندهٔ کرگس اندر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۰۳۸٫۱۳  فزایندهٔ باد آوردگاه / فشانندهٔ خون ز ابر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۰۳۸٫۱۴  گرایندهٔ تاج و زرین کمر / نشانندهٔ زال بر تخت زر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۰۳۸٫۱۵  به مردی هنر در هنر ساخته / خرد از هنرها برافراخته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۰۳۸٫۱۶  من او را بسان یکی بنده‌ام / به مهرش روان و دل آگنده‌ام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۰۳۹٫۰۱  ز مادر بزادم بران سان که دید / ز گردون به من بر ستمها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۰۳۹٫۰۲  پدر بود در ناز و خز و پرند / مرا برده سیمرغ بر کوه هند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۰۳۹٫۰۳  نیازم بد آنکو شکار آورد / ابا بچه‌ام در شمار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۰۳۹٫۰۴  همی پوست از باد بر من بسوخت / زمان تا زمان خاک چشمم بدوخت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۰۳۹٫۰۵  همی خواندندی مرا پور سام / به اورنگ بر سام و من در کنام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۰۳۹٫۰۶  چو یزدان چنین راند اندر بوش / بران بود چرخ روان را 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۰۳۹٫۰۷  کس از داد یزدان نیابد گریغ / وگرچه بپرد برآید به میغ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۰۳۹٫۰۸  سنان گر بدندان بخاید دلیر / بدرد ز آواز او چرم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۰۳۹٫۰۹  گرفتار فرمان یزدان بود / وگر چند دندانش سندان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۰۳۹٫۱۰  یکی کار پیش آمدم دل شکن / که نتوان ستودنش بر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۰۳۹٫۱۱  پدر گر دلیرست و نراژدهاست / اگر بشنود راز بنده رواست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۰۳۹٫۱۲  من از دخت مهراب گریان شدم / چو بر آتش تیز بریان شدم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۰۳۹٫۱۳  ستاره شب تیره یار منست / من آنم که دریا کنار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۰۳۹٫۱۴  به رنجی رسیدستم از خویشتن / که بر من بگرید همه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۰۳۹٫۱۵  اگرچه دلم دید چندین ستم / نیارم زدن جز به فرمانت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۰۳۹٫۱۶  چه فرماید اکنون جهان پهلوان / گشایم ازین رنج و سختی روان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۰۴۰٫۰۱  ز پیمان نگردد سپهبد پدر / بدین کار دستور باشد مگر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۰۴۰٫۰۲  که من دخت مهراب را جفت خویش / کنم راستی را به آیین و کیش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۰۴۰٫۰۳  به پیمان چنین رفت پیش گروه / چو باز آوریدم ز البرز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۰۴۰٫۰۴  که هیچ آرزو بر دلت نگسلم / کنون اندرین است بسته دلم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۰۴۰٫۰۵  سواری به کردار آذر گشسپ / ز کابل سوی سام شد بر دو اسپ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۰۴۰٫۰۶  بفرمود و گفت ار بماند یکی / نباید ترا دم زدن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۰۴۰٫۰۷  به دیگر تو پای اندر آور برو / برین سان همی تاز تا پیش 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۰۴۰٫۰۸  فرستاده در پیش او باد گشت / به زیر اندرش چرمه پولاد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۰۴۰٫۰۹  چو نزدیکی گرگساران رسید / یکایک ز دورش سپهبد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۰۴۰٫۱۰  همی گشت گرد یکی کوهسار / چماننده یوز و رمنده شکار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۰۴۰٫۱۱  چنین گفت با غمگساران خویش / بدان کار دیده سواران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۰۴۰٫۱۲  که آمد سواری دمان کابلی / چمان چرمهٔ زیر او زابلی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۰۴۰٫۱۳  فرستادهٔ زال باشد درست / ازو آگهی جست باید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۰۴۰٫۱۴  ز دستان و ایران و از شهریار / همی کرد باید سخن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۰۴۰٫۱۵  هم اندر زمان پیش او شد سوار / به دست اندرون نامهٔ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۰۴۰٫۱۶  فرود آمد و خاک را بوس داد / بسی از جهان آفرین کرد یاد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 تا 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۰۴۱٫۰۱  بپرسید و بستد ازو نامه سام / فرستاده گفت آنچه بود از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۰۴۱٫۰۲  سپهدار بگشاد از نامه بند / فرود آمد از تیغ کوه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۰۴۱٫۰۳  سخنهای دستان سراسر بخواند / بپژمرد و بر جای خیره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۰۴۱٫۰۴  پسندش نیامد چنان آرزوی / دگرگونه بایستش او را به 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۰۴۱٫۰۵  چنین داد پاسخ که آمد پدید / سخن هر چه از گوهر بد سزید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۰۴۱٫۰۶  چو مرغ ژیان باشد آموزگار / چنین کام دل جوید از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۰۴۱٫۰۷  ز نخچیر کامد سوی خانه باز / به دلش اندر اندیشه آمد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۰۴۱٫۰۸  همی گفت اگر گویم این نیست رای / مکن داوری سوی دانش گرای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۰۴۱٫۰۹  سوی شهریاران سر انجمن / شوم خام گفتار و پیمان شکن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۰۴۱٫۱۰  و گر گویم آری و کامت رواست / بپرداز دل را بدانچت هواست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۰۴۱٫۱۱  ازین مرغ پرورده وان دیوزاد / چه گویی چگونه برآید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۰۴۱٫۱۲  سرش گشت از اندیشهٔ دل گران / بخفت و نیاسوده گشت اندران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۰۴۱٫۱۳  سخن هر چه بر بنده دشوارتر / دلش خسته‌تر زان و تن زارتر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۰۴۱٫۱۴  گشاده‌تر آن باشد اندر نهان / چو فرمان دهد کردگار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۰۴۱٫۱۵  چو برخاست از خواب با موبدان / یکی انجمن کرد با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۰۴۱٫۱۶  گشاد آن سخن بر ستاره شمر / که فرجام این بر چه باشد گذر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۰۴۲٫۰۱  دو گوهر چو آب و چو آتش به هم / برآمیخته باشد از بن ستم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۰۴۲٫۰۲  همانا که باشد به روز شمار / فریدون و ضحاک را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۰۴۲٫۰۳  از اختر بجوئید و پاسخ دهید / همه کار و کردار فرخ نهید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۰۴۲٫۰۴  ستاره‌شناسان به روز دراز / همی ز آسمان بازجستند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۰۴۲٫۰۵  بدیدند و با خنده پیش آمدند / که دو دشمن از بخت خویش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۰۴۲٫۰۶  به سام نریمان ستاره شمر / چنین گفت کای گرد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۰۴۲٫۰۷  ترا مژده از دخت مهراب و زال / که باشند هر دو به شادی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۰۴۲٫۰۸  ازین دو هنرمند پیلی ژیان / بیاید ببندد به مردی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۰۴۲٫۰۹  جهان زیرپای اندر آرد به تیغ / نهد تخت شاه از بر پشت میغ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۰۴۲٫۱۰  ببرد پی بدسگالان ز خاک / به روی زمین بر نماند مغاک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۰۴۲٫۱۱  نه سگسار ماند نه مازندران / زمین را بشوید به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۰۴۲٫۱۲  به خواب اندرد آرد سر دردمند / ببندد در جنگ و راه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۰۴۲٫۱۳  بدو باشد ایرانیان را امید / ازو پهلوان را خرام و 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۰۴۲٫۱۴  پی باره‌ای کو چماند به جنگ / بمالد برو روی جنگی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۰۴۲٫۱۵  خنک پادشاهی که هنگام او / زمانه به شاهی برد نام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۰۴۲٫۱۶  چو بشنید گفتار اخترشناس / بخندید و پذرفت ازیشان سپاس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 تا 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۰۴۳٫۰۱  ببخشیدشان بی‌کران زر و سیم / چو آرامش آمد به هنگام بیم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۰۴۳٫۰۲  فرستادهٔ زال را پیش خواند / زهر گونه با او سخنها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۰۴۳٫۰۳  بگفتش که با او به خوبی بگوی / که این آرزو را نبد هیچ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۰۴۳٫۰۴  ولیکن چو پیمان چنین بد نخست / بهانه نشاید به بیداد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۰۴۳٫۰۵  من اینک به شبگیر ازین رزمگاه / سوی شهر ایران گذارم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۰۴۳٫۰۶  فرستاده را داد چندی درم / بدو گفت خیره مزن هیچ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۰۴۳٫۰۷  گسی کردش و خود به راه ایستاد / سپاه و سپهبد از آن کار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۰۴۳٫۰۸  ببستند از آن گرگساران هزار / پیاده به زاری کشیدند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۰۴۳٫۰۹  دو بهره چو از تیره شب درگذشت / خروش سواران برآمد ز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۰۴۳٫۱۰  همان نالهٔ کوس با کره نای / برآمد ز دهلیز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۰۴۳٫۱۱  سپهبد سوی شهر ایران کشید / سپه را به نزد دلیران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۰۴۳٫۱۲  فرستاده آمد دوان سوی زال / ابا بخت پیروز و فرخنده فال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۰۴۳٫۱۳  گرفت آفرین زال بر کردگار / بران بخشش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۰۴۳٫۱۴  درم داد و دینار درویش را / نوازنده شد مردم خویش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۰۴۳٫۱۵  میان سپهدار و آن سرو بن / زنی بود گوینده شیرین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۰۴۳٫۱۶  پیام آوریدی سوی پهلوان / هم از پهلوان سوی سرو روان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۰۴۴٫۰۱  سپهدار دستان مر او را بخواند / سخن هر چه بشنید با او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۰۴۴٫۰۲  بدو گفت نزدیک رودابه رو / بگویش که ای نیک دل ماه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۰۴۴٫۰۳  سخن چون ز تنگی به سختی رسید / فراخیش را زود بینی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۰۴۴٫۰۴  فرستاده باز آمد از پیش سام / ابا شادمانی و فرخ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۰۴۴٫۰۵  بسی گفت و بشنید و زد داستان / سرانجام او گشت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۰۴۴٫۰۶  سبک پاسخ نامه زن را سپرد / زن از پیش او بازگشت و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۰۴۴٫۰۷  به نزدیک رودابه آمد چو باد / بدین شادمانی ورا مژده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۰۴۴٫۰۸  پری روی بر زن درم برفشاند / به کرسی زر پیکرش برنشاند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۰۴۴٫۰۹  یکی شاره سربند پیش آورید / شده تار و پود اندرو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۰۴۴٫۱۰  همه پیکرش سرخ یاقوت و زر / شده زر همه ناپدید از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۰۴۴٫۱۱  یکی جفت پر مایه انگشتری / فروزنده چون بر فلک مشتری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۰۴۴٫۱۲  فرستاد نزدیک دستان سام / بسی داد با آن درود و پیام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۰۴۴٫۱۳  زن از حجره آنگه به ایوان رسید / نگه کرد سیندخت 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۰۴۴٫۱۴  زن از بیم برگشت چون سندروس / بترسید و روی زمین داد بوس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۰۴۴٫۱۵  پر اندیشه شد جان سیندخت ازوی / به آواز گفت از کجایی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۰۴۴٫۱۶  زمان تا زمان پیش من بگذری / به حجره درآیی به من ننگری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۰۴۵٫۰۱  دل روشنم بر تو شد بدگمان / بگویی مرا تا زهی گر کمان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۰۴۵٫۰۲  بدو گفت زن من یکی چاره‌جوی / همی نان فراز آرم از چند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۰۴۵٫۰۳  بدین حجره رودابه پیرایه خواست / بدو دادم اکنون همینست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۰۴۵٫۰۴  بیاوردمش افسر پرنگار / یکی حلقه پرگوهر شاهوار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۰۴۵٫۰۵  بدو گفت سیندخت بنمایی‌ام / دل بسته ز اندیشه بگشایی‌ام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۰۴۵٫۰۶  سپردم به رودابه گفت این دو چیز / فزون خواست اکنون بیارمش 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۰۴۵٫۰۷  بها گفت بگذار بر چشم من / یکی آب بر زن برین خشم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۰۴۵٫۰۸  درم گفت فردا دهد ماه روی / بها تا نیابم تو از من مجوی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۰۴۵٫۰۹  همی کژ دانست گفتار او / بیاراست دل را به پیکار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۰۴۵٫۱۰  بیامد بجستش بر و آستی / همی جست ازو کژی و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۰۴۵٫۱۱  به خشم اندرون شد ازان زن غمی / به خواری کشیدش بروی زمی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۰۴۵٫۱۲  چو آن جامه‌های گرانمایه دید / هم از دست رودابه پیرایه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۰۴۵٫۱۳  در کاخ بر خویشتن بر ببست / از اندیشگان شد به کردار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۰۴۵٫۱۴  بفرمود تا دخترش رفت پیش / همی دست برزد به رخسار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۰۴۵٫۱۵  دو گل را به دو نرگس خوابدار / همی شست تا شد گلان آبدار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۰۴۵٫۱۶  به رودابه گفت ای سرافراز ماه / گزین کردی از ناز برگاه چاه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۰۴۶٫۰۱  چه ماند از نکو داشتی در جهان / که ننمودمت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۰۴۶٫۰۲  ستمگر چرا گشتی ای ماه‌روی / همه رازها پیش مادر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۰۴۶٫۰۳  که این زن ز پیش که آید همی / به پیشت ز بهر چه آید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۰۴۶٫۰۴  سخن بر چه سانست و آن مرد کیست / که زیبای سربند و انگشتریست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۰۴۶٫۰۵  ز گنج بزرگ افسر تازیان / به ما ماند بسیار سود و 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۰۴۶٫۰۶  بدین نام بد دادخواهی به باد / چو من زاده‌ام دخت هرگز مباد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۰۴۶٫۰۷  زمین دید رودابه و پشت پای / فرو ماند از خشم مادر به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۰۴۶٫۰۸  فرو ریخت از دیدگان آب مهر / به خون دو نرگس بیاراست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۰۴۶٫۰۹  به مادر چنین گفت کای پر خرد / همی مهر جان مرا بشکرد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۰۴۶٫۱۰  مرا مام فرخ نزادی ز بن / نرفتی ز من نیک یا بد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۰۴۶٫۱۱  سپهدار دستان به کابل بماند / چنین مهر اویم بر آتش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۰۴۶٫۱۲  چنان تنگ شد بر دلم بر جهان / که گریان شدم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۰۴۶٫۱۳  نخواهم بدن زنده بی‌روی او / جهانم نیرزد به یک موی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۰۴۶٫۱۴  بدان کو مرا دید و بامن نشست / به پیمان گرفتیم دستش بدست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۰۴۶٫۱۵  فرستاده شد نزد سام بزرگ / فرستاد پاسخ به زال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۰۴۶٫۱۶  زمانی بپیچید و دستور بود / سخنهای بایسته گفت و شنود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 تا 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۰۴۷٫۰۱  فرستاده را داد بسیار چیز / شنیدم همه پاسخ سام 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۰۴۷٫۰۲  به دست همین زن که کندیش موی / زدی بر زمین و کشیدی به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۰۴۷٫۰۳  فرستاده آرندهٔ نامه بود / مرا پاسخ نامه این جامه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۰۴۷٫۰۴  فروماند سیندخت زان گفت‌گوی / پسند آمدش زال را جفت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۰۴۷٫۰۵  چنین داد پاسخ که این خرد نیست / چو دستان ز پرمایگان گرد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۰۴۷٫۰۶  بزرگست پور جهان پهلوان / همش نام و هم رای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۰۴۷٫۰۷  هنرها همه هست و آهو یکی / که گردد هنر پیش او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۰۴۷٫۰۸  شود شاه گیتی بدین خشمناک / ز کابل برآرد به خورشید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۰۴۷٫۰۹  نخواهد که از تخم ما بر زمین / کسی پای خوار اندر آرد به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۰۴۷٫۱۰  رها کرد زن را و بنواختش / چنان کرد پیدا که نشناختش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۰۴۷٫۱۱  چنان دید رودابه را در نهان / کجا نشنود پند کس 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۰۴۷٫۱۲  بیامد ز تیمار گریان بخفت / همی پوست بر تنش گفتی بکفت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۰۴۷٫۱۳  چو آمد ز درگاه مهراب شاد / همی کرد از زال بسیار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۰۴۷٫۱۴  گرانمایه سیندخت را خفته دید / رخش پژمریده دل آشفته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۰۴۷٫۱۵  بپرسید و گفتا چه بودت بگوی / چرا پژمرید آن چو گلبرگ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۰۴۷٫۱۶  چنین داد پاسخ به مهراب باز / که اندیشه اندر دلم شد دراز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۰۴۸٫۰۱  ازین کاخ آباد و این خواسته / وزین تازی اسپان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۰۴۸٫۰۲  وزین بندگان سپهبدپرست / ازین تاج و این خسروانی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۰۴۸٫۰۳  وزین چهره و سرو بالای ما / وزین نام و این دانش و رای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۰۴۸٫۰۴  بدین آبداری و این راستی / زمان تا زمان آورد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۰۴۸٫۰۵  به ناکام باید به دشمن سپرد / همه رنج ما باد باید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۰۴۸٫۰۶  یکی تنگ تابوت ازین بهر ماست / درختی که تریاک او زهر ماست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۰۴۸٫۰۷  بکشتیم و دادیم آبش به رنج / بیاویختیم از برش تاج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۰۴۸٫۰۸  چو بر شد به خورشید و شد سایه‌دار / به خاک اندر آمد سر مایه‌دار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۰۴۸٫۰۹  برینست فرجام و انجام ما / بدان تا کجا باشد آرام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۰۴۸٫۱۰  به سیندخت مهراب گفت این سخن / نوآوردی و نو نگردد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۰۴۸٫۱۱  سرای سپنجی بدین سان بود / خرد یافته زو هراسان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۰۴۸٫۱۲  یکی اندر آید دگر بگذرد / گذر نی که چرخش همی بسپرد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۰۴۸٫۱۳  به شادی و انده نگردد دگر / برین نیست پیکار با دادگر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۰۴۸٫۱۴  بدو گفت سیندخت این داستان / بروی دگر بر نهد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۰۴۸٫۱۵  خرد یافته موبد نیک بخت / به فرزند زد داستان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۰۴۸٫۱۶  زدم داستان تا ز راه خرد / سپهبد به گفتار من بنگرد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۰۴۹٫۰۱  فرو برد سرو سهی داد خم / به نرگس گل سرخ را داد 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۰۴۹٫۰۲  که گردون به سر بر چنان نگذرد / که ما را همی باید ای پرخرد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۰۴۹٫۰۳  چنان دان که رودابه را پور سام / نهانی نهادست هر گونه 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۰۴۹٫۰۴  ببردست روشن دلش را ز راه / یکی چاره مان کرد باید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۰۴۹٫۰۵  بسی دادمش پند و سودش نکرد / دلش خیره بینم همی روی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۰۴۹٫۰۶  چو بشنید مهراب بر پای جست / نهاد از بر دست شمشیر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۰۴۹٫۰۷  تنش گشت لرزان و رخ لاجورد / پر از خون جگر دل پر از باد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۰۴۹٫۰۸  همی گفت رودابه را رود خون / بروی زمین بر کنم هم کنون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۰۴۹٫۰۹  چو این دید سیندخت برپای جست / کمر کرد بر گردگاهش دو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۰۴۹٫۱۰  چنین گفت کز کهتر اکنون یکی / سخن بشنو و گوش دار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۰۴۹٫۱۱  ازان پس همان کن که رای آیدت / روان و خرد رهنمای آیدت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۰۴۹٫۱۲  بپیچید و بنداخت او را بدست / خروشی برآورد چون پیل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۰۴۹٫۱۳  مرا گفت چون دختر آمد پدید / ببایستش اندر زمان سر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۰۴۹٫۱۴  نکشتم بگشتم ز راه نیا / کنون ساخت بر من چنین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۰۴۹٫۱۵  پسر کو ز راه پدر بگذرد / دلیرش ز پشت پدر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۰۴۹٫۱۶  همم بیم جانست و هم جای ننگ / چرا بازداری سرم را ز جنگ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۰۵۰٫۰۱  اگر سام یل با منوچهر شاه / بیابند بر ما یکی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۰۵۰٫۰۲  ز کابل برآید به خورشید دود / نه آباد ماند نه کشت و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۰۵۰٫۰۳  چنین گفت سیندخت با مرزبان / کزین در مگردان به خیره 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۰۵۰٫۰۴  کزین آگهی یافت سام سوار / به دل ترس و تیمار و سختی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۰۵۰٫۰۵  وی از گرگساران بدین گشت باز / گشاده شدست این سخن نیست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۰۵۰٫۰۶  چنین گفت مهراب کای ماه‌روی / سخن هیچ با من به کژی مگوی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۰۵۰٫۰۷  چنین خود کی اندر خورد با خرد / که مر خاک را باد فرمان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۰۵۰٫۰۸  مرا دل بدین نیستی دردمند / اگر ایمنی یابمی از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۰۵۰٫۰۹  که باشد که پیوند سام سوار / نخواهد ز اهواز تا قندهار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۰۵۰٫۱۰  بدو گفت سیندخت کای سرفراز / به گفتار کژی مبادم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۰۵۰٫۱۱  گزند تو پیدا گزند منست / دل دردمند تو بند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۰۵۰٫۱۲  چنین است و این بر دلم شد درست / همین بدگمانی مرا از نخست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۰۵۰٫۱۳  اگر باشد این نیست کاری شگفت / که چندین بد اندیشه باید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۰۵۰٫۱۴  فریدون به سرو یمن گشت شاه / جهانجوی دستان همین دید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۰۵۰٫۱۵  هرانگه که بیگانه شد خویش تو / شود تیره رای بداندیش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۰۵۰٫۱۶  به سیندخت فرمود پس نامدار / که رودابه را خیز پیش من آر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۰۵۱٫۰۱  بترسید سیندخت ازان تیز مرد / که او را ز درد اندر آرد به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۰۵۱٫۰۲  بدو گفت پیمانت خواهم نخست / به چاره دلش را ز کینه بشست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۰۵۱٫۰۳  زبان داد سیندخت را نامجوی / که رودابه را بد نیارد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۰۵۱٫۰۴  بدو گفت بنگر که شاه زمین / دل از ما کند زین سخن پر ز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۰۵۱٫۰۵  نه ماند بر و بوم و نه مام و باب / شود پست رودابه با رودآب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۰۵۱٫۰۶  چو بشنید سیندخت سر پیش اوی / فرو برد و بر خاک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۰۵۱٫۰۷  بر دختر آمد پر از خنده لب / گشاده رخ روزگون زیر شب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۰۵۱٫۰۸  همی مژده دادش که جنگی پلنگ / ز گور ژیان کرد کوتاه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۰۵۱٫۰۹  کنون زود پیرایه بگشای و رو / به پیش پدر شو به زاری بنو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۰۵۱٫۱۰  بدو گفت رودابه پیرایه چیست / به جای سر مایه بی‌مایه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۰۵۱٫۱۱  روان مرا پور سامست جفت / چرا آشکارا بباید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۰۵۱٫۱۲  به پیش پدر شد چو خورشید شرق / به یاقوت و زر اندرون گشته غرق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۰۵۱٫۱۳  بهشتی بد آراسته پرنگار / چو خورشید تابان به خرم بهار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۰۵۱٫۱۴  پدر چون ورا دید خیره بماند / جهان آفرین را نهانی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۰۵۱٫۱۵  بدو گفت ای شسته مغز از خرد / ز پرگوهران این کی اندر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۰۵۱٫۱۶  که با اهرمن جفت گردد پری / که مه تاج بادت مه انگشتری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 تا 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۰۵۲٫۰۱  چو بشنید رودابه آن گفت‌وگوی / دژم گشت و چون زعفران کرد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۰۵۲٫۰۲  سیه مژه بر نرگسان دژم / فرو خوابنید و نزد هیچ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۰۵۲٫۰۳  پدر دل پر از خشم و سر پر ز جنگ / همی رفت غران بسان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۰۵۲٫۰۴  سوی خانه شد دختر دل‌شده / رخان معصفر بزر آژده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۰۵۲٫۰۵  به یزدان گرفتند هر دو پناه / هم این دل شده ماه و هم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۰۵۲٫۰۶  پس آگاهی آمد به شاه بزرگ / ز مهراب و دستان سام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۰۵۲٫۰۷  ز پیوند مهراب وز مهر زال / وزان ناهمالان گشته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۰۵۲٫۰۸  سخن رفت هر گونه با موبدان / به پیش سرافراز شاه 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۰۵۲٫۰۹  چنین گفت با بخردان شهریار / که بر ما شود زین دژم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۰۵۲٫۱۰  چو ایران ز چنگال شیر و پلنگ / برون آوریدم به رای و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۰۵۲٫۱۱  فریدون ز ضحاک گیتی بشست / بترسم که آید ازان تخم 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۰۵۲٫۱۲  نباید که بر خیره از عشق زال / همال سرافگنده گردد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۰۵۲٫۱۳  چو از دخت مهراب و از پور سام / برآید یکی تیغ تیز از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۰۵۲٫۱۴  اگر تاب گیرد سوی مادرش / ز گفت پراگنده گردد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۰۵۲٫۱۵  کند شهر ایران پر آشوب و رنج / بدو بازگردد مگر تاج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۰۵۲٫۱۶  همه موبدان آفرین خواندند / ورا خسرو پاک‌دین خواندند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۰۵۳٫۰۱  بگفتند کز ما تو داناتری / به بایستها بر تواناتری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۰۵۳٫۰۲  همان کن کجا با خرد درخورد / دل اژدها را خرد بشکرد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۰۵۳٫۰۳  بفرمود تا نوذر آمدش پیش / ابا ویژگان و بزرگان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۰۵۳٫۰۴  بدو گفت رو پیش سام سوار / بپرسش که چون آمد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۰۵۳٫۰۵  چو دیدی بگویش کزین‌سو گرای / ز نزدیک ما کن سوی خانه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۰۵۳٫۰۶  هم آنگاه برخاست فرزند شاه / ابا ویژگان سرنهاده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۰۵۳٫۰۷  سوی سام نیرم نهادند روی / ابا ژنده‌پیلان پرخاش‌جوی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۰۵۳٫۰۸  چو زین کار سام یل آگاه شد / پذیره سوی پور کی شاه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۰۵۳٫۰۹  ز پیش پدر نوذر نامدار / بیامد به نزدیک سام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۰۵۳٫۱۰  همه نامداران پذیره شدند / ابا ژنده‌پیل و تبیره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۰۵۳٫۱۱  رسیدند پس پیش سام سوار / بزرگان و کی نوذر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۰۵۳٫۱۲  پیام پدر شاه نوذر بداد / به دیدار او سام یل گشت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۰۵۳٫۱۳  چنین داد پاسخ که فرمان کنم / ز دیدار او رامش جان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۰۵۳٫۱۴  نهادند خوان و گرفتند جام / نخست از منوچهر بردند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۰۵۳٫۱۵  پس از نوذر و سام و هر مهتری / گرفتند شادی ز هر کشوری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۰۵۳٫۱۶  به شادی درآمد شب دیریاز / چو خورشید رخشنده بگشاد راز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۰۵۴٫۰۱  خروش تبیره برآمد ز در / هیون دلاور برآورد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۰۵۴٫۰۲  سوی بارگاه منوچهر شاه / به فرمان او برگرفتند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۰۵۴٫۰۳  منوچهر چون یافت زو آگهی / بیاراست دیهیم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۰۵۴٫۰۴  ز ساری و آمل برآمد خروش / چو دریای سبز اندر آمد به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۰۵۴٫۰۵  ببستند آیین ژوپین وران / برفتند با خشتهای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۰۵۴٫۰۶  سپاهی که از کوه تا کوه مرد / سپر در سپر ساخته سرخ و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۰۵۴٫۰۷  ابا کوس و با نای رویین و سنج / ابا تازی اسپان و پیلان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۰۵۴٫۰۸  ازین گونه لشکر پذیره شدند / بسی با درفش و تبیره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۰۵۴٫۰۹  چو آمد به نزدیکی بارگاه / پیاده شد و راه بگشاد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۰۵۴٫۱۰  چو شاه جهاندار بگشاد روی / زمین را ببوسید و شد پیش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۰۵۴٫۱۱  منوچهر برخاست از تخت عاج / ز یاقوت رخشنده بر سرش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۰۵۴٫۱۲  بر خویش بر تخت بنشاختش / چنان چون سزا بود بنواختش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۰۵۴٫۱۳  وزان گرگ‌ساران جنگاور‌ان / وزان نره دیوان مازندران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۰۵۴٫۱۴  بپرسید و بسیار تیمار خورد / سپهبد سخن یک به یک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۰۵۴٫۱۵  که نوشه زی ای شاه تا جاودان / ز جان تو کوته بد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۰۵۴٫۱۶  برفتم بران شهر دیوان نر / نه دیوان که شیران جنگی به بر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۰۵۵٫۰۱  که از تازی اسپان تکاور‌ترند / ز گردان ایران دلاور‌ترند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۰۵۵٫۰۲  سپاهی که سگسار خوانندشان / پلنگان جنگی نمایندشان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۰۵۵٫۰۳  ز من چون بدیشان رسید آگهی / از آواز من مغزشان شد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۰۵۵٫۰۴  به شهر اندرون نعره برداشتند / ازان پس همه شهر بگذاشتند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۰۵۵٫۰۵  همه پیش من جنگ جوی آمدند / چنان خیره و پوی پوی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۰۵۵٫۰۶  سپه جنب جنبان شد و روز تار / پس اندر فراز آمد و پیش غار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۰۵۵٫۰۷  نبیره جهاندار سلم بزرگ / به پیش سپاه اندر آمد چو گرگ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۰۵۵٫۰۸  سپاهی به کردار مور و ملخ / نبد دشت پیدا نه کوه و نه شخ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۰۵۵٫۰۹  چو برخاست زان لشکر گشن گرد / رخ نامداران ما گشت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۰۵۵٫۱۰  من این گرز یک زخم برداشتم / سپه را هم آنجای بگذاشتم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۰۵۵٫۱۱  خروشی خروشیدم از پشت زین / که چون آسیا شد بریشان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۰۵۵٫۱۲  دل آمد سپه را همه بازجای / سراسر سوی رزم کردند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۰۵۵٫۱۳  چو بشنید کاکوی آواز من / چنان زخم سرباز کوپال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۰۵۵٫۱۴  بیامد به نزدیک من جنگ ساز / چو پیل ژیان با کمند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۰۵۵٫۱۵  مرا خواست کارد به خم کمند / چو دیدم خمیدم ز راه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۰۵۵٫۱۶  کمان کیانی گرفتم به چنگ / به پیکان پولاد و تیر خدنگ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۰۵۶٫۰۱  عقاب تکاور برانگیختم / چو آتش بدو بر تبر ریختم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۰۵۶٫۰۲  گمانم چنان بد که سندان سرش / که شد دوخته مغز تا مغفرش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۰۵۶٫۰۳  نگه کردم از گرد چون پیل مست / برآمد یکی تیغ هندی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۰۵۶٫۰۴  چنان آمدم شهریارا گمان / کزو کوه زنهار خواهد بجان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۰۵۶٫۰۵  وی اندر شتاب و من اندر درنگ / همی جستمش تا کی آید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۰۵۶٫۰۶  چو آمد به نزدیک من سرفراز / من از چرمه چنگال کردم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۰۵۶٫۰۷  گرفتم کمربند مرد دلیر / ز زین برگسستم بکردار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۰۵۶٫۰۸  زدم بر زمین بر چو پیل ژیان / بدین آهنین دست و گردی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۰۵۶٫۰۹  چو افگنده شد شاه زین گونه خوار / سپه روی برگشت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۰۵۶٫۱۰  نشیب و فراز بیابان و کوه / به هر سو شده مردمان هم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۰۵۶٫۱۱  سوار و پیاده ده و دو هزار / فگنده پدید آمد اندر شمار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۰۵۶٫۱۲  چو بشنید گفتار سالار شاه / برافراخت تا ماه فرخ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۰۵۶٫۱۳  چو روز از شب آمد بکوشش ستوه / ستوهی گرفته فرو شد به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۰۵۶٫۱۴  می و مجلس آراست و شد شادمان / جهان پاک دید از بد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۰۵۶٫۱۵  به بگماز کوتاه کردند شب / به یاد سپهبد گشادند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۰۵۶٫۱۶  چو شب روز شد پردهٔ بارگاه / گشادند و دادند زی شاه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 تا 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۰۵۷٫۰۱  بیامد سپهدار سام سترگ / به نزد منوچهر شاه بزرگ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۰۵۷٫۰۲  چنین گفت با سام شاه جهان / کز ایدر برو با گزیده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۰۵۷٫۰۳  به هندوستان آتش اندر فروز / همه کاخ مهراب و کابل بسوز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۰۵۷٫۰۴  نباید که او یابد از بد رها / که او ماند از بچهٔ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۰۵۷٫۰۵  زمان تا زمان زو برآید خروش / شود رام گیتی پر از جنگ و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۰۵۷٫۰۶  هر آنکس که پیوستهٔ او بود / بزرگان که در دستهٔ او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۰۵۷٫۰۷  سر از تن جدا کن زمین را بشوی / ز پیوند ضحاک و خویشان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۰۵۷٫۰۸  چنین داد پاسخ که ایدون کنم / که کین از دل شاه بیرون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۰۵۷٫۰۹  ببوسید تخت و بمالید روی / بران نامور مهر انگشت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۰۵۷٫۱۰  سوی خانه بنهاد سر با سپاه / بدان باد پایان جوینده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۰۵۷٫۱۱  به مهراب و دستان رسید این سخن / که شاه و سپهبد فگندند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۰۵۷٫۱۲  خروشان ز کابل همی رفت زال / فروهشته لفج و برآورده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۰۵۷٫۱۳  همی گفت اگر اژدهای دژم / بیاید که گیتی بسوزد به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۰۵۷٫۱۴  چو کابلستان را بخواهد بسود / نخستین سر من بباید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۰۵۷٫۱۵  به پیش پدر شد پر از خون جگر / پر اندیشه دل پر ز گفتار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۰۵۷٫۱۶  چو آگاهی آمد به سام دلیر / که آمد ز ره بچهٔ نره شیر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۰۵۸٫۰۱  همه لشکر از جای برخاستند / درفش فریدون بیاراستند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۰۵۸٫۰۲  پذیره شدن را تبیره زدند / سپاه و سپهبد پذیره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۰۵۸٫۰۳  همه پشت پیلان به رنگین درفش / بیاراسته سرخ و زرد و بنفش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۰۵۸٫۰۴  چو روی پدر دید دستان سام / پیاده شد از اسپ و بگذارد 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۰۵۸٫۰۵  بزرگان پیاده شدند از دو روی / چه سالارخواه و چه سالارجوی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۰۵۸٫۰۶  زمین را ببوسید زال دلیر / سخن گفت با او پدر نیز 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۰۵۸٫۰۷  نشست از بر تازی اسپ سمند / چو زرین درخشنده کوهی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۰۵۸٫۰۸  بزرگان همه پیش او آمدند / به تیمار و با گفت و گو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۰۵۸٫۰۹  که آزرده گشتست بر تو پدر / یکی پوزش آور مکش هیچ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۰۵۸٫۱۰  چنین داد پاسخ کزین باک نیست / سرانجام آخر به جز خاک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۰۵۸٫۱۱  پدر گر به مغز اندر آرد خرد / همانا سخن بر سخن نگذرد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۰۵۸٫۱۲  و گر برگشاید زبان را به خشم / پس از شرمش آب اندر آرم به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۰۵۸٫۱۳  چنین تا به درگاه سام آمدند / گشاده‌دل و شادکام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۰۵۸٫۱۴  فرود آمد از باره سام سوار / هم اندر زمان زال را داد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۰۵۸٫۱۵  چو زال اندر آمد به پیش پدر / زمین را ببوسید و گسترد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۰۵۸٫۱۶  یکی آفرین کرد بر سام گرد / وزاب دو نرگس همی گل سترد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۰۵۹٫۰۱  که بیدار دل پهلوان شاد باد / روانش گرایندهٔ داد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۰۵۹٫۰۲  ز تیغ تو الماس بریان شود / زمین روز جنگ از تو گریان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۰۵۹٫۰۳  کجا دیزهٔ تو چمد روز جنگ / شتاب آید اندر سپاه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۰۵۹٫۰۴  سپهری کجا باد گُرز تو دید / همانا ستاره نیارد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۰۵۹٫۰۵  زمین نَسپَرد شیر با داد تو / روان و خرد کشته بنیاد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۰۵۹٫۰۶  همه مردم از داد تو شادمان / ز تو داد یابد زمین و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۰۵۹٫۰۷  مگر من که از داد بی‌بهره‌ام / و گرچه به پیوند تو شهره‌ام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۰۵۹٫۰۸  یکی مرغ پرورده‌ام خاک خورد / به گیتی مرا نیست با کس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۰۵۹٫۰۹  ندانم همی خویشتن را گناه / که بر من کسی را بران هست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۰۵۹٫۱۰  مگر آنکه سام یلستم پدر / و گر هست با این نژادم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۰۵۹٫۱۱  ز مادر بزادم بینداختی / به کوه اندرم جایگه ساختی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۰۵۹٫۱۲  فگندی به تیمار زاینده را / به آتش سپردی فزاینده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۰۵۹٫۱۳  ترا با جهان آفرین نیست جنگ / که از چه سیاه و سپیدست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۰۵۹٫۱۴  کنون کم جهان آفرین پرورید / به چشم خدایی به من بنگرید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۰۵۹٫۱۵  ابا گنج و با تخت و گُرز گران / ابا رای و با تاج و تخت و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۰۵۹٫۱۶  نشستم به کابل به فرمان تو / نگه داشتم رای و پیمان تو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۰۶۰٫۰۱  که گر کینه جویی نیازارمت / درختی که کشتی به بار آرمت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۰۶۰٫۰۲  ز مازندران هدیه این ساختی / هم از گرگساران بدین تاختی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۰۶۰٫۰۳  که ویران کنی خان آباد من / چنین داد خواهی همی داد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۰۶۰٫۰۴  من اینک به پیش تو استاده‌ام / تن بنده خشم ترا داده‌ام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۰۶۰٫۰۵  به اره میانم بدو نیم کن / ز کابل مپیمای با من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۰۶۰٫۰۶  سپهبد چو بشنید گفتار زال / برافراخت گوش و فرو برد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۰۶۰٫۰۷  بدو گفت آری همینست راست / زبان تو بر راستی بر گواست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۰۶۰٫۰۸  همه کار من با تو بیداد بود / دل دشمنان بر تو بر شاد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۰۶۰٫۰۹  ز من آرزو خود همین خواستی / به تنگی دل از جای برخاستی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۰۶۰٫۱۰  مشو تیز تا چارهٔ کار تو / بسازم کنون نیز بازار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۰۶۰٫۱۱  یکی نامه فرمایم اکنون به شاه / فرستم به دست تو ای نیک‌خواه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۰۶۰٫۱۲  سخن هر چه باید به یاد آورم / روان و دلش سوی داد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۰۶۰٫۱۳  اگر یار باشد جهاندار ما / به کام تو گردد همه کار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۰۶۰٫۱۴  نویسنده را پیش بنشاندند / ز هر در سخنها همی راندند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۰۶۰٫۱۵  سرنامه کرد آفرین خدای / کجا هست و باشد همیشه به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۰۶۰٫۱۶  ازویست نیک و بد و هست و نیست / همه بندگانیم و ایزد یکیست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۰۶۱٫۰۱  هر آن چیز کو ساخت اندر بوش / بران است چرخ روان را 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۰۶۱٫۰۲  خداوند کیوان و خورشید و ماه / وزو آفرین بر منوچهر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۰۶۱٫۰۳  به رزم اندرون زهر تریاک سوز / به بزم اندرون ماه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۰۶۱٫۰۴  گراینده گُرز و گشاینده شهر / ز شادی به هر کس رساننده بهر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۰۶۱٫۰۵  کشنده درفش فریدون به جنگ / کشنده سرافراز جنگی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۰۶۱٫۰۶  ز باد عمود تو کوه بلند / شود خاک نعل سرافشان سمند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۰۶۱٫۰۷  همان از دل پاک و پاکیزه کیش / به آبشخور آری همی گرگ و میش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۰۶۱٫۰۸  یکی بنده‌ام من رسیده به جای / به مردی به شَست اندر آورده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۰۶۱٫۰۹  همی گرد کافور گیرد سرم / چنین کرد خورشید و ماه افسرم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۰۶۱٫۱۰  ببستم میان را یکی بنده‌وار / ابا جاودان ساختم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۰۶۱٫۱۱  عنان پیچ و اسپ افگن و گُرزدار / چو من کس ندیدی به گیتی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۰۶۱٫۱۲  بشد آب گردان مازندران / چو من دست بردم به گُرز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۰۶۱٫۱۳  ز من گر نبودی به گیتی نشان / برآورده گردن ز گردن 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۰۶۱٫۱۴  چنان اژدها کو ز رود کشف / برون آمد و کرد گیتی چو کف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۰۶۱٫۱۵  زمین شهر تا شهر پهنای او / همان کوه تا کوه بالای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۰۶۱٫۱۶  جهان را ازو بود دل پر هراس / همی داشتندی شب و روز پاس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۰۶۲٫۰۱  هوا پاک دیدم ز پرندگان / همان روی گیتی ز درندگان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۰۶۲٫۰۲  ز تفش همی پر کرگس بسوخت / زمین زیر زهرش همی برفروخت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۰۶۲٫۰۳  نهنگ دژم بر کشیدی ز آب / به دم درکشیدی ز گردون عقاب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۰۶۲٫۰۴  زمین گشت بی‌مردم و چارپای / همه یکسر او را سپردند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۰۶۲٫۰۵  چو دیدم که اندر جهان کس نبود / که با او همی دست یارست سود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۰۶۲٫۰۶  به زور جهاندار یزدان پاک / بیفگندم از دل همه ترس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۰۶۲٫۰۷  میان را ببستم به نام بلند / نشستم بران پیل پیکر سمند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۰۶۲٫۰۸  به زین اندرون گُرزهٔ گاوسر / به بازو کمان و به گردن سپر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۰۶۲٫۰۹  برفتم بسان نهنگ دژم / مرا تیز چنگ و ورا تیز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۰۶۲٫۱۰  مرا کرد پدرود هرکو شنید / که بر اژدها گُرز خواهم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۰۶۲٫۱۱  ز سر تا به دمش چو کوه بلند / کشان موی سر بر زمین چون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۰۶۲٫۱۲  زبانش بسان درختی سیاه / ز فر باز کرده فگنده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۰۶۲٫۱۳  چو دو آبگیرش پر از خون دو چشم / مرا دید غرید و آمد به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۰۶۲٫۱۴  گمانی چنان بردم ای شهریار / که دارم مگر آتش اندر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۰۶۲٫۱۵  جهان پیش چشمم چو دریا نمود / به ابر سیه بر شده تیره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۰۶۲٫۱۶  ز بانگش بلرزید روی زمین / ز زهرش زمین شد چو دریای چین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۰۶۳٫۰۱  برو بر زدم بانگ برسان شیر / چنان چون بود کار مرد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۰۶۳٫۰۲  یکی تیر الماس پیکان خدنگ / به چرخ اندرون راندم بی‌درنگ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۰۶۳٫۰۳  چو شد دوخته یک کران از دهانش / بماند از شگفتی به بیرون زبانش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۰۶۳٫۰۴  هم اندر زمان دیگری همچنان / زدم بر دهانش بپیچید ازان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۰۶۳٫۰۵  سدیگر زدم بر میان زفرش / برآمد همی جوی خون از جگرش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۰۶۳٫۰۶  چو تنگ اندر آورد با من زمین / برآهختم این گاوسر گُرز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۰۶۳٫۰۷  به نیروی یزدان گیهان خدای / برانگیختم پیلتن را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۰۶۳٫۰۸  زدم بر سرش گُرزهٔ گاو چهر / برو کوه بارید گفتی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۰۶۳٫۰۹  شکستم سرش چون تن ژنده پیل / فرو ریخت زو زهر چون رود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۰۶۳٫۱۰  به زخمی چنان شد که دیگر نخاست / ز مغزش زمین گشت باکوه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۰۶۳٫۱۱  کشف رود پر خون و زرداب شد / زمین جای آرامش و خواب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۰۶۳٫۱۲  همه کوهساران پر از مرد و زن / همی آفرین خواندندی بمن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۰۶۳٫۱۳  جهانی بران جنگ نظاره بود / که آن اژدها زشت پتیاره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۰۶۳٫۱۴  مرا سام یک زخم ازان خواندند / جهان زر و گوهر برافشاندند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۰۶۳٫۱۵  چو زو بازگشتم تن روشنم / برهنه شد از نامور جوشنم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۰۶۳٫۱۶  فرو ریخت از باره برگستوان / وزین هست هر چند رانم زیان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۰۶۴٫۰۱  بران بوم تا سالیان بر نبود / جز از سوخته خار خاور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۰۶۴٫۰۲  چنین و جزین هر چه بودیم رای / سران را سرآوردمی زیر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۰۶۴٫۰۳  کجا من چمانیدمی بادپای / بپرداختی شیر درنده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۰۶۴٫۰۴  کنون چند سالست تا پشت زین / مرا تختگاه است و اسپم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۰۶۴٫۰۵  همه گرگساران و مازنداران / به تو راست کردم به گُرز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۰۶۴٫۰۶  نکردم زمانی برو بوم یاد / ترا خواستم راد و پیروز و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۰۶۴٫۰۷  کنون این برافراخته یال من / همان زخم کوبنده کوپال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۰۶۴٫۰۸  بدان هم که بودی نماند همی / بر و گردگاهم خماند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۰۶۴٫۰۹  کمندی بینداخت از دست شست / زمانه مرا باژگونه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۰۶۴٫۱۰  سپردیم نوبت کنون زال را / که شاید کمربند و کوپال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۰۶۴٫۱۱  یکی آرزو دارد اندر نهان / بیاید بخواهد ز شاه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۰۶۴٫۱۲  یکی آرزو کان به یزدان نکوست / کجا نیکویی زیر فرمان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۰۶۴٫۱۳  نکردیم بی‌رای شاه بزرگ / که بنده نباید که باشد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۰۶۴٫۱۴  همانا که با زال پیمان من / شنیدست شاه جهان‌بان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۰۶۴٫۱۵  که از رای او سر نپیچم به هیچ / درین روزها کرد زی من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۰۶۴٫۱۶  به پیش من آمد پر از خون رخان / همی چاک چاک آمدش ز استخوان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 تا 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۰۶۵٫۰۱  مرا گفت بردار آمل کنی / سزاتر که آهنگ کابل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۰۶۵٫۰۲  چو پروردهٔ مرغ باشد به کوه / نشانی شده در میان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۰۶۵٫۰۳  چنان ماه بیند به کابلستان / چو سرو سهی بر سرش گلستان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۰۶۵٫۰۴  چو دیوانه گردد نباشد شگفت / ازو شاه را کین نباید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۰۶۵٫۰۵  کنون رنج مهرش به جایی رسید / که بخشایش آرد هر آن کش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۰۶۵٫۰۶  ز بس درد کو دید بر بی‌گناه / چنان رفت پیمان که بشنید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۰۶۵٫۰۷  گسی کردمش با دلی مستمند / چو آید به نزدیک تخت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۰۶۵٫۰۸  همان کن که با مهتری در خورد / ترا خود نیاموخت باید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۰۶۵٫۰۹  چو نامه نوشتند و شد رای راست / ستد زود دستان و بر پای خاست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۰۶۵٫۱۰  چو خورشید سر سوی خاور نهاد / نخفت و نیاسود تا بامداد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۰۶۵٫۱۱  چو آن جامه‌ها سوده بفگند شب / سپیده بخندید و بگشاد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۰۶۵٫۱۲  بیامد به زین اندر آورد پای / برآمد خروشیدن کره نای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۰۶۵٫۱۳  به سوی شهنشاه بنهاد روی / ابا نامهٔ سام آزاده 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۰۶۵٫۱۴  چو در کابل این داستان فاش گشت / سر مرزبان پر ز پرخاش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۰۶۵٫۱۵  برآشفت و سیندخت را پیش خواند / همه خشم رودابه بر وی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۰۶۵٫۱۶  بدو گفت کاکنون جزین رای نیست / که با شاه گیتی مرا پای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۰۶۶٫۰۱  که آرمت با دخت ناپاک تن / کشم زارتان بر سر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۰۶۶٫۰۲  مگر شاه ایران ازین خشم و کین / برآساید و رام گردد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۰۶۶٫۰۳  به کابل که با سام یارد چخید / ازان زخم گرزش که یارد چشید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۰۶۶٫۰۴  چو بشنید سیندخت بنشست پست / دل چاره‌جوی اندر اندیشه 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۰۶۶٫۰۵  یکی چاره آورد از دل به جای / که بد ژرف بین و فزاینده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۰۶۶٫۰۶  وزان پس دوان دست کرده به کش / بیامد بر شاه خورشید فش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۰۶۶٫۰۷  بدو گفت بشنو ز من یک سخن / چو دیگر یکی کامت آید بکن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۰۶۶٫۰۸  ترا خواسته گر ز بهر تنست / ببخش و بدان کین شب آبستنست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۰۶۶٫۰۹  اگر چند باشد شب دیریاز / برو تیرگی هم نماند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۰۶۶٫۱۰  شود روز چون چشمه روشن شود / جهان چون نگین بدخشان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۰۶۶٫۱۱  بدو گفت مهراب کز باستان / مزن در میان یلان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۰۶۶٫۱۲  بگو آنچه دانی و جان را بکوش / وگر چادر خون به تن بر بپوش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۰۶۶٫۱۳  بدو گفت سیندخت کای سرفراز / بود کت به خونم نیاید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۰۶۶٫۱۴  مرا رفت باید به نزدیک سام / زبان برگشایم چو تیغ از نیام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۰۶۶٫۱۵  بگویم بدو آنچه گفتن سزد / خرد خام گفتارها را پزد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۰۶۶٫۱۶  ز من رنج جان و ز تو خواسته / سپردن به من گنج آراسته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۰۶۷٫۰۱  بدو گفت مهراب بستان کلید / غم گنج هرگز نباید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۰۶۷٫۰۲  پرستنده و اسپ و تخت و کلاه / بیارای و با خویشتن بر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۰۶۷٫۰۳  مگر شهر کابل نسوزد به ما / چو پژمرده شد برفروزد به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۰۶۷٫۰۴  چنین گفت سیندخت کای نامدار / به جای روان خواسته خواردار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۰۶۷٫۰۵  نباید که چون من شوم چاره‌جوی / تو رودابه را سختی آری به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۰۶۷٫۰۶  مرا در جهان انده جان اوست / کنون با توم روز پیمان اوست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۰۶۷٫۰۷  ندارم همی انده خویشتن / ازویست این درد و اندوه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۰۶۷٫۰۸  یکی سخت پیمان ستد زو نخست / پس آنگه به مردی ره چاره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۰۶۷٫۰۹  بیاراست تن را به دیبا و زر / به در و به یاقوت پرمایه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۰۶۷٫۱۰  پس از گنج زرش ز بهر نثار / برون کرد دینار چون سی‌هزار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۰۶۷٫۱۱  به زرین ستام آوریدند سی / از اسپان تازی و از پارسی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۰۶۷٫۱۲  ابا طوق زرین پرستنده شست / یکی جام زر هر یکی را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۰۶۷٫۱۳  پر از مشک و کافور و یاقوت و زر / ز پیروزهٔ چند چندی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۰۶۷٫۱۴  چهل جامه دیبای پیکر به زر / طرازش همه گونه گونه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۰۶۷٫۱۵  به زرین و سیمین دوصد تیغ هند / جزان سی به زهراب داده پرند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۰۶۷٫۱۶  صد اشتر همه مادهٔ سرخ موی / صد استر همه بارکش راه 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 تا 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۰۶۸٫۰۱  یکی تاج پرگوهر شاهوار / ابا طوق و با یاره و گوشوار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۰۶۸٫۰۲  بسان سپهری یکی تخت زر / برو ساخته چند گونه گهر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۰۶۸٫۰۳  برش خسروی بیست پهنای او / چو سیصد فزون بود بالای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۰۶۸٫۰۴  وزان ژنده‌پیلان هندی چهار / همه جامه و فرش کردند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۰۶۸٫۰۵  چو شد ساخته کار خود بر نشست / چو گردی به مردی میان را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۰۶۸٫۰۶  یکی ترگ رومی به سر بر نهاد / یکی باره زیراندرش همچو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۰۶۸٫۰۷  بیامد گرازان به درگاه سام / نه آواز داد و نه برگفت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۰۶۸٫۰۸  به کار آگهان گفت تا ناگهان / بگویند با سرفراز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۰۶۸٫۰۹  که آمد فرستاده‌ای کابلی / به نزد سپهبد یل زابلی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۰۶۸٫۱۰  ز مهراب گرد آوریده پیام / به نزد سپهبد جهانگیر سام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۰۶۸٫۱۱  بیامد بر سام یل پرده‌دار / بگفت و بفرمود تا داد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۰۶۸٫۱۲  فرود آمد از اسپ سیندخت و رفت / به پیش سپهبد خرامید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۰۶۸٫۱۳  زمین را ببوسید و کرد آفرین / ابر شاه و بر پهلوان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۰۶۸٫۱۴  نثار و پرستنده و اسپ و پیل / رده بر کشیده ز در تا دو میل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۰۶۸٫۱۵  یکایک همه پیش سام آورید / سر پهلوان خیره شد کان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۰۶۸٫۱۶  پر اندیشه بنشست برسان مست / بکش کرده دست و سرافگنده پست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۰۶۹٫۰۱  که جایی کجا مایه چندین بود / فرستادن زن چه آیین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۰۶۹٫۰۲  گراین خواسته زو پذیرم همه / ز من گردد آزرده شاه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۰۶۹٫۰۳  و گر بازگردانم از پیش زال / برآرد به کردار سیمرغ بال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۰۶۹٫۰۴  برآورد سر گفت کاین خواسته / غلامان و پیلان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۰۶۹٫۰۵  برید این به گنجور دستان دهید / به نام مه کابلستان دهید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۰۶۹٫۰۶  پری روی سیندخت بر پیش سام / زبان کرد گویا و دل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۰۶۹٫۰۷  چو آن هدیه‌ها را پذیرفته دید / رسیده بهی و بدی رفته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۰۶۹٫۰۸  سه بت روی با او به یک جا بدند / سمن پیکر و سرو بالا بدند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۰۶۹٫۰۹  گرفته یکی جام هر یک به دست / بفرمود کامد به جای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۰۶۹٫۱۰  به پیش سپهبد فرو ریختند / همه یک به دیگر برآمیختند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۰۶۹٫۱۱  چو با پهلوان کار بر ساختند / ز بیگانه خانه بپرداختند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۰۶۹٫۱۲  چنین گفت سیندخت با پهلوان / که با رای تو پیر گردد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۰۶۹٫۱۳  بزرگان ز تو دانش آموختند / به تو تیرگیها برافروختند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۰۶۹٫۱۴  به مهر تو شد بسته دست بدی / به گرزت گشاده ره ایزدی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۰۶۹٫۱۵  گنهکار گر بود مهراب بود / ز خون دلش دیده سیراب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۰۶۹٫۱۶  سر بیگناهان کابل چه کرد / کجا اندر آورد باید بگرد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۰۷۰٫۰۱  همه شهر زنده برای تواند / پرستنده و خاک پای تواند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۰۷۰٫۰۲  ازان ترس کو هوش و زور آفرید / درخشنده ناهید و هور آفرید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۰۷۰٫۰۳  نیاید چنین کارش از تو پسند / میان را به خون ریختن در مبند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۰۷۰٫۰۴  بدو سام یل گفت با من بگوی / ازان کت بپرسم بهانه مجوی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۰۷۰٫۰۵  تو مهراب را کهتری گر همال / مر آن دخت او را کجا دید زال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۰۷۰٫۰۶  به روی و به موی و به خوی و خرد / به من گوی تا باکی اندر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۰۷۰٫۰۷  ز بالا و دیدار و فرهنگ اوی / بران سان که دیدی یکایک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۰۷۰٫۰۸  بدو گفت سیندخت کای پهلوان / سر پهلوانان و پشت 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۰۷۰٫۰۹  یکی سخت پیمانت خواهم نخست / که لرزان شود زو بر و بوم و 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۰۷۰٫۱۰  که از تو نیاید به جانم گزند / نه آنکس که بر من بود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۰۷۰٫۱۱  مرا کاخ و ایوان آباد هست / همان گنج و خویشان و بنیاد هست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۰۷۰٫۱۲  چو ایمن شوم هر چه گویی بگوی / بگویم بجویم بدین آب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۰۷۰٫۱۳  نهفته همه گنج کابلستان / بکوشم رسانم به زابلستان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۰۷۰٫۱۴  جزین نیز هر چیز کاندر خورد / ببیند ز من مهتر پر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۰۷۰٫۱۵  گرفت آن زمان سام دستش به دست / ورا نیک بنواخت و پیمان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۰۷۰٫۱۶  چو بشنید سیندخت سوگند او / همان راست گفتار و پیوند او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۰۷۱٫۰۱  زمین را ببوسید و بر پای خاست / بگفت آنچه اندر نهان بود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۰۷۱٫۰۲  که من خویش ضحاکم ای پهلوان / زن گرد مهراب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۰۷۱٫۰۳  همان مام رودابهٔ ماه روی / که دستان همی جان فشاند 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۰۷۱٫۰۴  همه دودمان پیش یزدان پاک / شب تیره تا برکشد روز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۰۷۱٫۰۵  همی بر تو بر خواندیم آفرین / همان بر جهاندار شاه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۰۷۱٫۰۶  کنون آمدم تا هوای تو چیست / ز کابل ترا دشمن و دوست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۰۷۱٫۰۷  اگر ما گنهکار و بدگوهریم / بدین پادشاهی نه اندر خوریم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۰۷۱٫۰۸  من اینک به پیش توام مستمند / بکش گر کشی ور ببندی ببند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۰۷۱٫۰۹  دل بیگناهان کابل مسوز / کجا تیره روز اندر آید به 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۰۷۱٫۱۰  سخنها چو بشنید ازو پهلوان / زنی دید با رای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۰۷۱٫۱۱  به رخ چون بهار و به بالا چو سرو / میانش چو غرو و به رفتن تذرو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۰۷۱٫۱۲  چنین داد پاسخ که پیمان من / درست است اگر بگسلد جان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۰۷۱٫۱۳  تو با کابل و هر که پیوند تست / بمانید شادان دل و تن‌درست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۰۷۱٫۱۴  بدین نیز همداستانم که زال / ز گیتی چو رودابه جوید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۰۷۱٫۱۵  شما گرچه از گوهر دیگرید / همان تاج و اورنگ را در خورید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۰۷۱٫۱۶  چنین است گیتی وزین ننگ نیست / ابا کردگار جهان جنگ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۰۷۲٫۰۱  چنان آفریند که آیدش رای / نمانیم و ماندیم با های های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۰۷۲٫۰۲  یکی بر فراز و یکی در نشیب / یکی با فزونی یکی با نهیب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۰۷۲٫۰۳  یکی از فزایش دل آراسته / ز کمی دل دیگری کاسته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۰۷۲٫۰۴  یکی نامه با لابهٔ دردمند / نبشتم به نزدیک شاه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۰۷۲٫۰۵  به نزد منوچهر شد زال زر / چنان شد که گفتی برآورده پر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۰۷۲٫۰۶  به زین اندر آمد که زین را ندید / همان نعل اسپش زمین را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۰۷۲٫۰۷  بدین زال را شاه پاسخ دهد / چو خندان شود رای فرخ نهد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۰۷۲٫۰۸  که پروردهٔ مرغ بی‌دل شدست / از آب مژه پای در گل شدست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۰۷۲٫۰۹  عروس ار به مهر اندرون همچو اوست / سزد گر برآیند هر دو ز پوست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۰۷۲٫۱۰  یکی روی آن بچهٔ اژدها / مرا نیز بنمای و بستان بها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۰۷۲٫۱۱  بدو گفت سیندخت اگر پهلوان / کند بنده را شاد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۰۷۲٫۱۲  چماند به کاخ من اندر سمند / سرم بر شود به آسمان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۰۷۲٫۱۳  به کابل چنو شهریار آوریم / همه پیش او جان نثار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۰۷۲٫۱۴  لب سام سیندخت پرخنده دید / همه بیخ کین از دلش کنده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۰۷۲٫۱۵  نوندی دلاور به کردار باد / برافگند و مهراب را مژده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۰۷۲٫۱۶  کز اندیشهٔ بد مکن یاد هیچ / دلت شاد کن کار مهمان بسیچ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۰۷۳٫۰۱  من اینک پس نامه اندر دمان / بیایم نجویم به ره بر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۰۷۳٫۰۲  دوم روز چون چشمهٔ آفتاب / بجنبید و بیدار شد سر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۰۷۳٫۰۳  گرانمایه سیندخت بنهاد روی / به درگاه سالار دیهیم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۰۷۳٫۰۴  روارو برآمد ز درگاه سام / مه بانوان خواندندش به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۰۷۳٫۰۵  بیامد بر سام و بردش نماز / سخن گفت بااو زمانی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۰۷۳٫۰۶  به دستوری بازگشتن به جای / شدن شادمان سوی کابل خدای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۰۷۳٫۰۷  دگر ساختن کار مهمان نو / نمودن به داماد پیمان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۰۷۳٫۰۸  ورا سام یل گفت برگرد و رو / بگو آنچه دیدی به مهراب گو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۰۷۳٫۰۹  سزاوار او خلعت آراستند / ز گنج آنچه پرمایه‌تر خواستند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۰۷۳٫۱۰  بکابل دگر سام را هر چه بود / ز کاخ و زباغ و زکشت و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۰۷۳٫۱۱  دگر چارپایان دوشیدنی / ز گستردنی هم ز پوشیدنی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۰۷۳٫۱۲  به سیندخت بخشید و دستش بدست / گرفت و یکی نیز پیمان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۰۷۳٫۱۳  پذیرفت مر دخت او را بزال / که باشند هر دو بشادی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۰۷۳٫۱۴  سرافراز گردی و مردی دویست / بدو داد و گفتش که ایدر مایست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۰۷۳٫۱۵  به کابل بباش و به شادی بمان / ازین پس مترس از بد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۰۷۳٫۱۶  شگفته شد آن روی پژمرده ماه / به نیک اختری برگرفتند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۰۷۴٫۰۱  پس آگاهی آمد سوی شهریار / که آمد ز ره زال سام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۰۷۴٫۰۲  پذیره شدندش همه سرکشان / که بودند در پادشاهی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۰۷۴٫۰۳  چو آمد به نزدیکی بارگاه / سبک نزد شاهش گشادند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۰۷۴٫۰۴  چو نزدیک شاه اندر آمد زمین / ببوسید و بر شاه کرد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۰۷۴٫۰۵  زمانی همی داشت بر خاک روی / بدو داد دل شاه آزرمجوی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۰۷۴٫۰۶  بفرمود تا رویش از خاک خشک / ستردند و بر وی پراگند مشک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۰۷۴٫۰۷  بیامد بر تخت شاه ارجمند / بپرسید ازو شهریار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۰۷۴٫۰۸  که چون بودی ای پهلو راد مرد / بدین راه دشوار با باد و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۰۷۴٫۰۹  به فر تو گفتا همه بهتریست / ابا تو همه رنج رامشگریست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۰۷۴٫۱۰  ازو بستد آن نامهٔ پهلوان / بخندید و شد شاد و روشن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۰۷۴٫۱۱  چو بر خواند پاسخ چنین داد باز / که رنجی فزودی به دل بر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۰۷۴٫۱۲  ولیکن بدین نامهٔ دلپذیر / که بنوشت با درد دل سام پیر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۰۷۴٫۱۳  اگر چه مرا هست ازین دل دژم / برانم که نندیشم از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۰۷۴٫۱۴  بسازم برآرم همه کام تو / گر اینست فرجام آرام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۰۷۴٫۱۵  تو یک چند اندر به شادی به پای / که تا من به کارت زنم نیک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۰۷۴٫۱۶  ببردند خوالیگران خوان زر / شهنشاه بنشست با زال زر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 تا 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۰۷۵٫۰۱  بفرمود تا نامداران همه / نشستند بر خوان شاه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۰۷۵٫۰۲  چو از خوان خسرو بپرداختند / به تخت دگر جای می‌ساختند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۰۷۵٫۰۳  چو می خورده شد نامور پور سام / نشست از بر اسپ زرین ستام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۰۷۵٫۰۴  برفت و بپیمود بالای شب / پر اندیشه دل پر ز گفتار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۰۷۵٫۰۵  بیامد به شبگیر بسته کمر / به پیش منوچهر پیروزگر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۰۷۵٫۰۶  برو آفرین کرد شاه جهان / چو برگشت بستودش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۰۷۵٫۰۷  بفرمود تا موبدان و ردان / ستاره‌شناسان و هم 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۰۷۵٫۰۸  کنند انجمن پیش تخت بلند / به کار سپهری پژوهش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۰۷۵٫۰۹  برفتند و بردند رنج دراز / که تا با ستاره چه دارند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۰۷۵٫۱۰  سه روز اندران کارشان شد درنگ / برفتند با زیج رومی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۰۷۵٫۱۱  زبان بر گشادند بر شهریار / که کردیم با چرخ گردان شمار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۰۷۵٫۱۲  چنین آمد از داد اختر پدید / که این آب روشن بخواهد دوید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۰۷۵٫۱۳  ازین دخت مهراب و از پور سام / گوی پر منش زاید و نیک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۰۷۵٫۱۴  بود زندگانیش بسیار مر / همش زور باشد هم آیین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۰۷۵٫۱۵  همش برز باشد همش شاخ و یال / به رزم و به بزمش نباشد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۰۷۵٫۱۶  کجا بارهٔ او کند موی تر / شود خشک همرزم او را جگر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 تا 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۰۷۶٫۰۱  عقاب از بر ترگ او نگذرد / سران جهان را بکس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۰۷۶٫۰۲  یکی برز بالا بود فرمند / همه شیر گیرد به خم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۰۷۶٫۰۳  هوا را به شمشیر گریان کند / بر آتش یکی گور بریان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۰۷۶٫۰۴  کمر بستهٔ شهریاران بود / به ایران پناه سواران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۰۷۶٫۰۵  چنین گفت پس شاه گردن فراز / کزین هرچه گفتید دارید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۰۷۶٫۰۶  بخواند آن زمان زال را شهریار / کزو خواست کردن سخن خواستار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۰۷۶٫۰۷  بدان تا بپرسند ازو چند چیز / نهفته سخنهای دیرینه 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۰۷۶٫۰۸  نشستند بیدار دل بخردان / همان زال با نامور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۰۷۶٫۰۹  بپرسید مر زال را موبدی / ازین تیزهش راه‌بین بخردی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۰۷۶٫۱۰  که از ده و دو تای سرو سهی / که رُسته‌ست شاداب با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۰۷۶٫۱۱  ازآن برزده هر یکی شاخ سی / نگردد کم و بیش در پارسی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۰۷۶٫۱۲  دگر موبدی گفت کای سرفراز / دو اسپ گرانمایه و تیزتاز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۰۷۶٫۱۳  یکی زان به کردار دریای قار / یکی چون بلور سپید آبدار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۰۷۶٫۱۴  بجنبید و هر دو شتابنده‌اند / همان یکدیگر را نیابنده‌اند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۰۷۶٫۱۵  سه‌دیگر چنین گفت کان سی سوار / کجا بگذرانند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۰۷۶٫۱۶  یکی کم شود باز چون بشمری / همان سی بود باز چون بنگری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 تا 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۰۷۷٫۰۱  چهارم چنین گفت کان مرغزار / که بینی پر از سبزه و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۰۷۷٫۰۲  یکی مرد با تیز داسی بزرگ / سوی مرغزار اندر آید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۰۷۷٫۰۳  همی بدرود آن گیا خشک و تر / نه بردارد او هیچ ازآن کار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۰۷۷٫۰۴  دگر گفت کان برکشیده دو سرو / ز دریای با موج برسان غرو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۰۷۷٫۰۵  یکی مرغ دارد بریشان کنام / نشیمش به شام آن بود این به بام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۰۷۷٫۰۶  ازین چون بپرد شود برگ خشک / برآن بر نشیند دهد بوی مشک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۰۷۷٫۰۷  ازآن دو همیشه یکی آبدار / یکی پژمریده شده سوگوار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۰۷۷٫۰۸  بپرسید دیگر که بر کوهسار / یکی شارستان یافتم استوار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۰۷۷٫۰۹  خرامند مردم ازان شارستان / گرفته به هامون یکی خارستان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۰۷۷٫۱۰  بناها کشیدند سر تا به ماه / پرستنده گشتند و هم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۰۷۷٫۱۱  وزآن شارستان‌شان به دل نگذرد / کس از یاد کردن سخن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۰۷۷٫۱۲  یکی بومهین خیزد از ناگهان / بر و بومشان پاک گردد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۰۷۷٫۱۳  بدان شارستان‌شان نیاز آورد / هم اندیشگان دراز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۰۷۷٫۱۴  به پرده درست این سخنها بجوی / به پیش ردان آشکارا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۰۷۷٫۱۵  گر این رازها آشکارا کنی / ز خاک سیه مشک سارا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۰۷۷٫۱۶  زمانی پر اندیشه شد زال زر / برآورد یال و بگسترد بر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۰۷۸٫۰۱  وزان پس به پاسخ زبان برگشاد / همه پرسش موبدان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۰۷۸٫۰۲  نخست از ده و دو درخت بلند / که هر یک همی شاخ سی برکشند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۰۷۸٫۰۳  به سالی ده و دو بود ماه نو / چو شاه نو آیین ابر گاه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۰۷۸٫۰۴  به سی روز مه را سرآید شمار / برین سان بود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۰۷۸٫۰۵  کنون آنکه گفتی ز کار دو اسپ / فروزان به کردار آذرگشسپ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۰۷۸٫۰۶  سپید و سیاهست هر دو زمان / پس یکدگر تیز هر دو 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۰۷۸٫۰۷  شب و روز باشد که می‌بگذرد / دم چرخ بر ما همی بشمرد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۰۷۸٫۰۸  سدیگر که گفتی که آن سی سوار / کجا برگذشتند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۰۷۸٫۰۹  ازان سی سواران یکی کم شود / به گاه شمردن همان سی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۰۷۸٫۱۰  نگفتی سخن جز ز نقصان ماه / که یک شب کم آید همی گاه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۰۷۸٫۱۱  کنون از نیام این سخن برکشیم / دو بن سرو کان مرغ دارد نشیم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۰۷۸٫۱۲  ز برج بره تا ترازو جهان / همی تیرگی دارد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۰۷۸٫۱۳  چنین تا ز گردش به ماهی شود / پر از تیرگی و سیاهی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۰۷۸٫۱۴  دو سرو ای دو بازوی چرخ بلند / کزو نیمه شادب و نیمی نژند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۰۷۸٫۱۵  برو مرغ پران چو خورشید دان / جهان را ازو بیم و امید 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۰۷۸٫۱۶  دگر شارستان بر سر کوهسار / سرای درنگست و جای قرار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۰۷۹٫۰۱  همین خارستان چون سرای سپنج / کزو ناز و گنجست و هم درد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۰۷۹٫۰۲  همی دم زدن بر تو بر بشمرد / هم او برفرازد هم او بشکرد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۰۷۹٫۰۳  برآید یکی باد با زلزله / ز گیتی برآید خروش و خله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۰۷۹٫۰۴  همه رنج ما ماند زی خارستان / گذر کرد باید سوی شارستان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۰۷۹٫۰۵  کسی دیگر از رنج ما برخورد / نپاید برو نیز و هم بگذرد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۰۷۹٫۰۶  چنین رفت از آغاز یکسر سخن / همین باشد و نو نگردد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۰۷۹٫۰۷  اگر توشه‌مان نیکنامی بود / روانها بران سر گرامی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۰۷۹٫۰۸  و گر آز ورزیم و پیچان شویم / پدید آید آنگه که بیجان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۰۷۹٫۰۹  گر ایوان ما سر به کیوان برست / ازان بهرهٔ ما یکی چادرست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۰۷۹٫۱۰  چو پوشند بر روی ما خون و خاک / همه جای بیمست و تیمار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۰۷۹٫۱۱  بیابان و آن مرد با تیز داس / کجا خشک و تر زو دل اندر هراس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۰۷۹٫۱۲  تر و خشک یکسان همی بدرود / وگر لابه سازی سخن نشنود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۰۷۹٫۱۳  دروگر زمانست و ما چون گیا / همانش نبیره همانش نیا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۰۷۹٫۱۴  به پیر و جوان یک به یک ننگرد / شکاری که پیش آیدش بشکرد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۰۷۹٫۱۵  جهان را چنینست ساز و نهاد / که جز مرگ را کس ز مادر نزاد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۰۷۹٫۱۶  ازین در درآید بدان بگذرد / زمانه برو دم همی بشمرد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۰۸۰٫۰۱  چو زال این سخنها بکرد آشکار / ازو شادمان شد دل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۰۸۰٫۰۲  به شادی یکی انجمن برشگفت / شهنشاه گیتی زهازه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۰۸۰٫۰۳  یکی جشنگاهی بیاراست شاه / چنان چون شب چارده چرخ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۰۸۰٫۰۴  کشیدند می تا جهان تیره گشت / سرمیگساران ز می خیره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۰۸۰٫۰۵  خروشیدن مرد بالای گاه / یکایک برآمد ز درگاه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۰۸۰٫۰۶  برفتند گردان همه شاد و مست / گرفته یکی دست دیگر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۰۸۰٫۰۷  چو برزد زبانه ز کوه آفتاب / سر نامدران برآمد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۰۸۰٫۰۸  بیامد کمربسته زال دلیر / به پیش شهنشاه چون نره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۰۸۰٫۰۹  به دستوری بازگشتن ز در / شدن نزد سالار فرخ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۰۸۰٫۱۰  به شاه جهان گفت کای نیکخوی / مرا چهر سام آمدست آرزوی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۰۸۰٫۱۱  ببوسیدم این پایهٔ تخت عاج / دلم گشت روشن بدین برز و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۰۸۰٫۱۲  بدو گفت شاه ای جوانمرد گرد / یک امروز نیزت بباید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۰۸۰٫۱۳  ترا بویهٔ دخت مهراب خاست / دلت راهش سام زابل کجاست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۰۸۰٫۱۴  بفرمود تا سنج و هندی درای / به میدان گذارند با کره نای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۰۸۰٫۱۵  ابا نیزه و گرز و تیر و کمان / برفتند گردان همه شادمان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۰۸۰٫۱۶  کمانها گرفتند و تیر خدنگ / نشانه نهادند چون روز جنگ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۰۸۱٫۰۱  بپیچید هر یک به چیزی عنان / به گرز و به تیغ و به تیر و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۰۸۱٫۰۲  درختی گشن بد به میدان شاه / گذشته برو سال بسیار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۰۸۱٫۰۳  کمان را بمالید دستان سام / برانگیخت اسپ و برآورد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۰۸۱٫۰۴  بزد بر میان درخت سهی / گذاره شد آن تیر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۰۸۱٫۰۵  هم اندر تگ اسپ یک چوبه تیر / بینداخت و بگذاشت چون نره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۰۸۱٫۰۶  سپر برگرفتند ژوپین‌وران / بگشتند با خشتهای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۰۸۱٫۰۷  سپر خواست از ریدک ترک زال / برانگیخت اسپ و برآورد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۰۸۱٫۰۸  کمان را بینداخت و ژوپین گرفت / به ژوپین شکار نوآیین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۰۸۱٫۰۹  بزد خشت بر سه سپر گیل‌وار / گشاده به دیگر سو افگند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۰۸۱٫۱۰  به گردنکشان گفت شاه جهان / که با او که جوید نبرد از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۰۸۱٫۱۱  یکی برگراییدش اندر نبرد / که از تیر و ژوپین برآورد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۰۸۱٫۱۲  همه برکشیدند گردان سلیح / بدل خشمناک و زبان پر مزیح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۰۸۱٫۱۳  به آورد رفتند پیچان عنان / ابا نیزه و آب داده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۰۸۱٫۱۴  چنان شد که مرد اندر آمد به مرد / برانگیخت زال اسپ و برخاست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۰۸۱٫۱۵  نگه کرد تا کیست زیشان سوار / عنان پیچ و گردنکش و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۰۸۱٫۱۶  ز گرد اندر آمد بسان نهنگ / گرفتش کمربند او را به چنگ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زال و رودابه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۰۸۲٫۰۱  چنان خوارش از پشت زین برگرفت / که شاه و سپه ماند اندر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۰۸۲٫۰۲  به آواز گفتند گردنکشان / که مردم نبیند کسی زین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۰۸۲٫۰۳  هر آن کس که با او بجوید نبرد / کند جامه مادر برو لاژورد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۰۸۲٫۰۴  ز شیران نزاید چنین نیز گرد / چه گرد از نهنگانش باید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۰۸۲٫۰۵  خنک سام یل کش چنین یادگار / بماند به گیتی دلیر و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۰۸۲٫۰۶  برو آفرین کرد شاه بزرگ / همان نامور مهتران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۰۸۲٫۰۷  بزرگان سوی کاخ شاه آمدند / کمر بسته و با کلاه آمدند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۰۸۲٫۰۸  یکی خلعت آراست شاه جهان / که گشتند ازان خیره یکسر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۰۸۲٫۰۹  چه از تاج پرمایه و تخت زر / چه از یاره و طوق و زرین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۰۸۲٫۱۰  همان جامه‌های گرانمایه نیز / پرستنده و اسپ و هر گونه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۰۸۲٫۱۱  به زال سپهبد سپرد آن زمان / همه چیزها از کران تا کران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داستان زال و رودابه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